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A8BA" w14:textId="77777777" w:rsidR="00BB1CB7" w:rsidRPr="00114463" w:rsidRDefault="003E4F7A">
      <w:pPr>
        <w:pStyle w:val="BodyText"/>
        <w:spacing w:before="216"/>
      </w:pPr>
      <w:r w:rsidRPr="00114463">
        <w:rPr>
          <w:noProof/>
        </w:rPr>
        <mc:AlternateContent>
          <mc:Choice Requires="wpg">
            <w:drawing>
              <wp:anchor distT="0" distB="0" distL="0" distR="0" simplePos="0" relativeHeight="2" behindDoc="1" locked="0" layoutInCell="0" allowOverlap="1" wp14:anchorId="0B679ADA" wp14:editId="140AE12C">
                <wp:simplePos x="0" y="0"/>
                <wp:positionH relativeFrom="page">
                  <wp:posOffset>752475</wp:posOffset>
                </wp:positionH>
                <wp:positionV relativeFrom="page">
                  <wp:posOffset>392430</wp:posOffset>
                </wp:positionV>
                <wp:extent cx="6414770" cy="9907270"/>
                <wp:effectExtent l="4445" t="4445" r="4445" b="4445"/>
                <wp:wrapNone/>
                <wp:docPr id="1" name="Group 2"/>
                <wp:cNvGraphicFramePr/>
                <a:graphic xmlns:a="http://schemas.openxmlformats.org/drawingml/2006/main">
                  <a:graphicData uri="http://schemas.microsoft.com/office/word/2010/wordprocessingGroup">
                    <wpg:wgp>
                      <wpg:cNvGrpSpPr/>
                      <wpg:grpSpPr>
                        <a:xfrm>
                          <a:off x="0" y="0"/>
                          <a:ext cx="6414840" cy="9907200"/>
                          <a:chOff x="0" y="0"/>
                          <a:chExt cx="6414840" cy="9907200"/>
                        </a:xfrm>
                      </wpg:grpSpPr>
                      <wps:wsp>
                        <wps:cNvPr id="1396484279" name="Freeform: Shape 1396484279"/>
                        <wps:cNvSpPr/>
                        <wps:spPr>
                          <a:xfrm>
                            <a:off x="0" y="4320"/>
                            <a:ext cx="6414840" cy="9897840"/>
                          </a:xfrm>
                          <a:custGeom>
                            <a:avLst/>
                            <a:gdLst/>
                            <a:ahLst/>
                            <a:cxnLst/>
                            <a:rect l="l" t="t" r="r" b="b"/>
                            <a:pathLst>
                              <a:path w="6414770" h="9897745">
                                <a:moveTo>
                                  <a:pt x="0" y="0"/>
                                </a:moveTo>
                                <a:lnTo>
                                  <a:pt x="6414262" y="0"/>
                                </a:lnTo>
                              </a:path>
                              <a:path w="6414770" h="9897745">
                                <a:moveTo>
                                  <a:pt x="64007" y="64008"/>
                                </a:moveTo>
                                <a:lnTo>
                                  <a:pt x="6350254" y="64008"/>
                                </a:lnTo>
                              </a:path>
                              <a:path w="6414770" h="9897745">
                                <a:moveTo>
                                  <a:pt x="64007" y="9833610"/>
                                </a:moveTo>
                                <a:lnTo>
                                  <a:pt x="6350254" y="9833610"/>
                                </a:lnTo>
                              </a:path>
                              <a:path w="6414770" h="9897745">
                                <a:moveTo>
                                  <a:pt x="0" y="9897618"/>
                                </a:moveTo>
                                <a:lnTo>
                                  <a:pt x="6414262" y="9897618"/>
                                </a:lnTo>
                              </a:path>
                            </a:pathLst>
                          </a:custGeom>
                          <a:noFill/>
                          <a:ln w="9144">
                            <a:solidFill>
                              <a:srgbClr val="000000"/>
                            </a:solidFill>
                            <a:round/>
                          </a:ln>
                        </wps:spPr>
                        <wps:style>
                          <a:lnRef idx="0">
                            <a:scrgbClr r="0" g="0" b="0"/>
                          </a:lnRef>
                          <a:fillRef idx="0">
                            <a:scrgbClr r="0" g="0" b="0"/>
                          </a:fillRef>
                          <a:effectRef idx="0">
                            <a:scrgbClr r="0" g="0" b="0"/>
                          </a:effectRef>
                          <a:fontRef idx="minor"/>
                        </wps:style>
                        <wps:bodyPr/>
                      </wps:wsp>
                      <wps:wsp>
                        <wps:cNvPr id="2146166767" name="Freeform: Shape 2146166767"/>
                        <wps:cNvSpPr/>
                        <wps:spPr>
                          <a:xfrm>
                            <a:off x="18360" y="36720"/>
                            <a:ext cx="6378120" cy="9833760"/>
                          </a:xfrm>
                          <a:custGeom>
                            <a:avLst/>
                            <a:gdLst/>
                            <a:ahLst/>
                            <a:cxnLst/>
                            <a:rect l="l" t="t" r="r" b="b"/>
                            <a:pathLst>
                              <a:path w="6377940" h="9833610">
                                <a:moveTo>
                                  <a:pt x="0" y="0"/>
                                </a:moveTo>
                                <a:lnTo>
                                  <a:pt x="6377686" y="0"/>
                                </a:lnTo>
                              </a:path>
                              <a:path w="6377940" h="9833610">
                                <a:moveTo>
                                  <a:pt x="0" y="9833610"/>
                                </a:moveTo>
                                <a:lnTo>
                                  <a:pt x="6377686" y="9833610"/>
                                </a:lnTo>
                              </a:path>
                            </a:pathLst>
                          </a:custGeom>
                          <a:noFill/>
                          <a:ln w="36576">
                            <a:solidFill>
                              <a:srgbClr val="000000"/>
                            </a:solidFill>
                            <a:round/>
                          </a:ln>
                        </wps:spPr>
                        <wps:style>
                          <a:lnRef idx="0">
                            <a:scrgbClr r="0" g="0" b="0"/>
                          </a:lnRef>
                          <a:fillRef idx="0">
                            <a:scrgbClr r="0" g="0" b="0"/>
                          </a:fillRef>
                          <a:effectRef idx="0">
                            <a:scrgbClr r="0" g="0" b="0"/>
                          </a:effectRef>
                          <a:fontRef idx="minor"/>
                        </wps:style>
                        <wps:bodyPr/>
                      </wps:wsp>
                      <wps:wsp>
                        <wps:cNvPr id="381969867" name="Freeform: Shape 381969867"/>
                        <wps:cNvSpPr/>
                        <wps:spPr>
                          <a:xfrm>
                            <a:off x="5040" y="0"/>
                            <a:ext cx="6405120" cy="9907200"/>
                          </a:xfrm>
                          <a:custGeom>
                            <a:avLst/>
                            <a:gdLst/>
                            <a:ahLst/>
                            <a:cxnLst/>
                            <a:rect l="l" t="t" r="r" b="b"/>
                            <a:pathLst>
                              <a:path w="6405245" h="9907270">
                                <a:moveTo>
                                  <a:pt x="0" y="0"/>
                                </a:moveTo>
                                <a:lnTo>
                                  <a:pt x="0" y="9906762"/>
                                </a:lnTo>
                              </a:path>
                              <a:path w="6405245" h="9907270">
                                <a:moveTo>
                                  <a:pt x="64007" y="64008"/>
                                </a:moveTo>
                                <a:lnTo>
                                  <a:pt x="64007" y="9842754"/>
                                </a:lnTo>
                              </a:path>
                              <a:path w="6405245" h="9907270">
                                <a:moveTo>
                                  <a:pt x="6341109" y="73152"/>
                                </a:moveTo>
                                <a:lnTo>
                                  <a:pt x="6341109" y="9842754"/>
                                </a:lnTo>
                              </a:path>
                              <a:path w="6405245" h="9907270">
                                <a:moveTo>
                                  <a:pt x="6405118" y="9144"/>
                                </a:moveTo>
                                <a:lnTo>
                                  <a:pt x="6405118" y="9906762"/>
                                </a:lnTo>
                              </a:path>
                            </a:pathLst>
                          </a:custGeom>
                          <a:noFill/>
                          <a:ln w="9144">
                            <a:solidFill>
                              <a:srgbClr val="000000"/>
                            </a:solidFill>
                            <a:round/>
                          </a:ln>
                        </wps:spPr>
                        <wps:style>
                          <a:lnRef idx="0">
                            <a:scrgbClr r="0" g="0" b="0"/>
                          </a:lnRef>
                          <a:fillRef idx="0">
                            <a:scrgbClr r="0" g="0" b="0"/>
                          </a:fillRef>
                          <a:effectRef idx="0">
                            <a:scrgbClr r="0" g="0" b="0"/>
                          </a:effectRef>
                          <a:fontRef idx="minor"/>
                        </wps:style>
                        <wps:bodyPr/>
                      </wps:wsp>
                      <wps:wsp>
                        <wps:cNvPr id="1397443804" name="Freeform: Shape 1397443804"/>
                        <wps:cNvSpPr/>
                        <wps:spPr>
                          <a:xfrm>
                            <a:off x="36720" y="18360"/>
                            <a:ext cx="6341040" cy="9870480"/>
                          </a:xfrm>
                          <a:custGeom>
                            <a:avLst/>
                            <a:gdLst/>
                            <a:ahLst/>
                            <a:cxnLst/>
                            <a:rect l="l" t="t" r="r" b="b"/>
                            <a:pathLst>
                              <a:path w="6341110" h="9870440">
                                <a:moveTo>
                                  <a:pt x="0" y="0"/>
                                </a:moveTo>
                                <a:lnTo>
                                  <a:pt x="0" y="9870186"/>
                                </a:lnTo>
                              </a:path>
                              <a:path w="6341110" h="9870440">
                                <a:moveTo>
                                  <a:pt x="6341110" y="36575"/>
                                </a:moveTo>
                                <a:lnTo>
                                  <a:pt x="6341110" y="9870186"/>
                                </a:lnTo>
                              </a:path>
                            </a:pathLst>
                          </a:custGeom>
                          <a:noFill/>
                          <a:ln w="36576">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4D4C717E" id="Group 2" o:spid="_x0000_s1026" style="position:absolute;margin-left:59.25pt;margin-top:30.9pt;width:505.1pt;height:780.1pt;z-index:-503316478;mso-wrap-distance-left:0;mso-wrap-distance-right:0;mso-position-horizontal-relative:page;mso-position-vertical-relative:page" coordsize="64148,9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" o:allowincell="f">
                <v:shape id="Freeform: Shape 1396484279" o:spid="_x0000_s1027" style="position:absolute;top:43;width:64148;height:98978;visibility:visible;mso-wrap-style:square;v-text-anchor:top" coordsize="6414770,989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" path="m,l6414262,em64007,64008r6286247,em64007,9833610r6286247,em,9897618r6414262,e" filled="f" strokeweight=".72pt">
                  <v:path arrowok="t"/>
                </v:shape>
                <v:shape id="Freeform: Shape 2146166767" o:spid="_x0000_s1028" style="position:absolute;left:183;top:367;width:63781;height:98337;visibility:visible;mso-wrap-style:square;v-text-anchor:top" coordsize="6377940,983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" path="m,l6377686,em,9833610r6377686,e" filled="f" strokeweight="2.88pt">
                  <v:path arrowok="t"/>
                </v:shape>
                <v:shape id="Freeform: Shape 381969867" o:spid="_x0000_s1029" style="position:absolute;left:50;width:64051;height:99072;visibility:visible;mso-wrap-style:square;v-text-anchor:top" coordsize="6405245,99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" path="m,l,9906762em64007,64008r,9778746em6341109,73152r,9769602em6405118,9144r,9897618e" filled="f" strokeweight=".72pt">
                  <v:path arrowok="t"/>
                </v:shape>
                <v:shape id="Freeform: Shape 1397443804" o:spid="_x0000_s1030" style="position:absolute;left:367;top:183;width:63410;height:98705;visibility:visible;mso-wrap-style:square;v-text-anchor:top" coordsize="6341110,987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" path="m,l,9870186em6341110,36575r,9833611e" filled="f" strokeweight="2.88pt">
                  <v:path arrowok="t"/>
                </v:shape>
                <w10:wrap anchorx="page" anchory="page"/>
              </v:group>
            </w:pict>
          </mc:Fallback>
        </mc:AlternateContent>
      </w:r>
    </w:p>
    <w:p w14:paraId="0A5B9654" w14:textId="77777777" w:rsidR="00BB1CB7" w:rsidRPr="00114463" w:rsidRDefault="003E4F7A">
      <w:pPr>
        <w:spacing w:line="360" w:lineRule="auto"/>
        <w:ind w:left="2662" w:right="2663" w:firstLine="2"/>
        <w:jc w:val="center"/>
        <w:rPr>
          <w:b/>
        </w:rPr>
      </w:pPr>
      <w:r w:rsidRPr="00114463">
        <w:rPr>
          <w:b/>
          <w:bCs/>
        </w:rPr>
        <w:t>BỘ GIÁO DỤC VÀ ĐÀO TẠO</w:t>
      </w:r>
      <w:r w:rsidRPr="00114463">
        <w:t xml:space="preserve"> </w:t>
      </w:r>
      <w:r w:rsidRPr="00114463">
        <w:rPr>
          <w:b/>
        </w:rPr>
        <w:t>TRƯỜNG</w:t>
      </w:r>
      <w:r w:rsidRPr="00114463">
        <w:rPr>
          <w:b/>
          <w:spacing w:val="-6"/>
        </w:rPr>
        <w:t xml:space="preserve"> </w:t>
      </w:r>
      <w:r w:rsidRPr="00114463">
        <w:rPr>
          <w:b/>
        </w:rPr>
        <w:t>ĐẠI</w:t>
      </w:r>
      <w:r w:rsidRPr="00114463">
        <w:rPr>
          <w:b/>
          <w:spacing w:val="-3"/>
        </w:rPr>
        <w:t xml:space="preserve"> </w:t>
      </w:r>
      <w:r w:rsidRPr="00114463">
        <w:rPr>
          <w:b/>
        </w:rPr>
        <w:t>HỌC</w:t>
      </w:r>
      <w:r w:rsidRPr="00114463">
        <w:rPr>
          <w:b/>
          <w:spacing w:val="-3"/>
        </w:rPr>
        <w:t xml:space="preserve"> </w:t>
      </w:r>
      <w:r w:rsidRPr="00114463">
        <w:rPr>
          <w:b/>
        </w:rPr>
        <w:t>NHA</w:t>
      </w:r>
      <w:r w:rsidRPr="00114463">
        <w:rPr>
          <w:b/>
          <w:spacing w:val="-3"/>
        </w:rPr>
        <w:t xml:space="preserve"> </w:t>
      </w:r>
      <w:r w:rsidRPr="00114463">
        <w:rPr>
          <w:b/>
        </w:rPr>
        <w:t>TRANG KHOA</w:t>
      </w:r>
      <w:r w:rsidRPr="00114463">
        <w:rPr>
          <w:b/>
          <w:spacing w:val="-6"/>
        </w:rPr>
        <w:t xml:space="preserve"> </w:t>
      </w:r>
      <w:r w:rsidRPr="00114463">
        <w:rPr>
          <w:b/>
        </w:rPr>
        <w:t>CÔNG</w:t>
      </w:r>
      <w:r w:rsidRPr="00114463">
        <w:rPr>
          <w:b/>
          <w:spacing w:val="-6"/>
        </w:rPr>
        <w:t xml:space="preserve"> </w:t>
      </w:r>
      <w:r w:rsidRPr="00114463">
        <w:rPr>
          <w:b/>
        </w:rPr>
        <w:t>NGHỆ</w:t>
      </w:r>
      <w:r w:rsidRPr="00114463">
        <w:rPr>
          <w:b/>
          <w:spacing w:val="-6"/>
        </w:rPr>
        <w:t xml:space="preserve"> </w:t>
      </w:r>
      <w:r w:rsidRPr="00114463">
        <w:rPr>
          <w:b/>
        </w:rPr>
        <w:t>THÔNG</w:t>
      </w:r>
      <w:r w:rsidRPr="00114463">
        <w:rPr>
          <w:b/>
          <w:spacing w:val="-9"/>
        </w:rPr>
        <w:t xml:space="preserve"> </w:t>
      </w:r>
      <w:r w:rsidRPr="00114463">
        <w:rPr>
          <w:b/>
          <w:spacing w:val="-5"/>
        </w:rPr>
        <w:t>TIN</w:t>
      </w:r>
    </w:p>
    <w:p w14:paraId="76A2D52E" w14:textId="77777777" w:rsidR="00BB1CB7" w:rsidRPr="00114463" w:rsidRDefault="003E4F7A">
      <w:pPr>
        <w:pStyle w:val="BodyText"/>
        <w:spacing w:before="139"/>
        <w:rPr>
          <w:b/>
          <w:sz w:val="20"/>
        </w:rPr>
      </w:pPr>
      <w:r w:rsidRPr="00114463">
        <w:rPr>
          <w:b/>
          <w:noProof/>
          <w:sz w:val="20"/>
        </w:rPr>
        <w:drawing>
          <wp:anchor distT="0" distB="0" distL="0" distR="0" simplePos="0" relativeHeight="3" behindDoc="1" locked="0" layoutInCell="0" allowOverlap="1" wp14:anchorId="006D09E3" wp14:editId="72210614">
            <wp:simplePos x="0" y="0"/>
            <wp:positionH relativeFrom="page">
              <wp:posOffset>3137535</wp:posOffset>
            </wp:positionH>
            <wp:positionV relativeFrom="paragraph">
              <wp:posOffset>249555</wp:posOffset>
            </wp:positionV>
            <wp:extent cx="1659890" cy="1659890"/>
            <wp:effectExtent l="0" t="0" r="0" b="0"/>
            <wp:wrapTopAndBottom/>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8"/>
                    <a:stretch>
                      <a:fillRect/>
                    </a:stretch>
                  </pic:blipFill>
                  <pic:spPr bwMode="auto">
                    <a:xfrm>
                      <a:off x="0" y="0"/>
                      <a:ext cx="1659890" cy="1659890"/>
                    </a:xfrm>
                    <a:prstGeom prst="rect">
                      <a:avLst/>
                    </a:prstGeom>
                  </pic:spPr>
                </pic:pic>
              </a:graphicData>
            </a:graphic>
          </wp:anchor>
        </w:drawing>
      </w:r>
    </w:p>
    <w:p w14:paraId="5FD92D2D" w14:textId="77777777" w:rsidR="00BB1CB7" w:rsidRPr="00114463" w:rsidRDefault="00BB1CB7">
      <w:pPr>
        <w:pStyle w:val="BodyText"/>
        <w:rPr>
          <w:b/>
        </w:rPr>
      </w:pPr>
    </w:p>
    <w:p w14:paraId="29A7026C" w14:textId="77777777" w:rsidR="00BB1CB7" w:rsidRPr="00114463" w:rsidRDefault="00BB1CB7">
      <w:pPr>
        <w:pStyle w:val="BodyText"/>
        <w:rPr>
          <w:b/>
        </w:rPr>
      </w:pPr>
    </w:p>
    <w:p w14:paraId="0714B25E" w14:textId="77777777" w:rsidR="00BB1CB7" w:rsidRPr="00114463" w:rsidRDefault="00BB1CB7">
      <w:pPr>
        <w:pStyle w:val="BodyText"/>
        <w:spacing w:before="69"/>
        <w:rPr>
          <w:b/>
        </w:rPr>
      </w:pPr>
    </w:p>
    <w:p w14:paraId="400B7E6A" w14:textId="77777777" w:rsidR="00BB1CB7" w:rsidRPr="00114463" w:rsidRDefault="003E4F7A">
      <w:pPr>
        <w:spacing w:after="0" w:line="360" w:lineRule="auto"/>
        <w:jc w:val="center"/>
        <w:rPr>
          <w:b/>
          <w:sz w:val="30"/>
          <w:szCs w:val="30"/>
        </w:rPr>
      </w:pPr>
      <w:r w:rsidRPr="00114463">
        <w:rPr>
          <w:b/>
          <w:sz w:val="30"/>
          <w:szCs w:val="30"/>
        </w:rPr>
        <w:t>BÁO CÁO KẾT THÚC</w:t>
      </w:r>
      <w:r w:rsidRPr="00114463">
        <w:rPr>
          <w:sz w:val="30"/>
          <w:szCs w:val="30"/>
        </w:rPr>
        <w:t xml:space="preserve"> </w:t>
      </w:r>
      <w:r w:rsidRPr="00114463">
        <w:rPr>
          <w:b/>
          <w:sz w:val="30"/>
          <w:szCs w:val="30"/>
        </w:rPr>
        <w:t>HỌC PHẦN</w:t>
      </w:r>
      <w:r w:rsidRPr="00114463">
        <w:rPr>
          <w:b/>
          <w:sz w:val="30"/>
          <w:szCs w:val="30"/>
        </w:rPr>
        <w:br/>
        <w:t xml:space="preserve"> LẬP TRÌNH THIẾT BỊ DI ĐỘNG </w:t>
      </w:r>
      <w:r w:rsidRPr="00114463">
        <w:rPr>
          <w:b/>
          <w:sz w:val="30"/>
          <w:szCs w:val="30"/>
        </w:rPr>
        <w:br/>
      </w:r>
    </w:p>
    <w:p w14:paraId="13FD802D" w14:textId="77777777" w:rsidR="00BB1CB7" w:rsidRPr="00114463" w:rsidRDefault="003E4F7A">
      <w:pPr>
        <w:spacing w:after="0" w:line="360" w:lineRule="auto"/>
        <w:jc w:val="center"/>
        <w:rPr>
          <w:sz w:val="30"/>
          <w:szCs w:val="30"/>
        </w:rPr>
      </w:pPr>
      <w:r w:rsidRPr="00114463">
        <w:rPr>
          <w:b/>
          <w:sz w:val="30"/>
          <w:szCs w:val="30"/>
        </w:rPr>
        <w:t>THIẾT KẾ VÀ XÂY DỰNG ỨNG DỤNG AI</w:t>
      </w:r>
    </w:p>
    <w:p w14:paraId="7F2B05C0" w14:textId="77777777" w:rsidR="00BB1CB7" w:rsidRPr="00114463" w:rsidRDefault="003E4F7A">
      <w:pPr>
        <w:spacing w:after="720" w:line="360" w:lineRule="auto"/>
        <w:jc w:val="center"/>
        <w:rPr>
          <w:sz w:val="30"/>
          <w:szCs w:val="30"/>
        </w:rPr>
      </w:pPr>
      <w:r w:rsidRPr="00114463">
        <w:rPr>
          <w:b/>
          <w:sz w:val="30"/>
          <w:szCs w:val="30"/>
        </w:rPr>
        <w:t>PHÂN TÍCH SỨC KHỎE VÀ ĐỀ XUẤT BÀI TẬP GYM THÔNG MINH</w:t>
      </w:r>
    </w:p>
    <w:p w14:paraId="30889AED" w14:textId="77777777" w:rsidR="00BB1CB7" w:rsidRPr="00114463" w:rsidRDefault="003E4F7A">
      <w:pPr>
        <w:spacing w:after="0"/>
        <w:ind w:left="3600"/>
        <w:rPr>
          <w:b/>
        </w:rPr>
      </w:pPr>
      <w:r w:rsidRPr="00114463">
        <w:rPr>
          <w:b/>
        </w:rPr>
        <w:t>Sinh</w:t>
      </w:r>
      <w:r w:rsidRPr="00114463">
        <w:rPr>
          <w:b/>
          <w:spacing w:val="-5"/>
        </w:rPr>
        <w:t xml:space="preserve"> </w:t>
      </w:r>
      <w:r w:rsidRPr="00114463">
        <w:rPr>
          <w:b/>
        </w:rPr>
        <w:t>viên</w:t>
      </w:r>
      <w:r w:rsidRPr="00114463">
        <w:rPr>
          <w:b/>
          <w:spacing w:val="-6"/>
        </w:rPr>
        <w:t xml:space="preserve"> </w:t>
      </w:r>
      <w:r w:rsidRPr="00114463">
        <w:rPr>
          <w:b/>
        </w:rPr>
        <w:t>thực</w:t>
      </w:r>
      <w:r w:rsidRPr="00114463">
        <w:rPr>
          <w:b/>
          <w:spacing w:val="-6"/>
        </w:rPr>
        <w:t xml:space="preserve"> </w:t>
      </w:r>
      <w:r w:rsidRPr="00114463">
        <w:rPr>
          <w:b/>
          <w:spacing w:val="-4"/>
        </w:rPr>
        <w:t>hiện:</w:t>
      </w:r>
      <w:r w:rsidRPr="00114463">
        <w:rPr>
          <w:b/>
        </w:rPr>
        <w:t xml:space="preserve"> Nguyễn Thành Quý                      MSSV</w:t>
      </w:r>
      <w:r w:rsidRPr="00114463">
        <w:rPr>
          <w:b/>
        </w:rPr>
        <w:tab/>
        <w:t xml:space="preserve">          :</w:t>
      </w:r>
      <w:r w:rsidRPr="00114463">
        <w:rPr>
          <w:b/>
          <w:spacing w:val="-5"/>
        </w:rPr>
        <w:t xml:space="preserve"> </w:t>
      </w:r>
      <w:r w:rsidRPr="00114463">
        <w:rPr>
          <w:b/>
          <w:spacing w:val="-2"/>
        </w:rPr>
        <w:t>65132908</w:t>
      </w:r>
      <w:r w:rsidRPr="00114463">
        <w:rPr>
          <w:b/>
          <w:spacing w:val="-2"/>
        </w:rPr>
        <w:br/>
        <w:t>Lớp                          : 65.CNTT-2</w:t>
      </w:r>
    </w:p>
    <w:p w14:paraId="03AC3976" w14:textId="77777777" w:rsidR="00BB1CB7" w:rsidRPr="00114463" w:rsidRDefault="003E4F7A">
      <w:pPr>
        <w:tabs>
          <w:tab w:val="left" w:pos="6442"/>
        </w:tabs>
        <w:spacing w:before="24"/>
        <w:ind w:left="3600"/>
        <w:rPr>
          <w:b/>
        </w:rPr>
      </w:pPr>
      <w:r w:rsidRPr="00114463">
        <w:rPr>
          <w:b/>
        </w:rPr>
        <w:t>Giảng</w:t>
      </w:r>
      <w:r w:rsidRPr="00114463">
        <w:rPr>
          <w:b/>
          <w:spacing w:val="-6"/>
        </w:rPr>
        <w:t xml:space="preserve"> </w:t>
      </w:r>
      <w:r w:rsidRPr="00114463">
        <w:rPr>
          <w:b/>
          <w:spacing w:val="-4"/>
        </w:rPr>
        <w:t xml:space="preserve">viên               </w:t>
      </w:r>
      <w:r w:rsidRPr="00114463">
        <w:rPr>
          <w:b/>
        </w:rPr>
        <w:t>:</w:t>
      </w:r>
      <w:r w:rsidRPr="00114463">
        <w:rPr>
          <w:b/>
          <w:spacing w:val="-5"/>
        </w:rPr>
        <w:t xml:space="preserve"> </w:t>
      </w:r>
      <w:r w:rsidRPr="00114463">
        <w:rPr>
          <w:b/>
        </w:rPr>
        <w:t>ThS.</w:t>
      </w:r>
      <w:r w:rsidRPr="00114463">
        <w:rPr>
          <w:b/>
          <w:spacing w:val="-2"/>
        </w:rPr>
        <w:t xml:space="preserve"> </w:t>
      </w:r>
      <w:r w:rsidRPr="00114463">
        <w:rPr>
          <w:b/>
        </w:rPr>
        <w:t>Mai Cường Thọ</w:t>
      </w:r>
    </w:p>
    <w:p w14:paraId="012522A9" w14:textId="77777777" w:rsidR="00BB1CB7" w:rsidRPr="00114463" w:rsidRDefault="00BB1CB7">
      <w:pPr>
        <w:spacing w:before="8"/>
        <w:ind w:left="2880" w:firstLine="720"/>
        <w:rPr>
          <w:b/>
        </w:rPr>
      </w:pPr>
    </w:p>
    <w:p w14:paraId="08AF691E" w14:textId="77777777" w:rsidR="00BB1CB7" w:rsidRPr="00114463" w:rsidRDefault="00BB1CB7">
      <w:pPr>
        <w:spacing w:before="8"/>
        <w:rPr>
          <w:b/>
        </w:rPr>
      </w:pPr>
    </w:p>
    <w:p w14:paraId="4C604E75" w14:textId="77777777" w:rsidR="00BB1CB7" w:rsidRPr="00114463" w:rsidRDefault="00BB1CB7">
      <w:pPr>
        <w:spacing w:before="8"/>
        <w:ind w:left="2880" w:firstLine="720"/>
        <w:rPr>
          <w:b/>
        </w:rPr>
      </w:pPr>
    </w:p>
    <w:p w14:paraId="25AECA71" w14:textId="77777777" w:rsidR="00BB1CB7" w:rsidRPr="00114463" w:rsidRDefault="003E4F7A">
      <w:pPr>
        <w:spacing w:before="8"/>
        <w:jc w:val="center"/>
        <w:rPr>
          <w:b/>
        </w:rPr>
      </w:pPr>
      <w:r w:rsidRPr="00114463">
        <w:rPr>
          <w:b/>
          <w:lang w:val="vi-VN"/>
        </w:rPr>
        <w:t>Khánh</w:t>
      </w:r>
      <w:r w:rsidRPr="00114463">
        <w:rPr>
          <w:b/>
          <w:spacing w:val="-3"/>
          <w:lang w:val="vi-VN"/>
        </w:rPr>
        <w:t xml:space="preserve"> </w:t>
      </w:r>
      <w:r w:rsidRPr="00114463">
        <w:rPr>
          <w:b/>
          <w:lang w:val="vi-VN"/>
        </w:rPr>
        <w:t>Hòa</w:t>
      </w:r>
      <w:r w:rsidRPr="00114463">
        <w:rPr>
          <w:b/>
          <w:spacing w:val="-5"/>
          <w:lang w:val="vi-VN"/>
        </w:rPr>
        <w:t xml:space="preserve"> </w:t>
      </w:r>
      <w:r w:rsidRPr="00114463">
        <w:rPr>
          <w:b/>
          <w:lang w:val="vi-VN"/>
        </w:rPr>
        <w:t>-</w:t>
      </w:r>
      <w:r w:rsidRPr="00114463">
        <w:rPr>
          <w:b/>
          <w:spacing w:val="-5"/>
          <w:lang w:val="vi-VN"/>
        </w:rPr>
        <w:t xml:space="preserve"> </w:t>
      </w:r>
      <w:r w:rsidRPr="00114463">
        <w:rPr>
          <w:b/>
          <w:spacing w:val="-4"/>
          <w:lang w:val="vi-VN"/>
        </w:rPr>
        <w:t>202</w:t>
      </w:r>
      <w:r w:rsidRPr="00114463">
        <w:rPr>
          <w:b/>
          <w:spacing w:val="-4"/>
        </w:rPr>
        <w:t>6</w:t>
      </w:r>
    </w:p>
    <w:p w14:paraId="3D990A72" w14:textId="77777777" w:rsidR="00BB1CB7" w:rsidRPr="00114463" w:rsidRDefault="003E4F7A">
      <w:pPr>
        <w:spacing w:before="75" w:line="360" w:lineRule="auto"/>
        <w:ind w:left="2662" w:right="2663"/>
        <w:jc w:val="center"/>
        <w:rPr>
          <w:b/>
        </w:rPr>
      </w:pPr>
      <w:r w:rsidRPr="00114463">
        <w:rPr>
          <w:b/>
          <w:bCs/>
        </w:rPr>
        <w:lastRenderedPageBreak/>
        <w:t>BỘ GIÁO DỤC VÀ ĐÀO TẠO</w:t>
      </w:r>
      <w:r w:rsidRPr="00114463">
        <w:t xml:space="preserve"> </w:t>
      </w:r>
      <w:r w:rsidRPr="00114463">
        <w:rPr>
          <w:b/>
        </w:rPr>
        <w:t>TRƯỜNG</w:t>
      </w:r>
      <w:r w:rsidRPr="00114463">
        <w:rPr>
          <w:b/>
          <w:spacing w:val="-6"/>
        </w:rPr>
        <w:t xml:space="preserve"> </w:t>
      </w:r>
      <w:r w:rsidRPr="00114463">
        <w:rPr>
          <w:b/>
        </w:rPr>
        <w:t>ĐẠI</w:t>
      </w:r>
      <w:r w:rsidRPr="00114463">
        <w:rPr>
          <w:b/>
          <w:spacing w:val="-3"/>
        </w:rPr>
        <w:t xml:space="preserve"> </w:t>
      </w:r>
      <w:r w:rsidRPr="00114463">
        <w:rPr>
          <w:b/>
        </w:rPr>
        <w:t>HỌC</w:t>
      </w:r>
      <w:r w:rsidRPr="00114463">
        <w:rPr>
          <w:b/>
          <w:spacing w:val="-3"/>
        </w:rPr>
        <w:t xml:space="preserve"> </w:t>
      </w:r>
      <w:r w:rsidRPr="00114463">
        <w:rPr>
          <w:b/>
        </w:rPr>
        <w:t>NHA</w:t>
      </w:r>
      <w:r w:rsidRPr="00114463">
        <w:rPr>
          <w:b/>
          <w:spacing w:val="-3"/>
        </w:rPr>
        <w:t xml:space="preserve"> </w:t>
      </w:r>
      <w:r w:rsidRPr="00114463">
        <w:rPr>
          <w:b/>
        </w:rPr>
        <w:t>TRANG KHOA</w:t>
      </w:r>
      <w:r w:rsidRPr="00114463">
        <w:rPr>
          <w:b/>
          <w:spacing w:val="-6"/>
        </w:rPr>
        <w:t xml:space="preserve"> </w:t>
      </w:r>
      <w:r w:rsidRPr="00114463">
        <w:rPr>
          <w:b/>
        </w:rPr>
        <w:t>CÔNG</w:t>
      </w:r>
      <w:r w:rsidRPr="00114463">
        <w:rPr>
          <w:b/>
          <w:spacing w:val="-6"/>
        </w:rPr>
        <w:t xml:space="preserve"> </w:t>
      </w:r>
      <w:r w:rsidRPr="00114463">
        <w:rPr>
          <w:b/>
        </w:rPr>
        <w:t>NGHỆ</w:t>
      </w:r>
      <w:r w:rsidRPr="00114463">
        <w:rPr>
          <w:b/>
          <w:spacing w:val="-6"/>
        </w:rPr>
        <w:t xml:space="preserve"> </w:t>
      </w:r>
      <w:r w:rsidRPr="00114463">
        <w:rPr>
          <w:b/>
        </w:rPr>
        <w:t>THÔNG</w:t>
      </w:r>
      <w:r w:rsidRPr="00114463">
        <w:rPr>
          <w:b/>
          <w:spacing w:val="-9"/>
        </w:rPr>
        <w:t xml:space="preserve"> </w:t>
      </w:r>
      <w:r w:rsidRPr="00114463">
        <w:rPr>
          <w:b/>
          <w:spacing w:val="-5"/>
        </w:rPr>
        <w:t>TIN</w:t>
      </w:r>
    </w:p>
    <w:p w14:paraId="33329680" w14:textId="77777777" w:rsidR="00BB1CB7" w:rsidRPr="00114463" w:rsidRDefault="00BB1CB7">
      <w:pPr>
        <w:pStyle w:val="BodyText"/>
        <w:rPr>
          <w:b/>
          <w:sz w:val="20"/>
        </w:rPr>
      </w:pPr>
    </w:p>
    <w:p w14:paraId="36C4733C" w14:textId="77777777" w:rsidR="00BB1CB7" w:rsidRPr="00114463" w:rsidRDefault="003E4F7A">
      <w:pPr>
        <w:pStyle w:val="BodyText"/>
        <w:spacing w:before="139"/>
        <w:rPr>
          <w:b/>
          <w:sz w:val="20"/>
        </w:rPr>
      </w:pPr>
      <w:r w:rsidRPr="00114463">
        <w:rPr>
          <w:b/>
          <w:noProof/>
          <w:sz w:val="20"/>
        </w:rPr>
        <w:drawing>
          <wp:anchor distT="0" distB="0" distL="0" distR="0" simplePos="0" relativeHeight="4" behindDoc="1" locked="0" layoutInCell="0" allowOverlap="1" wp14:anchorId="77F32B71" wp14:editId="46D6954C">
            <wp:simplePos x="0" y="0"/>
            <wp:positionH relativeFrom="page">
              <wp:posOffset>3137535</wp:posOffset>
            </wp:positionH>
            <wp:positionV relativeFrom="paragraph">
              <wp:posOffset>249555</wp:posOffset>
            </wp:positionV>
            <wp:extent cx="1659890" cy="1659890"/>
            <wp:effectExtent l="0" t="0" r="0" b="0"/>
            <wp:wrapTopAndBottom/>
            <wp:docPr id="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8"/>
                    <pic:cNvPicPr>
                      <a:picLocks noChangeAspect="1" noChangeArrowheads="1"/>
                    </pic:cNvPicPr>
                  </pic:nvPicPr>
                  <pic:blipFill>
                    <a:blip r:embed="rId8"/>
                    <a:stretch>
                      <a:fillRect/>
                    </a:stretch>
                  </pic:blipFill>
                  <pic:spPr bwMode="auto">
                    <a:xfrm>
                      <a:off x="0" y="0"/>
                      <a:ext cx="1659890" cy="1659890"/>
                    </a:xfrm>
                    <a:prstGeom prst="rect">
                      <a:avLst/>
                    </a:prstGeom>
                  </pic:spPr>
                </pic:pic>
              </a:graphicData>
            </a:graphic>
          </wp:anchor>
        </w:drawing>
      </w:r>
    </w:p>
    <w:p w14:paraId="29858A42" w14:textId="77777777" w:rsidR="00BB1CB7" w:rsidRPr="00114463" w:rsidRDefault="00BB1CB7">
      <w:pPr>
        <w:pStyle w:val="BodyText"/>
        <w:rPr>
          <w:b/>
        </w:rPr>
      </w:pPr>
    </w:p>
    <w:p w14:paraId="0315C811" w14:textId="77777777" w:rsidR="00BB1CB7" w:rsidRPr="00114463" w:rsidRDefault="00BB1CB7">
      <w:pPr>
        <w:pStyle w:val="BodyText"/>
        <w:spacing w:before="69"/>
        <w:rPr>
          <w:b/>
        </w:rPr>
      </w:pPr>
    </w:p>
    <w:p w14:paraId="75A8EF97" w14:textId="77777777" w:rsidR="00BB1CB7" w:rsidRPr="00114463" w:rsidRDefault="003E4F7A">
      <w:pPr>
        <w:spacing w:after="0" w:line="360" w:lineRule="auto"/>
        <w:jc w:val="center"/>
        <w:rPr>
          <w:b/>
          <w:sz w:val="30"/>
          <w:szCs w:val="30"/>
        </w:rPr>
      </w:pPr>
      <w:r w:rsidRPr="00114463">
        <w:rPr>
          <w:b/>
          <w:sz w:val="30"/>
          <w:szCs w:val="30"/>
        </w:rPr>
        <w:t>BÁO CÁO KẾT THÚC</w:t>
      </w:r>
      <w:r w:rsidRPr="00114463">
        <w:rPr>
          <w:sz w:val="30"/>
          <w:szCs w:val="30"/>
        </w:rPr>
        <w:t xml:space="preserve"> </w:t>
      </w:r>
      <w:r w:rsidRPr="00114463">
        <w:rPr>
          <w:b/>
          <w:sz w:val="30"/>
          <w:szCs w:val="30"/>
        </w:rPr>
        <w:t>HỌC PHẦN</w:t>
      </w:r>
      <w:r w:rsidRPr="00114463">
        <w:rPr>
          <w:b/>
          <w:sz w:val="30"/>
          <w:szCs w:val="30"/>
        </w:rPr>
        <w:br/>
        <w:t xml:space="preserve"> LẬP TRÌNH THIẾT BỊ DI ĐỘNG </w:t>
      </w:r>
      <w:r w:rsidRPr="00114463">
        <w:rPr>
          <w:b/>
          <w:sz w:val="30"/>
          <w:szCs w:val="30"/>
        </w:rPr>
        <w:br/>
      </w:r>
    </w:p>
    <w:p w14:paraId="6CFC75A2" w14:textId="77777777" w:rsidR="00BB1CB7" w:rsidRPr="00114463" w:rsidRDefault="003E4F7A">
      <w:pPr>
        <w:spacing w:after="0" w:line="360" w:lineRule="auto"/>
        <w:jc w:val="center"/>
        <w:rPr>
          <w:sz w:val="30"/>
          <w:szCs w:val="30"/>
        </w:rPr>
      </w:pPr>
      <w:r w:rsidRPr="00114463">
        <w:rPr>
          <w:b/>
          <w:sz w:val="30"/>
          <w:szCs w:val="30"/>
        </w:rPr>
        <w:t>THIẾT KẾ VÀ XÂY DỰNG ỨNG DỤNG AI</w:t>
      </w:r>
    </w:p>
    <w:p w14:paraId="2C39A97C" w14:textId="77777777" w:rsidR="00BB1CB7" w:rsidRPr="00114463" w:rsidRDefault="003E4F7A">
      <w:pPr>
        <w:spacing w:after="720" w:line="360" w:lineRule="auto"/>
        <w:jc w:val="center"/>
        <w:rPr>
          <w:sz w:val="30"/>
          <w:szCs w:val="30"/>
        </w:rPr>
      </w:pPr>
      <w:r w:rsidRPr="00114463">
        <w:rPr>
          <w:b/>
          <w:sz w:val="30"/>
          <w:szCs w:val="30"/>
        </w:rPr>
        <w:t>PHÂN TÍCH SỨC KHỎE VÀ ĐỀ XUẤT BÀI TẬP GYM THÔNG MINH</w:t>
      </w:r>
    </w:p>
    <w:p w14:paraId="3B27C799" w14:textId="77777777" w:rsidR="00BB1CB7" w:rsidRPr="00114463" w:rsidRDefault="003E4F7A">
      <w:pPr>
        <w:spacing w:after="0"/>
        <w:ind w:left="3600"/>
        <w:rPr>
          <w:b/>
        </w:rPr>
      </w:pPr>
      <w:r w:rsidRPr="00114463">
        <w:rPr>
          <w:b/>
        </w:rPr>
        <w:t>Sinh</w:t>
      </w:r>
      <w:r w:rsidRPr="00114463">
        <w:rPr>
          <w:b/>
          <w:spacing w:val="-5"/>
        </w:rPr>
        <w:t xml:space="preserve"> </w:t>
      </w:r>
      <w:r w:rsidRPr="00114463">
        <w:rPr>
          <w:b/>
        </w:rPr>
        <w:t>viên</w:t>
      </w:r>
      <w:r w:rsidRPr="00114463">
        <w:rPr>
          <w:b/>
          <w:spacing w:val="-6"/>
        </w:rPr>
        <w:t xml:space="preserve"> </w:t>
      </w:r>
      <w:r w:rsidRPr="00114463">
        <w:rPr>
          <w:b/>
        </w:rPr>
        <w:t>thực</w:t>
      </w:r>
      <w:r w:rsidRPr="00114463">
        <w:rPr>
          <w:b/>
          <w:spacing w:val="-6"/>
        </w:rPr>
        <w:t xml:space="preserve"> </w:t>
      </w:r>
      <w:r w:rsidRPr="00114463">
        <w:rPr>
          <w:b/>
          <w:spacing w:val="-4"/>
        </w:rPr>
        <w:t>hiện :</w:t>
      </w:r>
      <w:r w:rsidRPr="00114463">
        <w:rPr>
          <w:b/>
        </w:rPr>
        <w:t xml:space="preserve"> Nguyễn Thành Quý                      MSSV</w:t>
      </w:r>
      <w:r w:rsidRPr="00114463">
        <w:rPr>
          <w:b/>
        </w:rPr>
        <w:tab/>
      </w:r>
      <w:r w:rsidRPr="00114463">
        <w:rPr>
          <w:b/>
        </w:rPr>
        <w:tab/>
        <w:t>:</w:t>
      </w:r>
      <w:r w:rsidRPr="00114463">
        <w:rPr>
          <w:b/>
          <w:spacing w:val="-5"/>
        </w:rPr>
        <w:t xml:space="preserve"> </w:t>
      </w:r>
      <w:r w:rsidRPr="00114463">
        <w:rPr>
          <w:b/>
          <w:spacing w:val="-2"/>
        </w:rPr>
        <w:t>65132908</w:t>
      </w:r>
      <w:r w:rsidRPr="00114463">
        <w:rPr>
          <w:b/>
          <w:spacing w:val="-2"/>
        </w:rPr>
        <w:br/>
        <w:t>Lớp</w:t>
      </w:r>
      <w:r w:rsidRPr="00114463">
        <w:rPr>
          <w:b/>
          <w:spacing w:val="-2"/>
        </w:rPr>
        <w:tab/>
      </w:r>
      <w:r w:rsidRPr="00114463">
        <w:rPr>
          <w:b/>
          <w:spacing w:val="-2"/>
        </w:rPr>
        <w:tab/>
      </w:r>
      <w:r w:rsidRPr="00114463">
        <w:rPr>
          <w:b/>
          <w:spacing w:val="-2"/>
        </w:rPr>
        <w:tab/>
        <w:t>: 65.CNTT-2</w:t>
      </w:r>
    </w:p>
    <w:p w14:paraId="0021125A" w14:textId="77777777" w:rsidR="00BB1CB7" w:rsidRPr="00114463" w:rsidRDefault="003E4F7A">
      <w:pPr>
        <w:tabs>
          <w:tab w:val="left" w:pos="6442"/>
        </w:tabs>
        <w:spacing w:before="24"/>
        <w:ind w:left="3600"/>
        <w:rPr>
          <w:b/>
        </w:rPr>
      </w:pPr>
      <w:r w:rsidRPr="00114463">
        <w:rPr>
          <w:b/>
        </w:rPr>
        <w:t>Giảng</w:t>
      </w:r>
      <w:r w:rsidRPr="00114463">
        <w:rPr>
          <w:b/>
          <w:spacing w:val="-6"/>
        </w:rPr>
        <w:t xml:space="preserve"> </w:t>
      </w:r>
      <w:r w:rsidRPr="00114463">
        <w:rPr>
          <w:b/>
          <w:spacing w:val="-4"/>
        </w:rPr>
        <w:t xml:space="preserve">viên                </w:t>
      </w:r>
      <w:r w:rsidRPr="00114463">
        <w:rPr>
          <w:b/>
        </w:rPr>
        <w:t>:</w:t>
      </w:r>
      <w:r w:rsidRPr="00114463">
        <w:rPr>
          <w:b/>
          <w:spacing w:val="-5"/>
        </w:rPr>
        <w:t xml:space="preserve"> </w:t>
      </w:r>
      <w:r w:rsidRPr="00114463">
        <w:rPr>
          <w:b/>
        </w:rPr>
        <w:t>ThS.</w:t>
      </w:r>
      <w:r w:rsidRPr="00114463">
        <w:rPr>
          <w:b/>
          <w:spacing w:val="-2"/>
        </w:rPr>
        <w:t xml:space="preserve"> </w:t>
      </w:r>
      <w:r w:rsidRPr="00114463">
        <w:rPr>
          <w:b/>
        </w:rPr>
        <w:t>Mai Cường Thọ</w:t>
      </w:r>
    </w:p>
    <w:p w14:paraId="0FC9AB0A" w14:textId="77777777" w:rsidR="00BB1CB7" w:rsidRPr="00114463" w:rsidRDefault="00BB1CB7">
      <w:pPr>
        <w:spacing w:before="8"/>
        <w:rPr>
          <w:b/>
        </w:rPr>
      </w:pPr>
    </w:p>
    <w:p w14:paraId="46B355C8" w14:textId="77777777" w:rsidR="00BB1CB7" w:rsidRPr="00114463" w:rsidRDefault="00BB1CB7">
      <w:pPr>
        <w:spacing w:before="8"/>
        <w:rPr>
          <w:b/>
        </w:rPr>
      </w:pPr>
    </w:p>
    <w:p w14:paraId="68EEB5DF" w14:textId="77777777" w:rsidR="00BB1CB7" w:rsidRPr="00114463" w:rsidRDefault="00BB1CB7">
      <w:pPr>
        <w:spacing w:before="8"/>
        <w:rPr>
          <w:b/>
        </w:rPr>
      </w:pPr>
    </w:p>
    <w:p w14:paraId="28C424B9" w14:textId="77777777" w:rsidR="00BB1CB7" w:rsidRPr="00114463" w:rsidRDefault="003E4F7A">
      <w:pPr>
        <w:spacing w:before="8"/>
        <w:jc w:val="center"/>
        <w:rPr>
          <w:b/>
          <w:lang w:val="vi-VN"/>
        </w:rPr>
        <w:sectPr w:rsidR="00BB1CB7" w:rsidRPr="00114463">
          <w:pgSz w:w="11906" w:h="16838"/>
          <w:pgMar w:top="1040" w:right="992" w:bottom="1660" w:left="1559" w:header="0" w:footer="0" w:gutter="0"/>
          <w:cols w:space="720"/>
          <w:formProt w:val="0"/>
          <w:docGrid w:linePitch="100"/>
        </w:sectPr>
      </w:pPr>
      <w:r w:rsidRPr="00114463">
        <w:rPr>
          <w:b/>
          <w:lang w:val="vi-VN"/>
        </w:rPr>
        <w:t>Khánh</w:t>
      </w:r>
      <w:r w:rsidRPr="00114463">
        <w:rPr>
          <w:b/>
          <w:spacing w:val="-3"/>
          <w:lang w:val="vi-VN"/>
        </w:rPr>
        <w:t xml:space="preserve"> </w:t>
      </w:r>
      <w:r w:rsidRPr="00114463">
        <w:rPr>
          <w:b/>
          <w:lang w:val="vi-VN"/>
        </w:rPr>
        <w:t>Hòa</w:t>
      </w:r>
      <w:r w:rsidRPr="00114463">
        <w:rPr>
          <w:b/>
          <w:spacing w:val="-5"/>
          <w:lang w:val="vi-VN"/>
        </w:rPr>
        <w:t xml:space="preserve"> </w:t>
      </w:r>
      <w:r w:rsidRPr="00114463">
        <w:rPr>
          <w:b/>
          <w:lang w:val="vi-VN"/>
        </w:rPr>
        <w:t>-</w:t>
      </w:r>
      <w:r w:rsidRPr="00114463">
        <w:rPr>
          <w:b/>
          <w:spacing w:val="-5"/>
          <w:lang w:val="vi-VN"/>
        </w:rPr>
        <w:t xml:space="preserve"> </w:t>
      </w:r>
      <w:r w:rsidRPr="00114463">
        <w:rPr>
          <w:b/>
          <w:spacing w:val="-4"/>
          <w:lang w:val="vi-VN"/>
        </w:rPr>
        <w:t>2025</w:t>
      </w:r>
    </w:p>
    <w:p w14:paraId="07C19897" w14:textId="77777777" w:rsidR="00BB1CB7" w:rsidRPr="00114463" w:rsidRDefault="003E4F7A">
      <w:pPr>
        <w:pStyle w:val="Title"/>
        <w:keepNext/>
        <w:pBdr>
          <w:bottom w:val="nil"/>
        </w:pBdr>
        <w:spacing w:before="480" w:after="360" w:line="360" w:lineRule="auto"/>
        <w:jc w:val="center"/>
        <w:rPr>
          <w:rFonts w:ascii="Times New Roman" w:hAnsi="Times New Roman" w:cs="Times New Roman"/>
        </w:rPr>
      </w:pPr>
      <w:r w:rsidRPr="00114463">
        <w:rPr>
          <w:rFonts w:ascii="Times New Roman" w:eastAsia="Times New Roman" w:hAnsi="Times New Roman" w:cs="Times New Roman"/>
          <w:b/>
          <w:color w:val="000000"/>
          <w:sz w:val="40"/>
        </w:rPr>
        <w:lastRenderedPageBreak/>
        <w:t>LỜI CẢM ƠN</w:t>
      </w:r>
    </w:p>
    <w:p w14:paraId="290781FE" w14:textId="77777777" w:rsidR="00BB1CB7" w:rsidRPr="00114463" w:rsidRDefault="003E4F7A">
      <w:pPr>
        <w:spacing w:after="120" w:line="360" w:lineRule="auto"/>
        <w:ind w:firstLine="567"/>
        <w:jc w:val="both"/>
      </w:pPr>
      <w:r w:rsidRPr="00114463">
        <w:t>Trong quá trình thực hiện báo cáo bài tập lớn học phần Lập trình thiết bị di động, em đã nhận được rất nhiều sự giúp đỡ, hướng dẫn quý báu từ thầy cô và bạn bè. Lời đầu tiên, em xin gửi lời cảm ơn chân thành và sâu sắc nhất đến ThS. Mai Cường Thọ – giảng viên trực tiếp giảng dạy học phần. Thầy đã tận tình truyền đạt những kiến thức nền tảng cũng như những kỹ thuật chuyên sâu trong việc phát triển ứng dụng di động trên nền tảng Android Studio, giúp em có đủ kiến thức và kỹ năng cần thiết để hoàn thành đề tài này.</w:t>
      </w:r>
    </w:p>
    <w:p w14:paraId="2012BC66" w14:textId="77777777" w:rsidR="00BB1CB7" w:rsidRPr="00114463" w:rsidRDefault="003E4F7A">
      <w:pPr>
        <w:spacing w:after="120" w:line="360" w:lineRule="auto"/>
        <w:ind w:firstLine="567"/>
        <w:jc w:val="both"/>
      </w:pPr>
      <w:r w:rsidRPr="00114463">
        <w:t>Em cũng xin gửi lời cảm ơn đến Khoa Công nghệ Thông tin – Trường Đại học Nha Trang đã tạo điều kiện thuận lợi về tài liệu, cơ sở vật chất và môi trường học tập để em có thể nghiên cứu, thử nghiệm và hoàn thiện sản phẩm. Trong khoảng thời gian ngắn, đề tài "Thiết kế và xây dựng ứng dụng AI phân tích sức khỏe và đề xuất bài tập gym thông minh" chắc chắn không tránh khỏi những hạn chế và thiếu sót. Em rất mong nhận được những ý kiến đóng góp quý báu từ quý thầy cô và các bạn để báo cáo được hoàn thiện hơn.</w:t>
      </w:r>
    </w:p>
    <w:p w14:paraId="09D267B4" w14:textId="77777777" w:rsidR="00BB1CB7" w:rsidRPr="00114463" w:rsidRDefault="003E4F7A">
      <w:pPr>
        <w:spacing w:after="360" w:line="360" w:lineRule="auto"/>
        <w:ind w:firstLine="567"/>
        <w:jc w:val="both"/>
      </w:pPr>
      <w:r w:rsidRPr="00114463">
        <w:t>Em xin chân thành cảm ơn!</w:t>
      </w:r>
    </w:p>
    <w:p w14:paraId="67E12547" w14:textId="77777777" w:rsidR="00BB1CB7" w:rsidRPr="00114463" w:rsidRDefault="003E4F7A">
      <w:pPr>
        <w:spacing w:before="480" w:after="0" w:line="360" w:lineRule="auto"/>
        <w:jc w:val="center"/>
      </w:pPr>
      <w:r w:rsidRPr="00114463">
        <w:rPr>
          <w:i/>
        </w:rPr>
        <w:t>Khánh Hoà, ngày … tháng … năm 2025</w:t>
      </w:r>
    </w:p>
    <w:p w14:paraId="435FFA2C" w14:textId="77777777" w:rsidR="00BB1CB7" w:rsidRPr="00114463" w:rsidRDefault="003E4F7A">
      <w:pPr>
        <w:spacing w:after="0" w:line="360" w:lineRule="auto"/>
        <w:jc w:val="center"/>
      </w:pPr>
      <w:r w:rsidRPr="00114463">
        <w:rPr>
          <w:i/>
        </w:rPr>
        <w:t>Sinh viên thực hiện</w:t>
      </w:r>
    </w:p>
    <w:p w14:paraId="540D3A9B" w14:textId="77777777" w:rsidR="00BB1CB7" w:rsidRPr="00114463" w:rsidRDefault="003E4F7A">
      <w:pPr>
        <w:spacing w:before="360" w:after="0" w:line="360" w:lineRule="auto"/>
        <w:jc w:val="center"/>
      </w:pPr>
      <w:r w:rsidRPr="00114463">
        <w:rPr>
          <w:b/>
        </w:rPr>
        <w:t>Nguyễn Thành Quý</w:t>
      </w:r>
    </w:p>
    <w:p w14:paraId="1A8E373C" w14:textId="77777777" w:rsidR="00BB1CB7" w:rsidRPr="00114463" w:rsidRDefault="003E4F7A">
      <w:r w:rsidRPr="00114463">
        <w:br w:type="page"/>
      </w:r>
    </w:p>
    <w:p w14:paraId="5CE9B3FD" w14:textId="77777777" w:rsidR="00BB1CB7" w:rsidRPr="00114463" w:rsidRDefault="003E4F7A">
      <w:pPr>
        <w:jc w:val="center"/>
        <w:rPr>
          <w:sz w:val="36"/>
          <w:szCs w:val="36"/>
        </w:rPr>
      </w:pPr>
      <w:r w:rsidRPr="00114463">
        <w:rPr>
          <w:sz w:val="36"/>
          <w:szCs w:val="36"/>
        </w:rPr>
        <w:lastRenderedPageBreak/>
        <w:t>MỤC LỤC</w:t>
      </w:r>
    </w:p>
    <w:sdt>
      <w:sdtPr>
        <w:rPr>
          <w:rFonts w:cs="Times New Roman"/>
        </w:rPr>
        <w:id w:val="-2027095406"/>
        <w:docPartObj>
          <w:docPartGallery w:val="Table of Contents"/>
          <w:docPartUnique/>
        </w:docPartObj>
      </w:sdtPr>
      <w:sdtEndPr/>
      <w:sdtContent>
        <w:p w14:paraId="0CAADDC9" w14:textId="77777777" w:rsidR="00DC47B6" w:rsidRDefault="003E4F7A">
          <w:pPr>
            <w:pStyle w:val="TOC1"/>
            <w:rPr>
              <w:rFonts w:asciiTheme="minorHAnsi" w:eastAsiaTheme="minorEastAsia" w:hAnsiTheme="minorHAnsi" w:cstheme="minorBidi"/>
              <w:noProof/>
              <w:kern w:val="2"/>
              <w:sz w:val="24"/>
              <w:szCs w:val="24"/>
              <w14:ligatures w14:val="standardContextual"/>
            </w:rPr>
          </w:pPr>
          <w:r w:rsidRPr="00114463">
            <w:fldChar w:fldCharType="begin"/>
          </w:r>
          <w:r w:rsidRPr="00114463">
            <w:rPr>
              <w:rStyle w:val="IndexLink"/>
              <w:rFonts w:cs="Times New Roman"/>
              <w:webHidden/>
            </w:rPr>
            <w:instrText xml:space="preserve"> TOC \z \o "1-3" \u \h</w:instrText>
          </w:r>
          <w:r w:rsidRPr="00114463">
            <w:rPr>
              <w:rStyle w:val="IndexLink"/>
              <w:rFonts w:cs="Times New Roman"/>
            </w:rPr>
            <w:fldChar w:fldCharType="separate"/>
          </w:r>
          <w:hyperlink w:anchor="_Toc230076557" w:history="1">
            <w:r w:rsidR="00DC47B6" w:rsidRPr="00BE4B07">
              <w:rPr>
                <w:rStyle w:val="Hyperlink"/>
                <w:rFonts w:cs="Times New Roman"/>
                <w:b/>
                <w:noProof/>
              </w:rPr>
              <w:t>Chương I.   PHÂN TÍCH VÀ ĐẶC TẢ YÊU CẦU</w:t>
            </w:r>
            <w:r w:rsidR="00DC47B6">
              <w:rPr>
                <w:noProof/>
                <w:webHidden/>
              </w:rPr>
              <w:tab/>
            </w:r>
            <w:r w:rsidR="00DC47B6">
              <w:rPr>
                <w:noProof/>
                <w:webHidden/>
              </w:rPr>
              <w:fldChar w:fldCharType="begin"/>
            </w:r>
            <w:r w:rsidR="00DC47B6">
              <w:rPr>
                <w:noProof/>
                <w:webHidden/>
              </w:rPr>
              <w:instrText xml:space="preserve"> PAGEREF _Toc230076557 \h </w:instrText>
            </w:r>
            <w:r w:rsidR="00DC47B6">
              <w:rPr>
                <w:noProof/>
                <w:webHidden/>
              </w:rPr>
            </w:r>
            <w:r w:rsidR="00DC47B6">
              <w:rPr>
                <w:noProof/>
                <w:webHidden/>
              </w:rPr>
              <w:fldChar w:fldCharType="separate"/>
            </w:r>
            <w:r w:rsidR="00DC47B6">
              <w:rPr>
                <w:noProof/>
                <w:webHidden/>
              </w:rPr>
              <w:t>1</w:t>
            </w:r>
            <w:r w:rsidR="00DC47B6">
              <w:rPr>
                <w:noProof/>
                <w:webHidden/>
              </w:rPr>
              <w:fldChar w:fldCharType="end"/>
            </w:r>
          </w:hyperlink>
        </w:p>
        <w:p w14:paraId="120B1894"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58" w:history="1">
            <w:r w:rsidRPr="00BE4B07">
              <w:rPr>
                <w:rStyle w:val="Hyperlink"/>
                <w:rFonts w:cs="Times New Roman"/>
                <w:noProof/>
              </w:rPr>
              <w:t>1.1.   Khảo sát hiện trạng</w:t>
            </w:r>
            <w:r>
              <w:rPr>
                <w:noProof/>
                <w:webHidden/>
              </w:rPr>
              <w:tab/>
            </w:r>
            <w:r>
              <w:rPr>
                <w:noProof/>
                <w:webHidden/>
              </w:rPr>
              <w:fldChar w:fldCharType="begin"/>
            </w:r>
            <w:r>
              <w:rPr>
                <w:noProof/>
                <w:webHidden/>
              </w:rPr>
              <w:instrText xml:space="preserve"> PAGEREF _Toc230076558 \h </w:instrText>
            </w:r>
            <w:r>
              <w:rPr>
                <w:noProof/>
                <w:webHidden/>
              </w:rPr>
            </w:r>
            <w:r>
              <w:rPr>
                <w:noProof/>
                <w:webHidden/>
              </w:rPr>
              <w:fldChar w:fldCharType="separate"/>
            </w:r>
            <w:r>
              <w:rPr>
                <w:noProof/>
                <w:webHidden/>
              </w:rPr>
              <w:t>1</w:t>
            </w:r>
            <w:r>
              <w:rPr>
                <w:noProof/>
                <w:webHidden/>
              </w:rPr>
              <w:fldChar w:fldCharType="end"/>
            </w:r>
          </w:hyperlink>
        </w:p>
        <w:p w14:paraId="4EBA8DDA"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59" w:history="1">
            <w:r w:rsidRPr="00BE4B07">
              <w:rPr>
                <w:rStyle w:val="Hyperlink"/>
                <w:rFonts w:cs="Times New Roman"/>
                <w:noProof/>
              </w:rPr>
              <w:t>1.1.1.   Nhu cầu chăm sóc sức khỏe và tập luyện thể hình hiện nay</w:t>
            </w:r>
            <w:r>
              <w:rPr>
                <w:noProof/>
                <w:webHidden/>
              </w:rPr>
              <w:tab/>
            </w:r>
            <w:r>
              <w:rPr>
                <w:noProof/>
                <w:webHidden/>
              </w:rPr>
              <w:fldChar w:fldCharType="begin"/>
            </w:r>
            <w:r>
              <w:rPr>
                <w:noProof/>
                <w:webHidden/>
              </w:rPr>
              <w:instrText xml:space="preserve"> PAGEREF _Toc230076559 \h </w:instrText>
            </w:r>
            <w:r>
              <w:rPr>
                <w:noProof/>
                <w:webHidden/>
              </w:rPr>
            </w:r>
            <w:r>
              <w:rPr>
                <w:noProof/>
                <w:webHidden/>
              </w:rPr>
              <w:fldChar w:fldCharType="separate"/>
            </w:r>
            <w:r>
              <w:rPr>
                <w:noProof/>
                <w:webHidden/>
              </w:rPr>
              <w:t>1</w:t>
            </w:r>
            <w:r>
              <w:rPr>
                <w:noProof/>
                <w:webHidden/>
              </w:rPr>
              <w:fldChar w:fldCharType="end"/>
            </w:r>
          </w:hyperlink>
        </w:p>
        <w:p w14:paraId="65E0C4DA"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60" w:history="1">
            <w:r w:rsidRPr="00BE4B07">
              <w:rPr>
                <w:rStyle w:val="Hyperlink"/>
                <w:rFonts w:cs="Times New Roman"/>
                <w:noProof/>
              </w:rPr>
              <w:t>1.1.2.   Khó khăn và bất cập của các giải pháp truyền thống</w:t>
            </w:r>
            <w:r>
              <w:rPr>
                <w:noProof/>
                <w:webHidden/>
              </w:rPr>
              <w:tab/>
            </w:r>
            <w:r>
              <w:rPr>
                <w:noProof/>
                <w:webHidden/>
              </w:rPr>
              <w:fldChar w:fldCharType="begin"/>
            </w:r>
            <w:r>
              <w:rPr>
                <w:noProof/>
                <w:webHidden/>
              </w:rPr>
              <w:instrText xml:space="preserve"> PAGEREF _Toc230076560 \h </w:instrText>
            </w:r>
            <w:r>
              <w:rPr>
                <w:noProof/>
                <w:webHidden/>
              </w:rPr>
            </w:r>
            <w:r>
              <w:rPr>
                <w:noProof/>
                <w:webHidden/>
              </w:rPr>
              <w:fldChar w:fldCharType="separate"/>
            </w:r>
            <w:r>
              <w:rPr>
                <w:noProof/>
                <w:webHidden/>
              </w:rPr>
              <w:t>1</w:t>
            </w:r>
            <w:r>
              <w:rPr>
                <w:noProof/>
                <w:webHidden/>
              </w:rPr>
              <w:fldChar w:fldCharType="end"/>
            </w:r>
          </w:hyperlink>
        </w:p>
        <w:p w14:paraId="7AECC52B"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1" w:history="1">
            <w:r w:rsidRPr="00BE4B07">
              <w:rPr>
                <w:rStyle w:val="Hyperlink"/>
                <w:rFonts w:cs="Times New Roman"/>
                <w:noProof/>
              </w:rPr>
              <w:t>1.2.   Đề xuất xây dựng ứng dụng AI phân tích sức khỏe và đề xuất bài tập gym</w:t>
            </w:r>
            <w:r>
              <w:rPr>
                <w:noProof/>
                <w:webHidden/>
              </w:rPr>
              <w:tab/>
            </w:r>
            <w:r>
              <w:rPr>
                <w:noProof/>
                <w:webHidden/>
              </w:rPr>
              <w:fldChar w:fldCharType="begin"/>
            </w:r>
            <w:r>
              <w:rPr>
                <w:noProof/>
                <w:webHidden/>
              </w:rPr>
              <w:instrText xml:space="preserve"> PAGEREF _Toc230076561 \h </w:instrText>
            </w:r>
            <w:r>
              <w:rPr>
                <w:noProof/>
                <w:webHidden/>
              </w:rPr>
            </w:r>
            <w:r>
              <w:rPr>
                <w:noProof/>
                <w:webHidden/>
              </w:rPr>
              <w:fldChar w:fldCharType="separate"/>
            </w:r>
            <w:r>
              <w:rPr>
                <w:noProof/>
                <w:webHidden/>
              </w:rPr>
              <w:t>1</w:t>
            </w:r>
            <w:r>
              <w:rPr>
                <w:noProof/>
                <w:webHidden/>
              </w:rPr>
              <w:fldChar w:fldCharType="end"/>
            </w:r>
          </w:hyperlink>
        </w:p>
        <w:p w14:paraId="68550AFD"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2" w:history="1">
            <w:r w:rsidRPr="00BE4B07">
              <w:rPr>
                <w:rStyle w:val="Hyperlink"/>
                <w:rFonts w:cs="Times New Roman"/>
                <w:noProof/>
              </w:rPr>
              <w:t>1.3.   Phân tích và đặc tả yêu cầu</w:t>
            </w:r>
            <w:r>
              <w:rPr>
                <w:noProof/>
                <w:webHidden/>
              </w:rPr>
              <w:tab/>
            </w:r>
            <w:r>
              <w:rPr>
                <w:noProof/>
                <w:webHidden/>
              </w:rPr>
              <w:fldChar w:fldCharType="begin"/>
            </w:r>
            <w:r>
              <w:rPr>
                <w:noProof/>
                <w:webHidden/>
              </w:rPr>
              <w:instrText xml:space="preserve"> PAGEREF _Toc230076562 \h </w:instrText>
            </w:r>
            <w:r>
              <w:rPr>
                <w:noProof/>
                <w:webHidden/>
              </w:rPr>
            </w:r>
            <w:r>
              <w:rPr>
                <w:noProof/>
                <w:webHidden/>
              </w:rPr>
              <w:fldChar w:fldCharType="separate"/>
            </w:r>
            <w:r>
              <w:rPr>
                <w:noProof/>
                <w:webHidden/>
              </w:rPr>
              <w:t>1</w:t>
            </w:r>
            <w:r>
              <w:rPr>
                <w:noProof/>
                <w:webHidden/>
              </w:rPr>
              <w:fldChar w:fldCharType="end"/>
            </w:r>
          </w:hyperlink>
        </w:p>
        <w:p w14:paraId="21937C3B"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3" w:history="1">
            <w:r w:rsidRPr="00BE4B07">
              <w:rPr>
                <w:rStyle w:val="Hyperlink"/>
                <w:rFonts w:cs="Times New Roman"/>
                <w:noProof/>
              </w:rPr>
              <w:t>1.5.   Sơ đồ phân rã chức năng</w:t>
            </w:r>
            <w:r>
              <w:rPr>
                <w:noProof/>
                <w:webHidden/>
              </w:rPr>
              <w:tab/>
            </w:r>
            <w:r>
              <w:rPr>
                <w:noProof/>
                <w:webHidden/>
              </w:rPr>
              <w:fldChar w:fldCharType="begin"/>
            </w:r>
            <w:r>
              <w:rPr>
                <w:noProof/>
                <w:webHidden/>
              </w:rPr>
              <w:instrText xml:space="preserve"> PAGEREF _Toc230076563 \h </w:instrText>
            </w:r>
            <w:r>
              <w:rPr>
                <w:noProof/>
                <w:webHidden/>
              </w:rPr>
            </w:r>
            <w:r>
              <w:rPr>
                <w:noProof/>
                <w:webHidden/>
              </w:rPr>
              <w:fldChar w:fldCharType="separate"/>
            </w:r>
            <w:r>
              <w:rPr>
                <w:noProof/>
                <w:webHidden/>
              </w:rPr>
              <w:t>1</w:t>
            </w:r>
            <w:r>
              <w:rPr>
                <w:noProof/>
                <w:webHidden/>
              </w:rPr>
              <w:fldChar w:fldCharType="end"/>
            </w:r>
          </w:hyperlink>
        </w:p>
        <w:p w14:paraId="3211A1A0"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4" w:history="1">
            <w:r w:rsidRPr="00BE4B07">
              <w:rPr>
                <w:rStyle w:val="Hyperlink"/>
                <w:rFonts w:cs="Times New Roman"/>
                <w:b/>
                <w:noProof/>
              </w:rPr>
              <w:t>Chương II.   THIẾT KẾ PHẦN MỀM</w:t>
            </w:r>
            <w:r>
              <w:rPr>
                <w:noProof/>
                <w:webHidden/>
              </w:rPr>
              <w:tab/>
            </w:r>
            <w:r>
              <w:rPr>
                <w:noProof/>
                <w:webHidden/>
              </w:rPr>
              <w:fldChar w:fldCharType="begin"/>
            </w:r>
            <w:r>
              <w:rPr>
                <w:noProof/>
                <w:webHidden/>
              </w:rPr>
              <w:instrText xml:space="preserve"> PAGEREF _Toc230076564 \h </w:instrText>
            </w:r>
            <w:r>
              <w:rPr>
                <w:noProof/>
                <w:webHidden/>
              </w:rPr>
            </w:r>
            <w:r>
              <w:rPr>
                <w:noProof/>
                <w:webHidden/>
              </w:rPr>
              <w:fldChar w:fldCharType="separate"/>
            </w:r>
            <w:r>
              <w:rPr>
                <w:noProof/>
                <w:webHidden/>
              </w:rPr>
              <w:t>1</w:t>
            </w:r>
            <w:r>
              <w:rPr>
                <w:noProof/>
                <w:webHidden/>
              </w:rPr>
              <w:fldChar w:fldCharType="end"/>
            </w:r>
          </w:hyperlink>
        </w:p>
        <w:p w14:paraId="697247D2"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5" w:history="1">
            <w:r w:rsidRPr="00BE4B07">
              <w:rPr>
                <w:rStyle w:val="Hyperlink"/>
                <w:rFonts w:cs="Times New Roman"/>
                <w:noProof/>
              </w:rPr>
              <w:t>2.1.   Thiết kế dữ liệu theo mô hình vật lý (Physical Data Model)</w:t>
            </w:r>
            <w:r>
              <w:rPr>
                <w:noProof/>
                <w:webHidden/>
              </w:rPr>
              <w:tab/>
            </w:r>
            <w:r>
              <w:rPr>
                <w:noProof/>
                <w:webHidden/>
              </w:rPr>
              <w:fldChar w:fldCharType="begin"/>
            </w:r>
            <w:r>
              <w:rPr>
                <w:noProof/>
                <w:webHidden/>
              </w:rPr>
              <w:instrText xml:space="preserve"> PAGEREF _Toc230076565 \h </w:instrText>
            </w:r>
            <w:r>
              <w:rPr>
                <w:noProof/>
                <w:webHidden/>
              </w:rPr>
            </w:r>
            <w:r>
              <w:rPr>
                <w:noProof/>
                <w:webHidden/>
              </w:rPr>
              <w:fldChar w:fldCharType="separate"/>
            </w:r>
            <w:r>
              <w:rPr>
                <w:noProof/>
                <w:webHidden/>
              </w:rPr>
              <w:t>1</w:t>
            </w:r>
            <w:r>
              <w:rPr>
                <w:noProof/>
                <w:webHidden/>
              </w:rPr>
              <w:fldChar w:fldCharType="end"/>
            </w:r>
          </w:hyperlink>
        </w:p>
        <w:p w14:paraId="603A352E"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66" w:history="1">
            <w:r w:rsidRPr="00BE4B07">
              <w:rPr>
                <w:rStyle w:val="Hyperlink"/>
                <w:rFonts w:cs="Times New Roman"/>
                <w:noProof/>
              </w:rPr>
              <w:t>2.1.1.   Các thực thể (Entities)</w:t>
            </w:r>
            <w:r>
              <w:rPr>
                <w:noProof/>
                <w:webHidden/>
              </w:rPr>
              <w:tab/>
            </w:r>
            <w:r>
              <w:rPr>
                <w:noProof/>
                <w:webHidden/>
              </w:rPr>
              <w:fldChar w:fldCharType="begin"/>
            </w:r>
            <w:r>
              <w:rPr>
                <w:noProof/>
                <w:webHidden/>
              </w:rPr>
              <w:instrText xml:space="preserve"> PAGEREF _Toc230076566 \h </w:instrText>
            </w:r>
            <w:r>
              <w:rPr>
                <w:noProof/>
                <w:webHidden/>
              </w:rPr>
            </w:r>
            <w:r>
              <w:rPr>
                <w:noProof/>
                <w:webHidden/>
              </w:rPr>
              <w:fldChar w:fldCharType="separate"/>
            </w:r>
            <w:r>
              <w:rPr>
                <w:noProof/>
                <w:webHidden/>
              </w:rPr>
              <w:t>1</w:t>
            </w:r>
            <w:r>
              <w:rPr>
                <w:noProof/>
                <w:webHidden/>
              </w:rPr>
              <w:fldChar w:fldCharType="end"/>
            </w:r>
          </w:hyperlink>
        </w:p>
        <w:p w14:paraId="34170326"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67" w:history="1">
            <w:r w:rsidRPr="00BE4B07">
              <w:rPr>
                <w:rStyle w:val="Hyperlink"/>
                <w:rFonts w:cs="Times New Roman"/>
                <w:noProof/>
              </w:rPr>
              <w:t>2.1.2.   Các mối quan hệ (Relationships)</w:t>
            </w:r>
            <w:r>
              <w:rPr>
                <w:noProof/>
                <w:webHidden/>
              </w:rPr>
              <w:tab/>
            </w:r>
            <w:r>
              <w:rPr>
                <w:noProof/>
                <w:webHidden/>
              </w:rPr>
              <w:fldChar w:fldCharType="begin"/>
            </w:r>
            <w:r>
              <w:rPr>
                <w:noProof/>
                <w:webHidden/>
              </w:rPr>
              <w:instrText xml:space="preserve"> PAGEREF _Toc230076567 \h </w:instrText>
            </w:r>
            <w:r>
              <w:rPr>
                <w:noProof/>
                <w:webHidden/>
              </w:rPr>
            </w:r>
            <w:r>
              <w:rPr>
                <w:noProof/>
                <w:webHidden/>
              </w:rPr>
              <w:fldChar w:fldCharType="separate"/>
            </w:r>
            <w:r>
              <w:rPr>
                <w:noProof/>
                <w:webHidden/>
              </w:rPr>
              <w:t>1</w:t>
            </w:r>
            <w:r>
              <w:rPr>
                <w:noProof/>
                <w:webHidden/>
              </w:rPr>
              <w:fldChar w:fldCharType="end"/>
            </w:r>
          </w:hyperlink>
        </w:p>
        <w:p w14:paraId="71E08FAF"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68" w:history="1">
            <w:r w:rsidRPr="00BE4B07">
              <w:rPr>
                <w:rStyle w:val="Hyperlink"/>
                <w:rFonts w:cs="Times New Roman"/>
                <w:noProof/>
              </w:rPr>
              <w:t>2.1.3.   Chi tiết các bảng được cài đặt</w:t>
            </w:r>
            <w:r>
              <w:rPr>
                <w:noProof/>
                <w:webHidden/>
              </w:rPr>
              <w:tab/>
            </w:r>
            <w:r>
              <w:rPr>
                <w:noProof/>
                <w:webHidden/>
              </w:rPr>
              <w:fldChar w:fldCharType="begin"/>
            </w:r>
            <w:r>
              <w:rPr>
                <w:noProof/>
                <w:webHidden/>
              </w:rPr>
              <w:instrText xml:space="preserve"> PAGEREF _Toc230076568 \h </w:instrText>
            </w:r>
            <w:r>
              <w:rPr>
                <w:noProof/>
                <w:webHidden/>
              </w:rPr>
            </w:r>
            <w:r>
              <w:rPr>
                <w:noProof/>
                <w:webHidden/>
              </w:rPr>
              <w:fldChar w:fldCharType="separate"/>
            </w:r>
            <w:r>
              <w:rPr>
                <w:noProof/>
                <w:webHidden/>
              </w:rPr>
              <w:t>1</w:t>
            </w:r>
            <w:r>
              <w:rPr>
                <w:noProof/>
                <w:webHidden/>
              </w:rPr>
              <w:fldChar w:fldCharType="end"/>
            </w:r>
          </w:hyperlink>
        </w:p>
        <w:p w14:paraId="4EF52655"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69" w:history="1">
            <w:r w:rsidRPr="00BE4B07">
              <w:rPr>
                <w:rStyle w:val="Hyperlink"/>
                <w:rFonts w:cs="Times New Roman"/>
                <w:noProof/>
              </w:rPr>
              <w:t>2.2.   Thiết kế giao diện</w:t>
            </w:r>
            <w:r>
              <w:rPr>
                <w:noProof/>
                <w:webHidden/>
              </w:rPr>
              <w:tab/>
            </w:r>
            <w:r>
              <w:rPr>
                <w:noProof/>
                <w:webHidden/>
              </w:rPr>
              <w:fldChar w:fldCharType="begin"/>
            </w:r>
            <w:r>
              <w:rPr>
                <w:noProof/>
                <w:webHidden/>
              </w:rPr>
              <w:instrText xml:space="preserve"> PAGEREF _Toc230076569 \h </w:instrText>
            </w:r>
            <w:r>
              <w:rPr>
                <w:noProof/>
                <w:webHidden/>
              </w:rPr>
            </w:r>
            <w:r>
              <w:rPr>
                <w:noProof/>
                <w:webHidden/>
              </w:rPr>
              <w:fldChar w:fldCharType="separate"/>
            </w:r>
            <w:r>
              <w:rPr>
                <w:noProof/>
                <w:webHidden/>
              </w:rPr>
              <w:t>1</w:t>
            </w:r>
            <w:r>
              <w:rPr>
                <w:noProof/>
                <w:webHidden/>
              </w:rPr>
              <w:fldChar w:fldCharType="end"/>
            </w:r>
          </w:hyperlink>
        </w:p>
        <w:p w14:paraId="2DCC6B2A"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0" w:history="1">
            <w:r w:rsidRPr="00BE4B07">
              <w:rPr>
                <w:rStyle w:val="Hyperlink"/>
                <w:rFonts w:cs="Times New Roman"/>
                <w:noProof/>
              </w:rPr>
              <w:t>2.2.1.   Màn hình Splash</w:t>
            </w:r>
            <w:r>
              <w:rPr>
                <w:noProof/>
                <w:webHidden/>
              </w:rPr>
              <w:tab/>
            </w:r>
            <w:r>
              <w:rPr>
                <w:noProof/>
                <w:webHidden/>
              </w:rPr>
              <w:fldChar w:fldCharType="begin"/>
            </w:r>
            <w:r>
              <w:rPr>
                <w:noProof/>
                <w:webHidden/>
              </w:rPr>
              <w:instrText xml:space="preserve"> PAGEREF _Toc230076570 \h </w:instrText>
            </w:r>
            <w:r>
              <w:rPr>
                <w:noProof/>
                <w:webHidden/>
              </w:rPr>
            </w:r>
            <w:r>
              <w:rPr>
                <w:noProof/>
                <w:webHidden/>
              </w:rPr>
              <w:fldChar w:fldCharType="separate"/>
            </w:r>
            <w:r>
              <w:rPr>
                <w:noProof/>
                <w:webHidden/>
              </w:rPr>
              <w:t>1</w:t>
            </w:r>
            <w:r>
              <w:rPr>
                <w:noProof/>
                <w:webHidden/>
              </w:rPr>
              <w:fldChar w:fldCharType="end"/>
            </w:r>
          </w:hyperlink>
        </w:p>
        <w:p w14:paraId="1637ED65"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1" w:history="1">
            <w:r w:rsidRPr="00BE4B07">
              <w:rPr>
                <w:rStyle w:val="Hyperlink"/>
                <w:rFonts w:cs="Times New Roman"/>
                <w:noProof/>
              </w:rPr>
              <w:t>2.2.2.   Màn hình Onboarding</w:t>
            </w:r>
            <w:r>
              <w:rPr>
                <w:noProof/>
                <w:webHidden/>
              </w:rPr>
              <w:tab/>
            </w:r>
            <w:r>
              <w:rPr>
                <w:noProof/>
                <w:webHidden/>
              </w:rPr>
              <w:fldChar w:fldCharType="begin"/>
            </w:r>
            <w:r>
              <w:rPr>
                <w:noProof/>
                <w:webHidden/>
              </w:rPr>
              <w:instrText xml:space="preserve"> PAGEREF _Toc230076571 \h </w:instrText>
            </w:r>
            <w:r>
              <w:rPr>
                <w:noProof/>
                <w:webHidden/>
              </w:rPr>
            </w:r>
            <w:r>
              <w:rPr>
                <w:noProof/>
                <w:webHidden/>
              </w:rPr>
              <w:fldChar w:fldCharType="separate"/>
            </w:r>
            <w:r>
              <w:rPr>
                <w:noProof/>
                <w:webHidden/>
              </w:rPr>
              <w:t>1</w:t>
            </w:r>
            <w:r>
              <w:rPr>
                <w:noProof/>
                <w:webHidden/>
              </w:rPr>
              <w:fldChar w:fldCharType="end"/>
            </w:r>
          </w:hyperlink>
        </w:p>
        <w:p w14:paraId="7A9B0BF0"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2" w:history="1">
            <w:r w:rsidRPr="00BE4B07">
              <w:rPr>
                <w:rStyle w:val="Hyperlink"/>
                <w:rFonts w:cs="Times New Roman"/>
                <w:noProof/>
              </w:rPr>
              <w:t>2.2.3.   Màn hình Đăng nhập</w:t>
            </w:r>
            <w:r>
              <w:rPr>
                <w:noProof/>
                <w:webHidden/>
              </w:rPr>
              <w:tab/>
            </w:r>
            <w:r>
              <w:rPr>
                <w:noProof/>
                <w:webHidden/>
              </w:rPr>
              <w:fldChar w:fldCharType="begin"/>
            </w:r>
            <w:r>
              <w:rPr>
                <w:noProof/>
                <w:webHidden/>
              </w:rPr>
              <w:instrText xml:space="preserve"> PAGEREF _Toc230076572 \h </w:instrText>
            </w:r>
            <w:r>
              <w:rPr>
                <w:noProof/>
                <w:webHidden/>
              </w:rPr>
            </w:r>
            <w:r>
              <w:rPr>
                <w:noProof/>
                <w:webHidden/>
              </w:rPr>
              <w:fldChar w:fldCharType="separate"/>
            </w:r>
            <w:r>
              <w:rPr>
                <w:noProof/>
                <w:webHidden/>
              </w:rPr>
              <w:t>1</w:t>
            </w:r>
            <w:r>
              <w:rPr>
                <w:noProof/>
                <w:webHidden/>
              </w:rPr>
              <w:fldChar w:fldCharType="end"/>
            </w:r>
          </w:hyperlink>
        </w:p>
        <w:p w14:paraId="2925E4A2"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3" w:history="1">
            <w:r w:rsidRPr="00BE4B07">
              <w:rPr>
                <w:rStyle w:val="Hyperlink"/>
                <w:rFonts w:cs="Times New Roman"/>
                <w:noProof/>
              </w:rPr>
              <w:t>2.2.4.   Màn hình Đăng ký tài khoản</w:t>
            </w:r>
            <w:r>
              <w:rPr>
                <w:noProof/>
                <w:webHidden/>
              </w:rPr>
              <w:tab/>
            </w:r>
            <w:r>
              <w:rPr>
                <w:noProof/>
                <w:webHidden/>
              </w:rPr>
              <w:fldChar w:fldCharType="begin"/>
            </w:r>
            <w:r>
              <w:rPr>
                <w:noProof/>
                <w:webHidden/>
              </w:rPr>
              <w:instrText xml:space="preserve"> PAGEREF _Toc230076573 \h </w:instrText>
            </w:r>
            <w:r>
              <w:rPr>
                <w:noProof/>
                <w:webHidden/>
              </w:rPr>
            </w:r>
            <w:r>
              <w:rPr>
                <w:noProof/>
                <w:webHidden/>
              </w:rPr>
              <w:fldChar w:fldCharType="separate"/>
            </w:r>
            <w:r>
              <w:rPr>
                <w:noProof/>
                <w:webHidden/>
              </w:rPr>
              <w:t>1</w:t>
            </w:r>
            <w:r>
              <w:rPr>
                <w:noProof/>
                <w:webHidden/>
              </w:rPr>
              <w:fldChar w:fldCharType="end"/>
            </w:r>
          </w:hyperlink>
        </w:p>
        <w:p w14:paraId="2DC0EACD"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4" w:history="1">
            <w:r w:rsidRPr="00BE4B07">
              <w:rPr>
                <w:rStyle w:val="Hyperlink"/>
                <w:rFonts w:cs="Times New Roman"/>
                <w:noProof/>
              </w:rPr>
              <w:t>2.2.5.   Màn hình Thiết lập hồ sơ ban đầu</w:t>
            </w:r>
            <w:r>
              <w:rPr>
                <w:noProof/>
                <w:webHidden/>
              </w:rPr>
              <w:tab/>
            </w:r>
            <w:r>
              <w:rPr>
                <w:noProof/>
                <w:webHidden/>
              </w:rPr>
              <w:fldChar w:fldCharType="begin"/>
            </w:r>
            <w:r>
              <w:rPr>
                <w:noProof/>
                <w:webHidden/>
              </w:rPr>
              <w:instrText xml:space="preserve"> PAGEREF _Toc230076574 \h </w:instrText>
            </w:r>
            <w:r>
              <w:rPr>
                <w:noProof/>
                <w:webHidden/>
              </w:rPr>
            </w:r>
            <w:r>
              <w:rPr>
                <w:noProof/>
                <w:webHidden/>
              </w:rPr>
              <w:fldChar w:fldCharType="separate"/>
            </w:r>
            <w:r>
              <w:rPr>
                <w:noProof/>
                <w:webHidden/>
              </w:rPr>
              <w:t>1</w:t>
            </w:r>
            <w:r>
              <w:rPr>
                <w:noProof/>
                <w:webHidden/>
              </w:rPr>
              <w:fldChar w:fldCharType="end"/>
            </w:r>
          </w:hyperlink>
        </w:p>
        <w:p w14:paraId="5CFC8D0B"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5" w:history="1">
            <w:r w:rsidRPr="00BE4B07">
              <w:rPr>
                <w:rStyle w:val="Hyperlink"/>
                <w:rFonts w:cs="Times New Roman"/>
                <w:noProof/>
              </w:rPr>
              <w:t>2.2.6.   Màn hình Dashboard (Trang chủ)</w:t>
            </w:r>
            <w:r>
              <w:rPr>
                <w:noProof/>
                <w:webHidden/>
              </w:rPr>
              <w:tab/>
            </w:r>
            <w:r>
              <w:rPr>
                <w:noProof/>
                <w:webHidden/>
              </w:rPr>
              <w:fldChar w:fldCharType="begin"/>
            </w:r>
            <w:r>
              <w:rPr>
                <w:noProof/>
                <w:webHidden/>
              </w:rPr>
              <w:instrText xml:space="preserve"> PAGEREF _Toc230076575 \h </w:instrText>
            </w:r>
            <w:r>
              <w:rPr>
                <w:noProof/>
                <w:webHidden/>
              </w:rPr>
            </w:r>
            <w:r>
              <w:rPr>
                <w:noProof/>
                <w:webHidden/>
              </w:rPr>
              <w:fldChar w:fldCharType="separate"/>
            </w:r>
            <w:r>
              <w:rPr>
                <w:noProof/>
                <w:webHidden/>
              </w:rPr>
              <w:t>1</w:t>
            </w:r>
            <w:r>
              <w:rPr>
                <w:noProof/>
                <w:webHidden/>
              </w:rPr>
              <w:fldChar w:fldCharType="end"/>
            </w:r>
          </w:hyperlink>
        </w:p>
        <w:p w14:paraId="5FBBBF47"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6" w:history="1">
            <w:r w:rsidRPr="00BE4B07">
              <w:rPr>
                <w:rStyle w:val="Hyperlink"/>
                <w:rFonts w:cs="Times New Roman"/>
                <w:noProof/>
              </w:rPr>
              <w:t>2.2.7.   Màn hình Hồ sơ sức khỏe</w:t>
            </w:r>
            <w:r>
              <w:rPr>
                <w:noProof/>
                <w:webHidden/>
              </w:rPr>
              <w:tab/>
            </w:r>
            <w:r>
              <w:rPr>
                <w:noProof/>
                <w:webHidden/>
              </w:rPr>
              <w:fldChar w:fldCharType="begin"/>
            </w:r>
            <w:r>
              <w:rPr>
                <w:noProof/>
                <w:webHidden/>
              </w:rPr>
              <w:instrText xml:space="preserve"> PAGEREF _Toc230076576 \h </w:instrText>
            </w:r>
            <w:r>
              <w:rPr>
                <w:noProof/>
                <w:webHidden/>
              </w:rPr>
            </w:r>
            <w:r>
              <w:rPr>
                <w:noProof/>
                <w:webHidden/>
              </w:rPr>
              <w:fldChar w:fldCharType="separate"/>
            </w:r>
            <w:r>
              <w:rPr>
                <w:noProof/>
                <w:webHidden/>
              </w:rPr>
              <w:t>1</w:t>
            </w:r>
            <w:r>
              <w:rPr>
                <w:noProof/>
                <w:webHidden/>
              </w:rPr>
              <w:fldChar w:fldCharType="end"/>
            </w:r>
          </w:hyperlink>
        </w:p>
        <w:p w14:paraId="40A5F04B"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7" w:history="1">
            <w:r w:rsidRPr="00BE4B07">
              <w:rPr>
                <w:rStyle w:val="Hyperlink"/>
                <w:rFonts w:cs="Times New Roman"/>
                <w:noProof/>
              </w:rPr>
              <w:t>2.2.8.   Màn hình Nhập chỉ số InBody</w:t>
            </w:r>
            <w:r>
              <w:rPr>
                <w:noProof/>
                <w:webHidden/>
              </w:rPr>
              <w:tab/>
            </w:r>
            <w:r>
              <w:rPr>
                <w:noProof/>
                <w:webHidden/>
              </w:rPr>
              <w:fldChar w:fldCharType="begin"/>
            </w:r>
            <w:r>
              <w:rPr>
                <w:noProof/>
                <w:webHidden/>
              </w:rPr>
              <w:instrText xml:space="preserve"> PAGEREF _Toc230076577 \h </w:instrText>
            </w:r>
            <w:r>
              <w:rPr>
                <w:noProof/>
                <w:webHidden/>
              </w:rPr>
            </w:r>
            <w:r>
              <w:rPr>
                <w:noProof/>
                <w:webHidden/>
              </w:rPr>
              <w:fldChar w:fldCharType="separate"/>
            </w:r>
            <w:r>
              <w:rPr>
                <w:noProof/>
                <w:webHidden/>
              </w:rPr>
              <w:t>1</w:t>
            </w:r>
            <w:r>
              <w:rPr>
                <w:noProof/>
                <w:webHidden/>
              </w:rPr>
              <w:fldChar w:fldCharType="end"/>
            </w:r>
          </w:hyperlink>
        </w:p>
        <w:p w14:paraId="39003D7F"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8" w:history="1">
            <w:r w:rsidRPr="00BE4B07">
              <w:rPr>
                <w:rStyle w:val="Hyperlink"/>
                <w:rFonts w:cs="Times New Roman"/>
                <w:noProof/>
              </w:rPr>
              <w:t>2.2.9.   Màn hình AI Body Scan</w:t>
            </w:r>
            <w:r>
              <w:rPr>
                <w:noProof/>
                <w:webHidden/>
              </w:rPr>
              <w:tab/>
            </w:r>
            <w:r>
              <w:rPr>
                <w:noProof/>
                <w:webHidden/>
              </w:rPr>
              <w:fldChar w:fldCharType="begin"/>
            </w:r>
            <w:r>
              <w:rPr>
                <w:noProof/>
                <w:webHidden/>
              </w:rPr>
              <w:instrText xml:space="preserve"> PAGEREF _Toc230076578 \h </w:instrText>
            </w:r>
            <w:r>
              <w:rPr>
                <w:noProof/>
                <w:webHidden/>
              </w:rPr>
            </w:r>
            <w:r>
              <w:rPr>
                <w:noProof/>
                <w:webHidden/>
              </w:rPr>
              <w:fldChar w:fldCharType="separate"/>
            </w:r>
            <w:r>
              <w:rPr>
                <w:noProof/>
                <w:webHidden/>
              </w:rPr>
              <w:t>1</w:t>
            </w:r>
            <w:r>
              <w:rPr>
                <w:noProof/>
                <w:webHidden/>
              </w:rPr>
              <w:fldChar w:fldCharType="end"/>
            </w:r>
          </w:hyperlink>
        </w:p>
        <w:p w14:paraId="5943F937"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79" w:history="1">
            <w:r w:rsidRPr="00BE4B07">
              <w:rPr>
                <w:rStyle w:val="Hyperlink"/>
                <w:rFonts w:cs="Times New Roman"/>
                <w:noProof/>
              </w:rPr>
              <w:t>2.2.10.   Màn hình Kết quả phân tích AI</w:t>
            </w:r>
            <w:r>
              <w:rPr>
                <w:noProof/>
                <w:webHidden/>
              </w:rPr>
              <w:tab/>
            </w:r>
            <w:r>
              <w:rPr>
                <w:noProof/>
                <w:webHidden/>
              </w:rPr>
              <w:fldChar w:fldCharType="begin"/>
            </w:r>
            <w:r>
              <w:rPr>
                <w:noProof/>
                <w:webHidden/>
              </w:rPr>
              <w:instrText xml:space="preserve"> PAGEREF _Toc230076579 \h </w:instrText>
            </w:r>
            <w:r>
              <w:rPr>
                <w:noProof/>
                <w:webHidden/>
              </w:rPr>
            </w:r>
            <w:r>
              <w:rPr>
                <w:noProof/>
                <w:webHidden/>
              </w:rPr>
              <w:fldChar w:fldCharType="separate"/>
            </w:r>
            <w:r>
              <w:rPr>
                <w:noProof/>
                <w:webHidden/>
              </w:rPr>
              <w:t>1</w:t>
            </w:r>
            <w:r>
              <w:rPr>
                <w:noProof/>
                <w:webHidden/>
              </w:rPr>
              <w:fldChar w:fldCharType="end"/>
            </w:r>
          </w:hyperlink>
        </w:p>
        <w:p w14:paraId="1FBCA925"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0" w:history="1">
            <w:r w:rsidRPr="00BE4B07">
              <w:rPr>
                <w:rStyle w:val="Hyperlink"/>
                <w:rFonts w:cs="Times New Roman"/>
                <w:noProof/>
              </w:rPr>
              <w:t>2.2.11.   Màn hình Danh sách giáo án</w:t>
            </w:r>
            <w:r>
              <w:rPr>
                <w:noProof/>
                <w:webHidden/>
              </w:rPr>
              <w:tab/>
            </w:r>
            <w:r>
              <w:rPr>
                <w:noProof/>
                <w:webHidden/>
              </w:rPr>
              <w:fldChar w:fldCharType="begin"/>
            </w:r>
            <w:r>
              <w:rPr>
                <w:noProof/>
                <w:webHidden/>
              </w:rPr>
              <w:instrText xml:space="preserve"> PAGEREF _Toc230076580 \h </w:instrText>
            </w:r>
            <w:r>
              <w:rPr>
                <w:noProof/>
                <w:webHidden/>
              </w:rPr>
            </w:r>
            <w:r>
              <w:rPr>
                <w:noProof/>
                <w:webHidden/>
              </w:rPr>
              <w:fldChar w:fldCharType="separate"/>
            </w:r>
            <w:r>
              <w:rPr>
                <w:noProof/>
                <w:webHidden/>
              </w:rPr>
              <w:t>1</w:t>
            </w:r>
            <w:r>
              <w:rPr>
                <w:noProof/>
                <w:webHidden/>
              </w:rPr>
              <w:fldChar w:fldCharType="end"/>
            </w:r>
          </w:hyperlink>
        </w:p>
        <w:p w14:paraId="23B1B514"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1" w:history="1">
            <w:r w:rsidRPr="00BE4B07">
              <w:rPr>
                <w:rStyle w:val="Hyperlink"/>
                <w:rFonts w:cs="Times New Roman"/>
                <w:noProof/>
              </w:rPr>
              <w:t>2.2.12.   Màn hình Chi tiết giáo án</w:t>
            </w:r>
            <w:r>
              <w:rPr>
                <w:noProof/>
                <w:webHidden/>
              </w:rPr>
              <w:tab/>
            </w:r>
            <w:r>
              <w:rPr>
                <w:noProof/>
                <w:webHidden/>
              </w:rPr>
              <w:fldChar w:fldCharType="begin"/>
            </w:r>
            <w:r>
              <w:rPr>
                <w:noProof/>
                <w:webHidden/>
              </w:rPr>
              <w:instrText xml:space="preserve"> PAGEREF _Toc230076581 \h </w:instrText>
            </w:r>
            <w:r>
              <w:rPr>
                <w:noProof/>
                <w:webHidden/>
              </w:rPr>
            </w:r>
            <w:r>
              <w:rPr>
                <w:noProof/>
                <w:webHidden/>
              </w:rPr>
              <w:fldChar w:fldCharType="separate"/>
            </w:r>
            <w:r>
              <w:rPr>
                <w:noProof/>
                <w:webHidden/>
              </w:rPr>
              <w:t>1</w:t>
            </w:r>
            <w:r>
              <w:rPr>
                <w:noProof/>
                <w:webHidden/>
              </w:rPr>
              <w:fldChar w:fldCharType="end"/>
            </w:r>
          </w:hyperlink>
        </w:p>
        <w:p w14:paraId="737C826D"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2" w:history="1">
            <w:r w:rsidRPr="00BE4B07">
              <w:rPr>
                <w:rStyle w:val="Hyperlink"/>
                <w:rFonts w:cs="Times New Roman"/>
                <w:noProof/>
              </w:rPr>
              <w:t>2.2.13.   Màn hình Trong buổi tập</w:t>
            </w:r>
            <w:r>
              <w:rPr>
                <w:noProof/>
                <w:webHidden/>
              </w:rPr>
              <w:tab/>
            </w:r>
            <w:r>
              <w:rPr>
                <w:noProof/>
                <w:webHidden/>
              </w:rPr>
              <w:fldChar w:fldCharType="begin"/>
            </w:r>
            <w:r>
              <w:rPr>
                <w:noProof/>
                <w:webHidden/>
              </w:rPr>
              <w:instrText xml:space="preserve"> PAGEREF _Toc230076582 \h </w:instrText>
            </w:r>
            <w:r>
              <w:rPr>
                <w:noProof/>
                <w:webHidden/>
              </w:rPr>
            </w:r>
            <w:r>
              <w:rPr>
                <w:noProof/>
                <w:webHidden/>
              </w:rPr>
              <w:fldChar w:fldCharType="separate"/>
            </w:r>
            <w:r>
              <w:rPr>
                <w:noProof/>
                <w:webHidden/>
              </w:rPr>
              <w:t>1</w:t>
            </w:r>
            <w:r>
              <w:rPr>
                <w:noProof/>
                <w:webHidden/>
              </w:rPr>
              <w:fldChar w:fldCharType="end"/>
            </w:r>
          </w:hyperlink>
        </w:p>
        <w:p w14:paraId="0AA4785A"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3" w:history="1">
            <w:r w:rsidRPr="00BE4B07">
              <w:rPr>
                <w:rStyle w:val="Hyperlink"/>
                <w:rFonts w:cs="Times New Roman"/>
                <w:noProof/>
              </w:rPr>
              <w:t>2.2.14.   Màn hình Thư viện bài tập</w:t>
            </w:r>
            <w:r>
              <w:rPr>
                <w:noProof/>
                <w:webHidden/>
              </w:rPr>
              <w:tab/>
            </w:r>
            <w:r>
              <w:rPr>
                <w:noProof/>
                <w:webHidden/>
              </w:rPr>
              <w:fldChar w:fldCharType="begin"/>
            </w:r>
            <w:r>
              <w:rPr>
                <w:noProof/>
                <w:webHidden/>
              </w:rPr>
              <w:instrText xml:space="preserve"> PAGEREF _Toc230076583 \h </w:instrText>
            </w:r>
            <w:r>
              <w:rPr>
                <w:noProof/>
                <w:webHidden/>
              </w:rPr>
            </w:r>
            <w:r>
              <w:rPr>
                <w:noProof/>
                <w:webHidden/>
              </w:rPr>
              <w:fldChar w:fldCharType="separate"/>
            </w:r>
            <w:r>
              <w:rPr>
                <w:noProof/>
                <w:webHidden/>
              </w:rPr>
              <w:t>1</w:t>
            </w:r>
            <w:r>
              <w:rPr>
                <w:noProof/>
                <w:webHidden/>
              </w:rPr>
              <w:fldChar w:fldCharType="end"/>
            </w:r>
          </w:hyperlink>
        </w:p>
        <w:p w14:paraId="62A9C5C6"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4" w:history="1">
            <w:r w:rsidRPr="00BE4B07">
              <w:rPr>
                <w:rStyle w:val="Hyperlink"/>
                <w:rFonts w:cs="Times New Roman"/>
                <w:noProof/>
              </w:rPr>
              <w:t>2.2.15.   Màn hình Chi tiết bài tập</w:t>
            </w:r>
            <w:r>
              <w:rPr>
                <w:noProof/>
                <w:webHidden/>
              </w:rPr>
              <w:tab/>
            </w:r>
            <w:r>
              <w:rPr>
                <w:noProof/>
                <w:webHidden/>
              </w:rPr>
              <w:fldChar w:fldCharType="begin"/>
            </w:r>
            <w:r>
              <w:rPr>
                <w:noProof/>
                <w:webHidden/>
              </w:rPr>
              <w:instrText xml:space="preserve"> PAGEREF _Toc230076584 \h </w:instrText>
            </w:r>
            <w:r>
              <w:rPr>
                <w:noProof/>
                <w:webHidden/>
              </w:rPr>
            </w:r>
            <w:r>
              <w:rPr>
                <w:noProof/>
                <w:webHidden/>
              </w:rPr>
              <w:fldChar w:fldCharType="separate"/>
            </w:r>
            <w:r>
              <w:rPr>
                <w:noProof/>
                <w:webHidden/>
              </w:rPr>
              <w:t>1</w:t>
            </w:r>
            <w:r>
              <w:rPr>
                <w:noProof/>
                <w:webHidden/>
              </w:rPr>
              <w:fldChar w:fldCharType="end"/>
            </w:r>
          </w:hyperlink>
        </w:p>
        <w:p w14:paraId="261515CC"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5" w:history="1">
            <w:r w:rsidRPr="00BE4B07">
              <w:rPr>
                <w:rStyle w:val="Hyperlink"/>
                <w:rFonts w:cs="Times New Roman"/>
                <w:noProof/>
              </w:rPr>
              <w:t>2.2.16.   Màn hình Theo dõi tiến độ</w:t>
            </w:r>
            <w:r>
              <w:rPr>
                <w:noProof/>
                <w:webHidden/>
              </w:rPr>
              <w:tab/>
            </w:r>
            <w:r>
              <w:rPr>
                <w:noProof/>
                <w:webHidden/>
              </w:rPr>
              <w:fldChar w:fldCharType="begin"/>
            </w:r>
            <w:r>
              <w:rPr>
                <w:noProof/>
                <w:webHidden/>
              </w:rPr>
              <w:instrText xml:space="preserve"> PAGEREF _Toc230076585 \h </w:instrText>
            </w:r>
            <w:r>
              <w:rPr>
                <w:noProof/>
                <w:webHidden/>
              </w:rPr>
            </w:r>
            <w:r>
              <w:rPr>
                <w:noProof/>
                <w:webHidden/>
              </w:rPr>
              <w:fldChar w:fldCharType="separate"/>
            </w:r>
            <w:r>
              <w:rPr>
                <w:noProof/>
                <w:webHidden/>
              </w:rPr>
              <w:t>1</w:t>
            </w:r>
            <w:r>
              <w:rPr>
                <w:noProof/>
                <w:webHidden/>
              </w:rPr>
              <w:fldChar w:fldCharType="end"/>
            </w:r>
          </w:hyperlink>
        </w:p>
        <w:p w14:paraId="11F1F6EC"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6" w:history="1">
            <w:r w:rsidRPr="00BE4B07">
              <w:rPr>
                <w:rStyle w:val="Hyperlink"/>
                <w:rFonts w:cs="Times New Roman"/>
                <w:noProof/>
              </w:rPr>
              <w:t>2.2.17.   Màn hình Thông báo</w:t>
            </w:r>
            <w:r>
              <w:rPr>
                <w:noProof/>
                <w:webHidden/>
              </w:rPr>
              <w:tab/>
            </w:r>
            <w:r>
              <w:rPr>
                <w:noProof/>
                <w:webHidden/>
              </w:rPr>
              <w:fldChar w:fldCharType="begin"/>
            </w:r>
            <w:r>
              <w:rPr>
                <w:noProof/>
                <w:webHidden/>
              </w:rPr>
              <w:instrText xml:space="preserve"> PAGEREF _Toc230076586 \h </w:instrText>
            </w:r>
            <w:r>
              <w:rPr>
                <w:noProof/>
                <w:webHidden/>
              </w:rPr>
            </w:r>
            <w:r>
              <w:rPr>
                <w:noProof/>
                <w:webHidden/>
              </w:rPr>
              <w:fldChar w:fldCharType="separate"/>
            </w:r>
            <w:r>
              <w:rPr>
                <w:noProof/>
                <w:webHidden/>
              </w:rPr>
              <w:t>1</w:t>
            </w:r>
            <w:r>
              <w:rPr>
                <w:noProof/>
                <w:webHidden/>
              </w:rPr>
              <w:fldChar w:fldCharType="end"/>
            </w:r>
          </w:hyperlink>
        </w:p>
        <w:p w14:paraId="0A9A7DF9"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7" w:history="1">
            <w:r w:rsidRPr="00BE4B07">
              <w:rPr>
                <w:rStyle w:val="Hyperlink"/>
                <w:rFonts w:cs="Times New Roman"/>
                <w:noProof/>
              </w:rPr>
              <w:t>2.2.18.   Màn hình Cài đặt</w:t>
            </w:r>
            <w:r>
              <w:rPr>
                <w:noProof/>
                <w:webHidden/>
              </w:rPr>
              <w:tab/>
            </w:r>
            <w:r>
              <w:rPr>
                <w:noProof/>
                <w:webHidden/>
              </w:rPr>
              <w:fldChar w:fldCharType="begin"/>
            </w:r>
            <w:r>
              <w:rPr>
                <w:noProof/>
                <w:webHidden/>
              </w:rPr>
              <w:instrText xml:space="preserve"> PAGEREF _Toc230076587 \h </w:instrText>
            </w:r>
            <w:r>
              <w:rPr>
                <w:noProof/>
                <w:webHidden/>
              </w:rPr>
            </w:r>
            <w:r>
              <w:rPr>
                <w:noProof/>
                <w:webHidden/>
              </w:rPr>
              <w:fldChar w:fldCharType="separate"/>
            </w:r>
            <w:r>
              <w:rPr>
                <w:noProof/>
                <w:webHidden/>
              </w:rPr>
              <w:t>1</w:t>
            </w:r>
            <w:r>
              <w:rPr>
                <w:noProof/>
                <w:webHidden/>
              </w:rPr>
              <w:fldChar w:fldCharType="end"/>
            </w:r>
          </w:hyperlink>
        </w:p>
        <w:p w14:paraId="63DF82CF" w14:textId="77777777" w:rsidR="00DC47B6" w:rsidRDefault="00DC47B6">
          <w:pPr>
            <w:pStyle w:val="TOC2"/>
            <w:rPr>
              <w:rFonts w:asciiTheme="minorHAnsi" w:eastAsiaTheme="minorEastAsia" w:hAnsiTheme="minorHAnsi" w:cstheme="minorBidi"/>
              <w:noProof/>
              <w:kern w:val="2"/>
              <w:sz w:val="24"/>
              <w:szCs w:val="24"/>
              <w14:ligatures w14:val="standardContextual"/>
            </w:rPr>
          </w:pPr>
          <w:hyperlink w:anchor="_Toc230076588" w:history="1">
            <w:r w:rsidRPr="00BE4B07">
              <w:rPr>
                <w:rStyle w:val="Hyperlink"/>
                <w:rFonts w:cs="Times New Roman"/>
                <w:noProof/>
              </w:rPr>
              <w:t>2.2.19.   Màn hình Cộng đồng và Thử thách</w:t>
            </w:r>
            <w:r>
              <w:rPr>
                <w:noProof/>
                <w:webHidden/>
              </w:rPr>
              <w:tab/>
            </w:r>
            <w:r>
              <w:rPr>
                <w:noProof/>
                <w:webHidden/>
              </w:rPr>
              <w:fldChar w:fldCharType="begin"/>
            </w:r>
            <w:r>
              <w:rPr>
                <w:noProof/>
                <w:webHidden/>
              </w:rPr>
              <w:instrText xml:space="preserve"> PAGEREF _Toc230076588 \h </w:instrText>
            </w:r>
            <w:r>
              <w:rPr>
                <w:noProof/>
                <w:webHidden/>
              </w:rPr>
            </w:r>
            <w:r>
              <w:rPr>
                <w:noProof/>
                <w:webHidden/>
              </w:rPr>
              <w:fldChar w:fldCharType="separate"/>
            </w:r>
            <w:r>
              <w:rPr>
                <w:noProof/>
                <w:webHidden/>
              </w:rPr>
              <w:t>1</w:t>
            </w:r>
            <w:r>
              <w:rPr>
                <w:noProof/>
                <w:webHidden/>
              </w:rPr>
              <w:fldChar w:fldCharType="end"/>
            </w:r>
          </w:hyperlink>
        </w:p>
        <w:p w14:paraId="10AA38BC"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89" w:history="1">
            <w:r w:rsidRPr="00BE4B07">
              <w:rPr>
                <w:rStyle w:val="Hyperlink"/>
                <w:rFonts w:cs="Times New Roman"/>
                <w:b/>
                <w:noProof/>
              </w:rPr>
              <w:t>Chương III.   CÀI ĐẶT PHẦN MỀM</w:t>
            </w:r>
            <w:r>
              <w:rPr>
                <w:noProof/>
                <w:webHidden/>
              </w:rPr>
              <w:tab/>
            </w:r>
            <w:r>
              <w:rPr>
                <w:noProof/>
                <w:webHidden/>
              </w:rPr>
              <w:fldChar w:fldCharType="begin"/>
            </w:r>
            <w:r>
              <w:rPr>
                <w:noProof/>
                <w:webHidden/>
              </w:rPr>
              <w:instrText xml:space="preserve"> PAGEREF _Toc230076589 \h </w:instrText>
            </w:r>
            <w:r>
              <w:rPr>
                <w:noProof/>
                <w:webHidden/>
              </w:rPr>
            </w:r>
            <w:r>
              <w:rPr>
                <w:noProof/>
                <w:webHidden/>
              </w:rPr>
              <w:fldChar w:fldCharType="separate"/>
            </w:r>
            <w:r>
              <w:rPr>
                <w:noProof/>
                <w:webHidden/>
              </w:rPr>
              <w:t>1</w:t>
            </w:r>
            <w:r>
              <w:rPr>
                <w:noProof/>
                <w:webHidden/>
              </w:rPr>
              <w:fldChar w:fldCharType="end"/>
            </w:r>
          </w:hyperlink>
        </w:p>
        <w:p w14:paraId="6D4F4F99"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0" w:history="1">
            <w:r w:rsidRPr="00BE4B07">
              <w:rPr>
                <w:rStyle w:val="Hyperlink"/>
                <w:rFonts w:cs="Times New Roman"/>
                <w:noProof/>
              </w:rPr>
              <w:t>3.1.   Nền tảng công nghệ và lưu trữ</w:t>
            </w:r>
            <w:r>
              <w:rPr>
                <w:noProof/>
                <w:webHidden/>
              </w:rPr>
              <w:tab/>
            </w:r>
            <w:r>
              <w:rPr>
                <w:noProof/>
                <w:webHidden/>
              </w:rPr>
              <w:fldChar w:fldCharType="begin"/>
            </w:r>
            <w:r>
              <w:rPr>
                <w:noProof/>
                <w:webHidden/>
              </w:rPr>
              <w:instrText xml:space="preserve"> PAGEREF _Toc230076590 \h </w:instrText>
            </w:r>
            <w:r>
              <w:rPr>
                <w:noProof/>
                <w:webHidden/>
              </w:rPr>
            </w:r>
            <w:r>
              <w:rPr>
                <w:noProof/>
                <w:webHidden/>
              </w:rPr>
              <w:fldChar w:fldCharType="separate"/>
            </w:r>
            <w:r>
              <w:rPr>
                <w:noProof/>
                <w:webHidden/>
              </w:rPr>
              <w:t>1</w:t>
            </w:r>
            <w:r>
              <w:rPr>
                <w:noProof/>
                <w:webHidden/>
              </w:rPr>
              <w:fldChar w:fldCharType="end"/>
            </w:r>
          </w:hyperlink>
        </w:p>
        <w:p w14:paraId="16AD8F7B"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1" w:history="1">
            <w:r w:rsidRPr="00BE4B07">
              <w:rPr>
                <w:rStyle w:val="Hyperlink"/>
                <w:rFonts w:cs="Times New Roman"/>
                <w:noProof/>
              </w:rPr>
              <w:t>3.2.   Cấu hình biến môi trường</w:t>
            </w:r>
            <w:r>
              <w:rPr>
                <w:noProof/>
                <w:webHidden/>
              </w:rPr>
              <w:tab/>
            </w:r>
            <w:r>
              <w:rPr>
                <w:noProof/>
                <w:webHidden/>
              </w:rPr>
              <w:fldChar w:fldCharType="begin"/>
            </w:r>
            <w:r>
              <w:rPr>
                <w:noProof/>
                <w:webHidden/>
              </w:rPr>
              <w:instrText xml:space="preserve"> PAGEREF _Toc230076591 \h </w:instrText>
            </w:r>
            <w:r>
              <w:rPr>
                <w:noProof/>
                <w:webHidden/>
              </w:rPr>
            </w:r>
            <w:r>
              <w:rPr>
                <w:noProof/>
                <w:webHidden/>
              </w:rPr>
              <w:fldChar w:fldCharType="separate"/>
            </w:r>
            <w:r>
              <w:rPr>
                <w:noProof/>
                <w:webHidden/>
              </w:rPr>
              <w:t>1</w:t>
            </w:r>
            <w:r>
              <w:rPr>
                <w:noProof/>
                <w:webHidden/>
              </w:rPr>
              <w:fldChar w:fldCharType="end"/>
            </w:r>
          </w:hyperlink>
        </w:p>
        <w:p w14:paraId="1B660E91"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2" w:history="1">
            <w:r w:rsidRPr="00BE4B07">
              <w:rPr>
                <w:rStyle w:val="Hyperlink"/>
                <w:rFonts w:cs="Times New Roman"/>
                <w:noProof/>
              </w:rPr>
              <w:t>3.3.   Quy trình triển khai</w:t>
            </w:r>
            <w:r>
              <w:rPr>
                <w:noProof/>
                <w:webHidden/>
              </w:rPr>
              <w:tab/>
            </w:r>
            <w:r>
              <w:rPr>
                <w:noProof/>
                <w:webHidden/>
              </w:rPr>
              <w:fldChar w:fldCharType="begin"/>
            </w:r>
            <w:r>
              <w:rPr>
                <w:noProof/>
                <w:webHidden/>
              </w:rPr>
              <w:instrText xml:space="preserve"> PAGEREF _Toc230076592 \h </w:instrText>
            </w:r>
            <w:r>
              <w:rPr>
                <w:noProof/>
                <w:webHidden/>
              </w:rPr>
            </w:r>
            <w:r>
              <w:rPr>
                <w:noProof/>
                <w:webHidden/>
              </w:rPr>
              <w:fldChar w:fldCharType="separate"/>
            </w:r>
            <w:r>
              <w:rPr>
                <w:noProof/>
                <w:webHidden/>
              </w:rPr>
              <w:t>1</w:t>
            </w:r>
            <w:r>
              <w:rPr>
                <w:noProof/>
                <w:webHidden/>
              </w:rPr>
              <w:fldChar w:fldCharType="end"/>
            </w:r>
          </w:hyperlink>
        </w:p>
        <w:p w14:paraId="3549A2F3"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3" w:history="1">
            <w:r w:rsidRPr="00BE4B07">
              <w:rPr>
                <w:rStyle w:val="Hyperlink"/>
                <w:rFonts w:cs="Times New Roman"/>
                <w:noProof/>
              </w:rPr>
              <w:t>3.4.   Kiểm thử sau triển khai</w:t>
            </w:r>
            <w:r>
              <w:rPr>
                <w:noProof/>
                <w:webHidden/>
              </w:rPr>
              <w:tab/>
            </w:r>
            <w:r>
              <w:rPr>
                <w:noProof/>
                <w:webHidden/>
              </w:rPr>
              <w:fldChar w:fldCharType="begin"/>
            </w:r>
            <w:r>
              <w:rPr>
                <w:noProof/>
                <w:webHidden/>
              </w:rPr>
              <w:instrText xml:space="preserve"> PAGEREF _Toc230076593 \h </w:instrText>
            </w:r>
            <w:r>
              <w:rPr>
                <w:noProof/>
                <w:webHidden/>
              </w:rPr>
            </w:r>
            <w:r>
              <w:rPr>
                <w:noProof/>
                <w:webHidden/>
              </w:rPr>
              <w:fldChar w:fldCharType="separate"/>
            </w:r>
            <w:r>
              <w:rPr>
                <w:noProof/>
                <w:webHidden/>
              </w:rPr>
              <w:t>1</w:t>
            </w:r>
            <w:r>
              <w:rPr>
                <w:noProof/>
                <w:webHidden/>
              </w:rPr>
              <w:fldChar w:fldCharType="end"/>
            </w:r>
          </w:hyperlink>
        </w:p>
        <w:p w14:paraId="64FD08AF"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4" w:history="1">
            <w:r w:rsidRPr="00BE4B07">
              <w:rPr>
                <w:rStyle w:val="Hyperlink"/>
                <w:rFonts w:cs="Times New Roman"/>
                <w:b/>
                <w:noProof/>
              </w:rPr>
              <w:t>Chương IV.   KẾT LUẬN</w:t>
            </w:r>
            <w:r>
              <w:rPr>
                <w:noProof/>
                <w:webHidden/>
              </w:rPr>
              <w:tab/>
            </w:r>
            <w:r>
              <w:rPr>
                <w:noProof/>
                <w:webHidden/>
              </w:rPr>
              <w:fldChar w:fldCharType="begin"/>
            </w:r>
            <w:r>
              <w:rPr>
                <w:noProof/>
                <w:webHidden/>
              </w:rPr>
              <w:instrText xml:space="preserve"> PAGEREF _Toc230076594 \h </w:instrText>
            </w:r>
            <w:r>
              <w:rPr>
                <w:noProof/>
                <w:webHidden/>
              </w:rPr>
            </w:r>
            <w:r>
              <w:rPr>
                <w:noProof/>
                <w:webHidden/>
              </w:rPr>
              <w:fldChar w:fldCharType="separate"/>
            </w:r>
            <w:r>
              <w:rPr>
                <w:noProof/>
                <w:webHidden/>
              </w:rPr>
              <w:t>1</w:t>
            </w:r>
            <w:r>
              <w:rPr>
                <w:noProof/>
                <w:webHidden/>
              </w:rPr>
              <w:fldChar w:fldCharType="end"/>
            </w:r>
          </w:hyperlink>
        </w:p>
        <w:p w14:paraId="5A431B8E"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5" w:history="1">
            <w:r w:rsidRPr="00BE4B07">
              <w:rPr>
                <w:rStyle w:val="Hyperlink"/>
                <w:rFonts w:cs="Times New Roman"/>
                <w:noProof/>
              </w:rPr>
              <w:t>4.1.   Kết quả đạt được</w:t>
            </w:r>
            <w:r>
              <w:rPr>
                <w:noProof/>
                <w:webHidden/>
              </w:rPr>
              <w:tab/>
            </w:r>
            <w:r>
              <w:rPr>
                <w:noProof/>
                <w:webHidden/>
              </w:rPr>
              <w:fldChar w:fldCharType="begin"/>
            </w:r>
            <w:r>
              <w:rPr>
                <w:noProof/>
                <w:webHidden/>
              </w:rPr>
              <w:instrText xml:space="preserve"> PAGEREF _Toc230076595 \h </w:instrText>
            </w:r>
            <w:r>
              <w:rPr>
                <w:noProof/>
                <w:webHidden/>
              </w:rPr>
            </w:r>
            <w:r>
              <w:rPr>
                <w:noProof/>
                <w:webHidden/>
              </w:rPr>
              <w:fldChar w:fldCharType="separate"/>
            </w:r>
            <w:r>
              <w:rPr>
                <w:noProof/>
                <w:webHidden/>
              </w:rPr>
              <w:t>1</w:t>
            </w:r>
            <w:r>
              <w:rPr>
                <w:noProof/>
                <w:webHidden/>
              </w:rPr>
              <w:fldChar w:fldCharType="end"/>
            </w:r>
          </w:hyperlink>
        </w:p>
        <w:p w14:paraId="5B850BB3"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6" w:history="1">
            <w:r w:rsidRPr="00BE4B07">
              <w:rPr>
                <w:rStyle w:val="Hyperlink"/>
                <w:rFonts w:cs="Times New Roman"/>
                <w:noProof/>
              </w:rPr>
              <w:t>4.2.   Bài học kinh nghiệm</w:t>
            </w:r>
            <w:r>
              <w:rPr>
                <w:noProof/>
                <w:webHidden/>
              </w:rPr>
              <w:tab/>
            </w:r>
            <w:r>
              <w:rPr>
                <w:noProof/>
                <w:webHidden/>
              </w:rPr>
              <w:fldChar w:fldCharType="begin"/>
            </w:r>
            <w:r>
              <w:rPr>
                <w:noProof/>
                <w:webHidden/>
              </w:rPr>
              <w:instrText xml:space="preserve"> PAGEREF _Toc230076596 \h </w:instrText>
            </w:r>
            <w:r>
              <w:rPr>
                <w:noProof/>
                <w:webHidden/>
              </w:rPr>
            </w:r>
            <w:r>
              <w:rPr>
                <w:noProof/>
                <w:webHidden/>
              </w:rPr>
              <w:fldChar w:fldCharType="separate"/>
            </w:r>
            <w:r>
              <w:rPr>
                <w:noProof/>
                <w:webHidden/>
              </w:rPr>
              <w:t>1</w:t>
            </w:r>
            <w:r>
              <w:rPr>
                <w:noProof/>
                <w:webHidden/>
              </w:rPr>
              <w:fldChar w:fldCharType="end"/>
            </w:r>
          </w:hyperlink>
        </w:p>
        <w:p w14:paraId="1A1EA833" w14:textId="77777777" w:rsidR="00DC47B6" w:rsidRDefault="00DC47B6">
          <w:pPr>
            <w:pStyle w:val="TOC1"/>
            <w:rPr>
              <w:rFonts w:asciiTheme="minorHAnsi" w:eastAsiaTheme="minorEastAsia" w:hAnsiTheme="minorHAnsi" w:cstheme="minorBidi"/>
              <w:noProof/>
              <w:kern w:val="2"/>
              <w:sz w:val="24"/>
              <w:szCs w:val="24"/>
              <w14:ligatures w14:val="standardContextual"/>
            </w:rPr>
          </w:pPr>
          <w:hyperlink w:anchor="_Toc230076597" w:history="1">
            <w:r w:rsidRPr="00BE4B07">
              <w:rPr>
                <w:rStyle w:val="Hyperlink"/>
                <w:rFonts w:cs="Times New Roman"/>
                <w:noProof/>
              </w:rPr>
              <w:t>4.3.   Hướng phát triển trong tương lai</w:t>
            </w:r>
            <w:r>
              <w:rPr>
                <w:noProof/>
                <w:webHidden/>
              </w:rPr>
              <w:tab/>
            </w:r>
            <w:r>
              <w:rPr>
                <w:noProof/>
                <w:webHidden/>
              </w:rPr>
              <w:fldChar w:fldCharType="begin"/>
            </w:r>
            <w:r>
              <w:rPr>
                <w:noProof/>
                <w:webHidden/>
              </w:rPr>
              <w:instrText xml:space="preserve"> PAGEREF _Toc230076597 \h </w:instrText>
            </w:r>
            <w:r>
              <w:rPr>
                <w:noProof/>
                <w:webHidden/>
              </w:rPr>
            </w:r>
            <w:r>
              <w:rPr>
                <w:noProof/>
                <w:webHidden/>
              </w:rPr>
              <w:fldChar w:fldCharType="separate"/>
            </w:r>
            <w:r>
              <w:rPr>
                <w:noProof/>
                <w:webHidden/>
              </w:rPr>
              <w:t>1</w:t>
            </w:r>
            <w:r>
              <w:rPr>
                <w:noProof/>
                <w:webHidden/>
              </w:rPr>
              <w:fldChar w:fldCharType="end"/>
            </w:r>
          </w:hyperlink>
        </w:p>
        <w:p w14:paraId="25275BA9" w14:textId="77777777" w:rsidR="00BB1CB7" w:rsidRPr="00114463" w:rsidRDefault="003E4F7A">
          <w:pPr>
            <w:pStyle w:val="TOC1"/>
            <w:tabs>
              <w:tab w:val="clear" w:pos="9535"/>
              <w:tab w:val="right" w:leader="dot" w:pos="9355"/>
            </w:tabs>
            <w:rPr>
              <w:rFonts w:cs="Times New Roman"/>
            </w:rPr>
          </w:pPr>
          <w:r w:rsidRPr="00114463">
            <w:rPr>
              <w:rStyle w:val="IndexLink"/>
              <w:rFonts w:cs="Times New Roman"/>
            </w:rPr>
            <w:fldChar w:fldCharType="end"/>
          </w:r>
        </w:p>
      </w:sdtContent>
    </w:sdt>
    <w:p w14:paraId="71F41F89" w14:textId="77777777" w:rsidR="00BB1CB7" w:rsidRPr="00114463" w:rsidRDefault="003E4F7A">
      <w:r w:rsidRPr="00114463">
        <w:br w:type="page"/>
      </w:r>
    </w:p>
    <w:p w14:paraId="3D6AAD00" w14:textId="77777777" w:rsidR="00BB1CB7" w:rsidRPr="00114463" w:rsidRDefault="003E4F7A">
      <w:pPr>
        <w:jc w:val="center"/>
        <w:rPr>
          <w:sz w:val="36"/>
          <w:szCs w:val="36"/>
        </w:rPr>
      </w:pPr>
      <w:r w:rsidRPr="00114463">
        <w:rPr>
          <w:sz w:val="36"/>
          <w:szCs w:val="36"/>
        </w:rPr>
        <w:lastRenderedPageBreak/>
        <w:t>DANH MỤC HÌNH ẢNH</w:t>
      </w:r>
    </w:p>
    <w:p w14:paraId="407BB7EF" w14:textId="77777777" w:rsidR="00DC47B6" w:rsidRDefault="003E4F7A">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sidRPr="00114463">
        <w:fldChar w:fldCharType="begin"/>
      </w:r>
      <w:r w:rsidRPr="00114463">
        <w:rPr>
          <w:rStyle w:val="IndexLink"/>
          <w:color w:val="0E2841"/>
        </w:rPr>
        <w:instrText xml:space="preserve"> TOC \h \z \c "Hình" </w:instrText>
      </w:r>
      <w:r w:rsidRPr="00114463">
        <w:rPr>
          <w:rStyle w:val="IndexLink"/>
          <w:color w:val="0E2841"/>
        </w:rPr>
        <w:fldChar w:fldCharType="separate"/>
      </w:r>
      <w:hyperlink w:anchor="_Toc230076598" w:history="1">
        <w:r w:rsidR="00DC47B6" w:rsidRPr="00BC449B">
          <w:rPr>
            <w:rStyle w:val="Hyperlink"/>
            <w:noProof/>
          </w:rPr>
          <w:t>Hình 1. Sơ đồ phân rã chức năng tổng quát của ứng dụng FitAI</w:t>
        </w:r>
        <w:r w:rsidR="00DC47B6">
          <w:rPr>
            <w:noProof/>
            <w:webHidden/>
          </w:rPr>
          <w:tab/>
        </w:r>
        <w:r w:rsidR="00DC47B6">
          <w:rPr>
            <w:noProof/>
            <w:webHidden/>
          </w:rPr>
          <w:fldChar w:fldCharType="begin"/>
        </w:r>
        <w:r w:rsidR="00DC47B6">
          <w:rPr>
            <w:noProof/>
            <w:webHidden/>
          </w:rPr>
          <w:instrText xml:space="preserve"> PAGEREF _Toc230076598 \h </w:instrText>
        </w:r>
        <w:r w:rsidR="00DC47B6">
          <w:rPr>
            <w:noProof/>
            <w:webHidden/>
          </w:rPr>
        </w:r>
        <w:r w:rsidR="00DC47B6">
          <w:rPr>
            <w:noProof/>
            <w:webHidden/>
          </w:rPr>
          <w:fldChar w:fldCharType="separate"/>
        </w:r>
        <w:r w:rsidR="00DC47B6">
          <w:rPr>
            <w:noProof/>
            <w:webHidden/>
          </w:rPr>
          <w:t>1</w:t>
        </w:r>
        <w:r w:rsidR="00DC47B6">
          <w:rPr>
            <w:noProof/>
            <w:webHidden/>
          </w:rPr>
          <w:fldChar w:fldCharType="end"/>
        </w:r>
      </w:hyperlink>
    </w:p>
    <w:p w14:paraId="654C2AFB"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599" w:history="1">
        <w:r w:rsidRPr="00BC449B">
          <w:rPr>
            <w:rStyle w:val="Hyperlink"/>
            <w:noProof/>
          </w:rPr>
          <w:t>Hình 15. Mô hình PDM – Quản lý người dùng và phân quyền</w:t>
        </w:r>
        <w:r>
          <w:rPr>
            <w:noProof/>
            <w:webHidden/>
          </w:rPr>
          <w:tab/>
        </w:r>
        <w:r>
          <w:rPr>
            <w:noProof/>
            <w:webHidden/>
          </w:rPr>
          <w:fldChar w:fldCharType="begin"/>
        </w:r>
        <w:r>
          <w:rPr>
            <w:noProof/>
            <w:webHidden/>
          </w:rPr>
          <w:instrText xml:space="preserve"> PAGEREF _Toc230076599 \h </w:instrText>
        </w:r>
        <w:r>
          <w:rPr>
            <w:noProof/>
            <w:webHidden/>
          </w:rPr>
        </w:r>
        <w:r>
          <w:rPr>
            <w:noProof/>
            <w:webHidden/>
          </w:rPr>
          <w:fldChar w:fldCharType="separate"/>
        </w:r>
        <w:r>
          <w:rPr>
            <w:noProof/>
            <w:webHidden/>
          </w:rPr>
          <w:t>1</w:t>
        </w:r>
        <w:r>
          <w:rPr>
            <w:noProof/>
            <w:webHidden/>
          </w:rPr>
          <w:fldChar w:fldCharType="end"/>
        </w:r>
      </w:hyperlink>
    </w:p>
    <w:p w14:paraId="3619D340"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0" w:history="1">
        <w:r w:rsidRPr="00BC449B">
          <w:rPr>
            <w:rStyle w:val="Hyperlink"/>
            <w:noProof/>
          </w:rPr>
          <w:t>Hình 16. Mô hình PDM – Quản lý hồ sơ sức khỏe và InBody</w:t>
        </w:r>
        <w:r>
          <w:rPr>
            <w:noProof/>
            <w:webHidden/>
          </w:rPr>
          <w:tab/>
        </w:r>
        <w:r>
          <w:rPr>
            <w:noProof/>
            <w:webHidden/>
          </w:rPr>
          <w:fldChar w:fldCharType="begin"/>
        </w:r>
        <w:r>
          <w:rPr>
            <w:noProof/>
            <w:webHidden/>
          </w:rPr>
          <w:instrText xml:space="preserve"> PAGEREF _Toc230076600 \h </w:instrText>
        </w:r>
        <w:r>
          <w:rPr>
            <w:noProof/>
            <w:webHidden/>
          </w:rPr>
        </w:r>
        <w:r>
          <w:rPr>
            <w:noProof/>
            <w:webHidden/>
          </w:rPr>
          <w:fldChar w:fldCharType="separate"/>
        </w:r>
        <w:r>
          <w:rPr>
            <w:noProof/>
            <w:webHidden/>
          </w:rPr>
          <w:t>1</w:t>
        </w:r>
        <w:r>
          <w:rPr>
            <w:noProof/>
            <w:webHidden/>
          </w:rPr>
          <w:fldChar w:fldCharType="end"/>
        </w:r>
      </w:hyperlink>
    </w:p>
    <w:p w14:paraId="17C9FF97"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1" w:history="1">
        <w:r w:rsidRPr="00BC449B">
          <w:rPr>
            <w:rStyle w:val="Hyperlink"/>
            <w:noProof/>
          </w:rPr>
          <w:t>Hình 17. Mô hình PDM – Quản lý giáo án và bài tập gym</w:t>
        </w:r>
        <w:r>
          <w:rPr>
            <w:noProof/>
            <w:webHidden/>
          </w:rPr>
          <w:tab/>
        </w:r>
        <w:r>
          <w:rPr>
            <w:noProof/>
            <w:webHidden/>
          </w:rPr>
          <w:fldChar w:fldCharType="begin"/>
        </w:r>
        <w:r>
          <w:rPr>
            <w:noProof/>
            <w:webHidden/>
          </w:rPr>
          <w:instrText xml:space="preserve"> PAGEREF _Toc230076601 \h </w:instrText>
        </w:r>
        <w:r>
          <w:rPr>
            <w:noProof/>
            <w:webHidden/>
          </w:rPr>
        </w:r>
        <w:r>
          <w:rPr>
            <w:noProof/>
            <w:webHidden/>
          </w:rPr>
          <w:fldChar w:fldCharType="separate"/>
        </w:r>
        <w:r>
          <w:rPr>
            <w:noProof/>
            <w:webHidden/>
          </w:rPr>
          <w:t>1</w:t>
        </w:r>
        <w:r>
          <w:rPr>
            <w:noProof/>
            <w:webHidden/>
          </w:rPr>
          <w:fldChar w:fldCharType="end"/>
        </w:r>
      </w:hyperlink>
    </w:p>
    <w:p w14:paraId="3B5F0651"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2" w:history="1">
        <w:r w:rsidRPr="00BC449B">
          <w:rPr>
            <w:rStyle w:val="Hyperlink"/>
            <w:noProof/>
          </w:rPr>
          <w:t>Hình 18. Giao diện màn hình splash</w:t>
        </w:r>
        <w:r>
          <w:rPr>
            <w:noProof/>
            <w:webHidden/>
          </w:rPr>
          <w:tab/>
        </w:r>
        <w:r>
          <w:rPr>
            <w:noProof/>
            <w:webHidden/>
          </w:rPr>
          <w:fldChar w:fldCharType="begin"/>
        </w:r>
        <w:r>
          <w:rPr>
            <w:noProof/>
            <w:webHidden/>
          </w:rPr>
          <w:instrText xml:space="preserve"> PAGEREF _Toc230076602 \h </w:instrText>
        </w:r>
        <w:r>
          <w:rPr>
            <w:noProof/>
            <w:webHidden/>
          </w:rPr>
        </w:r>
        <w:r>
          <w:rPr>
            <w:noProof/>
            <w:webHidden/>
          </w:rPr>
          <w:fldChar w:fldCharType="separate"/>
        </w:r>
        <w:r>
          <w:rPr>
            <w:noProof/>
            <w:webHidden/>
          </w:rPr>
          <w:t>1</w:t>
        </w:r>
        <w:r>
          <w:rPr>
            <w:noProof/>
            <w:webHidden/>
          </w:rPr>
          <w:fldChar w:fldCharType="end"/>
        </w:r>
      </w:hyperlink>
    </w:p>
    <w:p w14:paraId="47822FAF"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3" w:history="1">
        <w:r w:rsidRPr="00BC449B">
          <w:rPr>
            <w:rStyle w:val="Hyperlink"/>
            <w:noProof/>
          </w:rPr>
          <w:t>Hình 19. Giao diện màn hình onboarding</w:t>
        </w:r>
        <w:r>
          <w:rPr>
            <w:noProof/>
            <w:webHidden/>
          </w:rPr>
          <w:tab/>
        </w:r>
        <w:r>
          <w:rPr>
            <w:noProof/>
            <w:webHidden/>
          </w:rPr>
          <w:fldChar w:fldCharType="begin"/>
        </w:r>
        <w:r>
          <w:rPr>
            <w:noProof/>
            <w:webHidden/>
          </w:rPr>
          <w:instrText xml:space="preserve"> PAGEREF _Toc230076603 \h </w:instrText>
        </w:r>
        <w:r>
          <w:rPr>
            <w:noProof/>
            <w:webHidden/>
          </w:rPr>
        </w:r>
        <w:r>
          <w:rPr>
            <w:noProof/>
            <w:webHidden/>
          </w:rPr>
          <w:fldChar w:fldCharType="separate"/>
        </w:r>
        <w:r>
          <w:rPr>
            <w:noProof/>
            <w:webHidden/>
          </w:rPr>
          <w:t>1</w:t>
        </w:r>
        <w:r>
          <w:rPr>
            <w:noProof/>
            <w:webHidden/>
          </w:rPr>
          <w:fldChar w:fldCharType="end"/>
        </w:r>
      </w:hyperlink>
    </w:p>
    <w:p w14:paraId="686C39BE"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4" w:history="1">
        <w:r w:rsidRPr="00BC449B">
          <w:rPr>
            <w:rStyle w:val="Hyperlink"/>
            <w:noProof/>
          </w:rPr>
          <w:t>Hình 20. Giao diện màn hình đăng nhập</w:t>
        </w:r>
        <w:r>
          <w:rPr>
            <w:noProof/>
            <w:webHidden/>
          </w:rPr>
          <w:tab/>
        </w:r>
        <w:r>
          <w:rPr>
            <w:noProof/>
            <w:webHidden/>
          </w:rPr>
          <w:fldChar w:fldCharType="begin"/>
        </w:r>
        <w:r>
          <w:rPr>
            <w:noProof/>
            <w:webHidden/>
          </w:rPr>
          <w:instrText xml:space="preserve"> PAGEREF _Toc230076604 \h </w:instrText>
        </w:r>
        <w:r>
          <w:rPr>
            <w:noProof/>
            <w:webHidden/>
          </w:rPr>
        </w:r>
        <w:r>
          <w:rPr>
            <w:noProof/>
            <w:webHidden/>
          </w:rPr>
          <w:fldChar w:fldCharType="separate"/>
        </w:r>
        <w:r>
          <w:rPr>
            <w:noProof/>
            <w:webHidden/>
          </w:rPr>
          <w:t>1</w:t>
        </w:r>
        <w:r>
          <w:rPr>
            <w:noProof/>
            <w:webHidden/>
          </w:rPr>
          <w:fldChar w:fldCharType="end"/>
        </w:r>
      </w:hyperlink>
    </w:p>
    <w:p w14:paraId="1AF020D1"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5" w:history="1">
        <w:r w:rsidRPr="00BC449B">
          <w:rPr>
            <w:rStyle w:val="Hyperlink"/>
            <w:noProof/>
          </w:rPr>
          <w:t>Hình 21. Giao diện màn hình đăng ký tài khoản</w:t>
        </w:r>
        <w:r>
          <w:rPr>
            <w:noProof/>
            <w:webHidden/>
          </w:rPr>
          <w:tab/>
        </w:r>
        <w:r>
          <w:rPr>
            <w:noProof/>
            <w:webHidden/>
          </w:rPr>
          <w:fldChar w:fldCharType="begin"/>
        </w:r>
        <w:r>
          <w:rPr>
            <w:noProof/>
            <w:webHidden/>
          </w:rPr>
          <w:instrText xml:space="preserve"> PAGEREF _Toc230076605 \h </w:instrText>
        </w:r>
        <w:r>
          <w:rPr>
            <w:noProof/>
            <w:webHidden/>
          </w:rPr>
        </w:r>
        <w:r>
          <w:rPr>
            <w:noProof/>
            <w:webHidden/>
          </w:rPr>
          <w:fldChar w:fldCharType="separate"/>
        </w:r>
        <w:r>
          <w:rPr>
            <w:noProof/>
            <w:webHidden/>
          </w:rPr>
          <w:t>1</w:t>
        </w:r>
        <w:r>
          <w:rPr>
            <w:noProof/>
            <w:webHidden/>
          </w:rPr>
          <w:fldChar w:fldCharType="end"/>
        </w:r>
      </w:hyperlink>
    </w:p>
    <w:p w14:paraId="0927AFE5"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6" w:history="1">
        <w:r w:rsidRPr="00BC449B">
          <w:rPr>
            <w:rStyle w:val="Hyperlink"/>
            <w:noProof/>
          </w:rPr>
          <w:t>Hình 22. Giao diện màn hình thiết lập hồ sơ ban đầu</w:t>
        </w:r>
        <w:r>
          <w:rPr>
            <w:noProof/>
            <w:webHidden/>
          </w:rPr>
          <w:tab/>
        </w:r>
        <w:r>
          <w:rPr>
            <w:noProof/>
            <w:webHidden/>
          </w:rPr>
          <w:fldChar w:fldCharType="begin"/>
        </w:r>
        <w:r>
          <w:rPr>
            <w:noProof/>
            <w:webHidden/>
          </w:rPr>
          <w:instrText xml:space="preserve"> PAGEREF _Toc230076606 \h </w:instrText>
        </w:r>
        <w:r>
          <w:rPr>
            <w:noProof/>
            <w:webHidden/>
          </w:rPr>
        </w:r>
        <w:r>
          <w:rPr>
            <w:noProof/>
            <w:webHidden/>
          </w:rPr>
          <w:fldChar w:fldCharType="separate"/>
        </w:r>
        <w:r>
          <w:rPr>
            <w:noProof/>
            <w:webHidden/>
          </w:rPr>
          <w:t>1</w:t>
        </w:r>
        <w:r>
          <w:rPr>
            <w:noProof/>
            <w:webHidden/>
          </w:rPr>
          <w:fldChar w:fldCharType="end"/>
        </w:r>
      </w:hyperlink>
    </w:p>
    <w:p w14:paraId="52939FFC"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7" w:history="1">
        <w:r w:rsidRPr="00BC449B">
          <w:rPr>
            <w:rStyle w:val="Hyperlink"/>
            <w:noProof/>
          </w:rPr>
          <w:t>Hình 23. Giao diện màn hình dashboard (trang chủ)</w:t>
        </w:r>
        <w:r>
          <w:rPr>
            <w:noProof/>
            <w:webHidden/>
          </w:rPr>
          <w:tab/>
        </w:r>
        <w:r>
          <w:rPr>
            <w:noProof/>
            <w:webHidden/>
          </w:rPr>
          <w:fldChar w:fldCharType="begin"/>
        </w:r>
        <w:r>
          <w:rPr>
            <w:noProof/>
            <w:webHidden/>
          </w:rPr>
          <w:instrText xml:space="preserve"> PAGEREF _Toc230076607 \h </w:instrText>
        </w:r>
        <w:r>
          <w:rPr>
            <w:noProof/>
            <w:webHidden/>
          </w:rPr>
        </w:r>
        <w:r>
          <w:rPr>
            <w:noProof/>
            <w:webHidden/>
          </w:rPr>
          <w:fldChar w:fldCharType="separate"/>
        </w:r>
        <w:r>
          <w:rPr>
            <w:noProof/>
            <w:webHidden/>
          </w:rPr>
          <w:t>1</w:t>
        </w:r>
        <w:r>
          <w:rPr>
            <w:noProof/>
            <w:webHidden/>
          </w:rPr>
          <w:fldChar w:fldCharType="end"/>
        </w:r>
      </w:hyperlink>
    </w:p>
    <w:p w14:paraId="046D5E71"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8" w:history="1">
        <w:r w:rsidRPr="00BC449B">
          <w:rPr>
            <w:rStyle w:val="Hyperlink"/>
            <w:noProof/>
          </w:rPr>
          <w:t>Hình 24. Giao diện màn hình hồ sơ sức khỏe</w:t>
        </w:r>
        <w:r>
          <w:rPr>
            <w:noProof/>
            <w:webHidden/>
          </w:rPr>
          <w:tab/>
        </w:r>
        <w:r>
          <w:rPr>
            <w:noProof/>
            <w:webHidden/>
          </w:rPr>
          <w:fldChar w:fldCharType="begin"/>
        </w:r>
        <w:r>
          <w:rPr>
            <w:noProof/>
            <w:webHidden/>
          </w:rPr>
          <w:instrText xml:space="preserve"> PAGEREF _Toc230076608 \h </w:instrText>
        </w:r>
        <w:r>
          <w:rPr>
            <w:noProof/>
            <w:webHidden/>
          </w:rPr>
        </w:r>
        <w:r>
          <w:rPr>
            <w:noProof/>
            <w:webHidden/>
          </w:rPr>
          <w:fldChar w:fldCharType="separate"/>
        </w:r>
        <w:r>
          <w:rPr>
            <w:noProof/>
            <w:webHidden/>
          </w:rPr>
          <w:t>1</w:t>
        </w:r>
        <w:r>
          <w:rPr>
            <w:noProof/>
            <w:webHidden/>
          </w:rPr>
          <w:fldChar w:fldCharType="end"/>
        </w:r>
      </w:hyperlink>
    </w:p>
    <w:p w14:paraId="72CCCAFF"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09" w:history="1">
        <w:r w:rsidRPr="00BC449B">
          <w:rPr>
            <w:rStyle w:val="Hyperlink"/>
            <w:noProof/>
          </w:rPr>
          <w:t>Hình 25. Giao diện màn hình nhập chỉ số inbody</w:t>
        </w:r>
        <w:r>
          <w:rPr>
            <w:noProof/>
            <w:webHidden/>
          </w:rPr>
          <w:tab/>
        </w:r>
        <w:r>
          <w:rPr>
            <w:noProof/>
            <w:webHidden/>
          </w:rPr>
          <w:fldChar w:fldCharType="begin"/>
        </w:r>
        <w:r>
          <w:rPr>
            <w:noProof/>
            <w:webHidden/>
          </w:rPr>
          <w:instrText xml:space="preserve"> PAGEREF _Toc230076609 \h </w:instrText>
        </w:r>
        <w:r>
          <w:rPr>
            <w:noProof/>
            <w:webHidden/>
          </w:rPr>
        </w:r>
        <w:r>
          <w:rPr>
            <w:noProof/>
            <w:webHidden/>
          </w:rPr>
          <w:fldChar w:fldCharType="separate"/>
        </w:r>
        <w:r>
          <w:rPr>
            <w:noProof/>
            <w:webHidden/>
          </w:rPr>
          <w:t>1</w:t>
        </w:r>
        <w:r>
          <w:rPr>
            <w:noProof/>
            <w:webHidden/>
          </w:rPr>
          <w:fldChar w:fldCharType="end"/>
        </w:r>
      </w:hyperlink>
    </w:p>
    <w:p w14:paraId="35949073"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0" w:history="1">
        <w:r w:rsidRPr="00BC449B">
          <w:rPr>
            <w:rStyle w:val="Hyperlink"/>
            <w:noProof/>
          </w:rPr>
          <w:t>Hình 26. Giao diện màn hình ai body scan</w:t>
        </w:r>
        <w:r>
          <w:rPr>
            <w:noProof/>
            <w:webHidden/>
          </w:rPr>
          <w:tab/>
        </w:r>
        <w:r>
          <w:rPr>
            <w:noProof/>
            <w:webHidden/>
          </w:rPr>
          <w:fldChar w:fldCharType="begin"/>
        </w:r>
        <w:r>
          <w:rPr>
            <w:noProof/>
            <w:webHidden/>
          </w:rPr>
          <w:instrText xml:space="preserve"> PAGEREF _Toc230076610 \h </w:instrText>
        </w:r>
        <w:r>
          <w:rPr>
            <w:noProof/>
            <w:webHidden/>
          </w:rPr>
        </w:r>
        <w:r>
          <w:rPr>
            <w:noProof/>
            <w:webHidden/>
          </w:rPr>
          <w:fldChar w:fldCharType="separate"/>
        </w:r>
        <w:r>
          <w:rPr>
            <w:noProof/>
            <w:webHidden/>
          </w:rPr>
          <w:t>1</w:t>
        </w:r>
        <w:r>
          <w:rPr>
            <w:noProof/>
            <w:webHidden/>
          </w:rPr>
          <w:fldChar w:fldCharType="end"/>
        </w:r>
      </w:hyperlink>
    </w:p>
    <w:p w14:paraId="1F765057"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1" w:history="1">
        <w:r w:rsidRPr="00BC449B">
          <w:rPr>
            <w:rStyle w:val="Hyperlink"/>
            <w:noProof/>
          </w:rPr>
          <w:t>Hình 27. Giao diện màn hình kết quả phân tích ai</w:t>
        </w:r>
        <w:r>
          <w:rPr>
            <w:noProof/>
            <w:webHidden/>
          </w:rPr>
          <w:tab/>
        </w:r>
        <w:r>
          <w:rPr>
            <w:noProof/>
            <w:webHidden/>
          </w:rPr>
          <w:fldChar w:fldCharType="begin"/>
        </w:r>
        <w:r>
          <w:rPr>
            <w:noProof/>
            <w:webHidden/>
          </w:rPr>
          <w:instrText xml:space="preserve"> PAGEREF _Toc230076611 \h </w:instrText>
        </w:r>
        <w:r>
          <w:rPr>
            <w:noProof/>
            <w:webHidden/>
          </w:rPr>
        </w:r>
        <w:r>
          <w:rPr>
            <w:noProof/>
            <w:webHidden/>
          </w:rPr>
          <w:fldChar w:fldCharType="separate"/>
        </w:r>
        <w:r>
          <w:rPr>
            <w:noProof/>
            <w:webHidden/>
          </w:rPr>
          <w:t>1</w:t>
        </w:r>
        <w:r>
          <w:rPr>
            <w:noProof/>
            <w:webHidden/>
          </w:rPr>
          <w:fldChar w:fldCharType="end"/>
        </w:r>
      </w:hyperlink>
    </w:p>
    <w:p w14:paraId="18F4D4CD"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2" w:history="1">
        <w:r w:rsidRPr="00BC449B">
          <w:rPr>
            <w:rStyle w:val="Hyperlink"/>
            <w:noProof/>
          </w:rPr>
          <w:t>Hình 28. Giao diện màn hình danh sách giáo án</w:t>
        </w:r>
        <w:r>
          <w:rPr>
            <w:noProof/>
            <w:webHidden/>
          </w:rPr>
          <w:tab/>
        </w:r>
        <w:r>
          <w:rPr>
            <w:noProof/>
            <w:webHidden/>
          </w:rPr>
          <w:fldChar w:fldCharType="begin"/>
        </w:r>
        <w:r>
          <w:rPr>
            <w:noProof/>
            <w:webHidden/>
          </w:rPr>
          <w:instrText xml:space="preserve"> PAGEREF _Toc230076612 \h </w:instrText>
        </w:r>
        <w:r>
          <w:rPr>
            <w:noProof/>
            <w:webHidden/>
          </w:rPr>
        </w:r>
        <w:r>
          <w:rPr>
            <w:noProof/>
            <w:webHidden/>
          </w:rPr>
          <w:fldChar w:fldCharType="separate"/>
        </w:r>
        <w:r>
          <w:rPr>
            <w:noProof/>
            <w:webHidden/>
          </w:rPr>
          <w:t>1</w:t>
        </w:r>
        <w:r>
          <w:rPr>
            <w:noProof/>
            <w:webHidden/>
          </w:rPr>
          <w:fldChar w:fldCharType="end"/>
        </w:r>
      </w:hyperlink>
    </w:p>
    <w:p w14:paraId="039482FC"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3" w:history="1">
        <w:r w:rsidRPr="00BC449B">
          <w:rPr>
            <w:rStyle w:val="Hyperlink"/>
            <w:noProof/>
          </w:rPr>
          <w:t>Hình 29. Giao diện màn hình chi tiết giáo án</w:t>
        </w:r>
        <w:r>
          <w:rPr>
            <w:noProof/>
            <w:webHidden/>
          </w:rPr>
          <w:tab/>
        </w:r>
        <w:r>
          <w:rPr>
            <w:noProof/>
            <w:webHidden/>
          </w:rPr>
          <w:fldChar w:fldCharType="begin"/>
        </w:r>
        <w:r>
          <w:rPr>
            <w:noProof/>
            <w:webHidden/>
          </w:rPr>
          <w:instrText xml:space="preserve"> PAGEREF _Toc230076613 \h </w:instrText>
        </w:r>
        <w:r>
          <w:rPr>
            <w:noProof/>
            <w:webHidden/>
          </w:rPr>
        </w:r>
        <w:r>
          <w:rPr>
            <w:noProof/>
            <w:webHidden/>
          </w:rPr>
          <w:fldChar w:fldCharType="separate"/>
        </w:r>
        <w:r>
          <w:rPr>
            <w:noProof/>
            <w:webHidden/>
          </w:rPr>
          <w:t>1</w:t>
        </w:r>
        <w:r>
          <w:rPr>
            <w:noProof/>
            <w:webHidden/>
          </w:rPr>
          <w:fldChar w:fldCharType="end"/>
        </w:r>
      </w:hyperlink>
    </w:p>
    <w:p w14:paraId="7371AE19"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4" w:history="1">
        <w:r w:rsidRPr="00BC449B">
          <w:rPr>
            <w:rStyle w:val="Hyperlink"/>
            <w:noProof/>
          </w:rPr>
          <w:t>Hình 30. Giao diện màn hình trong buổi tập</w:t>
        </w:r>
        <w:r>
          <w:rPr>
            <w:noProof/>
            <w:webHidden/>
          </w:rPr>
          <w:tab/>
        </w:r>
        <w:r>
          <w:rPr>
            <w:noProof/>
            <w:webHidden/>
          </w:rPr>
          <w:fldChar w:fldCharType="begin"/>
        </w:r>
        <w:r>
          <w:rPr>
            <w:noProof/>
            <w:webHidden/>
          </w:rPr>
          <w:instrText xml:space="preserve"> PAGEREF _Toc230076614 \h </w:instrText>
        </w:r>
        <w:r>
          <w:rPr>
            <w:noProof/>
            <w:webHidden/>
          </w:rPr>
        </w:r>
        <w:r>
          <w:rPr>
            <w:noProof/>
            <w:webHidden/>
          </w:rPr>
          <w:fldChar w:fldCharType="separate"/>
        </w:r>
        <w:r>
          <w:rPr>
            <w:noProof/>
            <w:webHidden/>
          </w:rPr>
          <w:t>1</w:t>
        </w:r>
        <w:r>
          <w:rPr>
            <w:noProof/>
            <w:webHidden/>
          </w:rPr>
          <w:fldChar w:fldCharType="end"/>
        </w:r>
      </w:hyperlink>
    </w:p>
    <w:p w14:paraId="6B30E9E5"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5" w:history="1">
        <w:r w:rsidRPr="00BC449B">
          <w:rPr>
            <w:rStyle w:val="Hyperlink"/>
            <w:noProof/>
          </w:rPr>
          <w:t>Hình 31. Giao diện màn hình thư viện bài tập</w:t>
        </w:r>
        <w:r>
          <w:rPr>
            <w:noProof/>
            <w:webHidden/>
          </w:rPr>
          <w:tab/>
        </w:r>
        <w:r>
          <w:rPr>
            <w:noProof/>
            <w:webHidden/>
          </w:rPr>
          <w:fldChar w:fldCharType="begin"/>
        </w:r>
        <w:r>
          <w:rPr>
            <w:noProof/>
            <w:webHidden/>
          </w:rPr>
          <w:instrText xml:space="preserve"> PAGEREF _Toc230076615 \h </w:instrText>
        </w:r>
        <w:r>
          <w:rPr>
            <w:noProof/>
            <w:webHidden/>
          </w:rPr>
        </w:r>
        <w:r>
          <w:rPr>
            <w:noProof/>
            <w:webHidden/>
          </w:rPr>
          <w:fldChar w:fldCharType="separate"/>
        </w:r>
        <w:r>
          <w:rPr>
            <w:noProof/>
            <w:webHidden/>
          </w:rPr>
          <w:t>1</w:t>
        </w:r>
        <w:r>
          <w:rPr>
            <w:noProof/>
            <w:webHidden/>
          </w:rPr>
          <w:fldChar w:fldCharType="end"/>
        </w:r>
      </w:hyperlink>
    </w:p>
    <w:p w14:paraId="4E89D6EC"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6" w:history="1">
        <w:r w:rsidRPr="00BC449B">
          <w:rPr>
            <w:rStyle w:val="Hyperlink"/>
            <w:noProof/>
          </w:rPr>
          <w:t>Hình 32. Giao diện màn hình chi tiết bài tập</w:t>
        </w:r>
        <w:r>
          <w:rPr>
            <w:noProof/>
            <w:webHidden/>
          </w:rPr>
          <w:tab/>
        </w:r>
        <w:r>
          <w:rPr>
            <w:noProof/>
            <w:webHidden/>
          </w:rPr>
          <w:fldChar w:fldCharType="begin"/>
        </w:r>
        <w:r>
          <w:rPr>
            <w:noProof/>
            <w:webHidden/>
          </w:rPr>
          <w:instrText xml:space="preserve"> PAGEREF _Toc230076616 \h </w:instrText>
        </w:r>
        <w:r>
          <w:rPr>
            <w:noProof/>
            <w:webHidden/>
          </w:rPr>
        </w:r>
        <w:r>
          <w:rPr>
            <w:noProof/>
            <w:webHidden/>
          </w:rPr>
          <w:fldChar w:fldCharType="separate"/>
        </w:r>
        <w:r>
          <w:rPr>
            <w:noProof/>
            <w:webHidden/>
          </w:rPr>
          <w:t>1</w:t>
        </w:r>
        <w:r>
          <w:rPr>
            <w:noProof/>
            <w:webHidden/>
          </w:rPr>
          <w:fldChar w:fldCharType="end"/>
        </w:r>
      </w:hyperlink>
    </w:p>
    <w:p w14:paraId="190708C2"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7" w:history="1">
        <w:r w:rsidRPr="00BC449B">
          <w:rPr>
            <w:rStyle w:val="Hyperlink"/>
            <w:noProof/>
          </w:rPr>
          <w:t>Hình 33. Giao diện màn hình theo dõi tiến độ</w:t>
        </w:r>
        <w:r>
          <w:rPr>
            <w:noProof/>
            <w:webHidden/>
          </w:rPr>
          <w:tab/>
        </w:r>
        <w:r>
          <w:rPr>
            <w:noProof/>
            <w:webHidden/>
          </w:rPr>
          <w:fldChar w:fldCharType="begin"/>
        </w:r>
        <w:r>
          <w:rPr>
            <w:noProof/>
            <w:webHidden/>
          </w:rPr>
          <w:instrText xml:space="preserve"> PAGEREF _Toc230076617 \h </w:instrText>
        </w:r>
        <w:r>
          <w:rPr>
            <w:noProof/>
            <w:webHidden/>
          </w:rPr>
        </w:r>
        <w:r>
          <w:rPr>
            <w:noProof/>
            <w:webHidden/>
          </w:rPr>
          <w:fldChar w:fldCharType="separate"/>
        </w:r>
        <w:r>
          <w:rPr>
            <w:noProof/>
            <w:webHidden/>
          </w:rPr>
          <w:t>1</w:t>
        </w:r>
        <w:r>
          <w:rPr>
            <w:noProof/>
            <w:webHidden/>
          </w:rPr>
          <w:fldChar w:fldCharType="end"/>
        </w:r>
      </w:hyperlink>
    </w:p>
    <w:p w14:paraId="3DE7B8F8"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8" w:history="1">
        <w:r w:rsidRPr="00BC449B">
          <w:rPr>
            <w:rStyle w:val="Hyperlink"/>
            <w:noProof/>
          </w:rPr>
          <w:t>Hình 34. Giao diện màn hình thông báo</w:t>
        </w:r>
        <w:r>
          <w:rPr>
            <w:noProof/>
            <w:webHidden/>
          </w:rPr>
          <w:tab/>
        </w:r>
        <w:r>
          <w:rPr>
            <w:noProof/>
            <w:webHidden/>
          </w:rPr>
          <w:fldChar w:fldCharType="begin"/>
        </w:r>
        <w:r>
          <w:rPr>
            <w:noProof/>
            <w:webHidden/>
          </w:rPr>
          <w:instrText xml:space="preserve"> PAGEREF _Toc230076618 \h </w:instrText>
        </w:r>
        <w:r>
          <w:rPr>
            <w:noProof/>
            <w:webHidden/>
          </w:rPr>
        </w:r>
        <w:r>
          <w:rPr>
            <w:noProof/>
            <w:webHidden/>
          </w:rPr>
          <w:fldChar w:fldCharType="separate"/>
        </w:r>
        <w:r>
          <w:rPr>
            <w:noProof/>
            <w:webHidden/>
          </w:rPr>
          <w:t>1</w:t>
        </w:r>
        <w:r>
          <w:rPr>
            <w:noProof/>
            <w:webHidden/>
          </w:rPr>
          <w:fldChar w:fldCharType="end"/>
        </w:r>
      </w:hyperlink>
    </w:p>
    <w:p w14:paraId="7DAFC84C"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19" w:history="1">
        <w:r w:rsidRPr="00BC449B">
          <w:rPr>
            <w:rStyle w:val="Hyperlink"/>
            <w:noProof/>
          </w:rPr>
          <w:t>Hình 35. Giao diện màn hình cài đặt</w:t>
        </w:r>
        <w:r>
          <w:rPr>
            <w:noProof/>
            <w:webHidden/>
          </w:rPr>
          <w:tab/>
        </w:r>
        <w:r>
          <w:rPr>
            <w:noProof/>
            <w:webHidden/>
          </w:rPr>
          <w:fldChar w:fldCharType="begin"/>
        </w:r>
        <w:r>
          <w:rPr>
            <w:noProof/>
            <w:webHidden/>
          </w:rPr>
          <w:instrText xml:space="preserve"> PAGEREF _Toc230076619 \h </w:instrText>
        </w:r>
        <w:r>
          <w:rPr>
            <w:noProof/>
            <w:webHidden/>
          </w:rPr>
        </w:r>
        <w:r>
          <w:rPr>
            <w:noProof/>
            <w:webHidden/>
          </w:rPr>
          <w:fldChar w:fldCharType="separate"/>
        </w:r>
        <w:r>
          <w:rPr>
            <w:noProof/>
            <w:webHidden/>
          </w:rPr>
          <w:t>1</w:t>
        </w:r>
        <w:r>
          <w:rPr>
            <w:noProof/>
            <w:webHidden/>
          </w:rPr>
          <w:fldChar w:fldCharType="end"/>
        </w:r>
      </w:hyperlink>
    </w:p>
    <w:p w14:paraId="5BA41361"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20" w:history="1">
        <w:r w:rsidRPr="00BC449B">
          <w:rPr>
            <w:rStyle w:val="Hyperlink"/>
            <w:noProof/>
          </w:rPr>
          <w:t>Hình 36. Giao diện màn hình cộng đồng và thử thách</w:t>
        </w:r>
        <w:r>
          <w:rPr>
            <w:noProof/>
            <w:webHidden/>
          </w:rPr>
          <w:tab/>
        </w:r>
        <w:r>
          <w:rPr>
            <w:noProof/>
            <w:webHidden/>
          </w:rPr>
          <w:fldChar w:fldCharType="begin"/>
        </w:r>
        <w:r>
          <w:rPr>
            <w:noProof/>
            <w:webHidden/>
          </w:rPr>
          <w:instrText xml:space="preserve"> PAGEREF _Toc230076620 \h </w:instrText>
        </w:r>
        <w:r>
          <w:rPr>
            <w:noProof/>
            <w:webHidden/>
          </w:rPr>
        </w:r>
        <w:r>
          <w:rPr>
            <w:noProof/>
            <w:webHidden/>
          </w:rPr>
          <w:fldChar w:fldCharType="separate"/>
        </w:r>
        <w:r>
          <w:rPr>
            <w:noProof/>
            <w:webHidden/>
          </w:rPr>
          <w:t>1</w:t>
        </w:r>
        <w:r>
          <w:rPr>
            <w:noProof/>
            <w:webHidden/>
          </w:rPr>
          <w:fldChar w:fldCharType="end"/>
        </w:r>
      </w:hyperlink>
    </w:p>
    <w:p w14:paraId="40884F2C"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21" w:history="1">
        <w:r w:rsidRPr="00BC449B">
          <w:rPr>
            <w:rStyle w:val="Hyperlink"/>
            <w:noProof/>
          </w:rPr>
          <w:t>Hình 37. Giao diện IDE Android Studio Panda 2 phiên bản 2025.3.2</w:t>
        </w:r>
        <w:r>
          <w:rPr>
            <w:noProof/>
            <w:webHidden/>
          </w:rPr>
          <w:tab/>
        </w:r>
        <w:r>
          <w:rPr>
            <w:noProof/>
            <w:webHidden/>
          </w:rPr>
          <w:fldChar w:fldCharType="begin"/>
        </w:r>
        <w:r>
          <w:rPr>
            <w:noProof/>
            <w:webHidden/>
          </w:rPr>
          <w:instrText xml:space="preserve"> PAGEREF _Toc230076621 \h </w:instrText>
        </w:r>
        <w:r>
          <w:rPr>
            <w:noProof/>
            <w:webHidden/>
          </w:rPr>
        </w:r>
        <w:r>
          <w:rPr>
            <w:noProof/>
            <w:webHidden/>
          </w:rPr>
          <w:fldChar w:fldCharType="separate"/>
        </w:r>
        <w:r>
          <w:rPr>
            <w:noProof/>
            <w:webHidden/>
          </w:rPr>
          <w:t>1</w:t>
        </w:r>
        <w:r>
          <w:rPr>
            <w:noProof/>
            <w:webHidden/>
          </w:rPr>
          <w:fldChar w:fldCharType="end"/>
        </w:r>
      </w:hyperlink>
    </w:p>
    <w:p w14:paraId="48522A25" w14:textId="77777777" w:rsidR="00DC47B6" w:rsidRDefault="00DC47B6">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30076622" w:history="1">
        <w:r w:rsidRPr="00BC449B">
          <w:rPr>
            <w:rStyle w:val="Hyperlink"/>
            <w:noProof/>
          </w:rPr>
          <w:t>Hình 38. Trình mô phỏng Medium Phone trong AVD Manager của Android Studio</w:t>
        </w:r>
        <w:r>
          <w:rPr>
            <w:noProof/>
            <w:webHidden/>
          </w:rPr>
          <w:tab/>
        </w:r>
        <w:r>
          <w:rPr>
            <w:noProof/>
            <w:webHidden/>
          </w:rPr>
          <w:fldChar w:fldCharType="begin"/>
        </w:r>
        <w:r>
          <w:rPr>
            <w:noProof/>
            <w:webHidden/>
          </w:rPr>
          <w:instrText xml:space="preserve"> PAGEREF _Toc230076622 \h </w:instrText>
        </w:r>
        <w:r>
          <w:rPr>
            <w:noProof/>
            <w:webHidden/>
          </w:rPr>
        </w:r>
        <w:r>
          <w:rPr>
            <w:noProof/>
            <w:webHidden/>
          </w:rPr>
          <w:fldChar w:fldCharType="separate"/>
        </w:r>
        <w:r>
          <w:rPr>
            <w:noProof/>
            <w:webHidden/>
          </w:rPr>
          <w:t>1</w:t>
        </w:r>
        <w:r>
          <w:rPr>
            <w:noProof/>
            <w:webHidden/>
          </w:rPr>
          <w:fldChar w:fldCharType="end"/>
        </w:r>
      </w:hyperlink>
    </w:p>
    <w:p w14:paraId="13279B25" w14:textId="77777777" w:rsidR="00BB1CB7" w:rsidRPr="00114463" w:rsidRDefault="003E4F7A">
      <w:pPr>
        <w:pStyle w:val="TableofFigures"/>
        <w:tabs>
          <w:tab w:val="right" w:leader="dot" w:pos="9345"/>
        </w:tabs>
      </w:pPr>
      <w:r w:rsidRPr="00114463">
        <w:rPr>
          <w:rStyle w:val="Hyperlink"/>
        </w:rPr>
        <w:fldChar w:fldCharType="end"/>
      </w:r>
    </w:p>
    <w:p w14:paraId="71779BC7" w14:textId="77777777" w:rsidR="00BB1CB7" w:rsidRPr="00114463" w:rsidRDefault="00BB1CB7">
      <w:pPr>
        <w:pStyle w:val="FigureIndex1"/>
        <w:tabs>
          <w:tab w:val="clear" w:pos="9535"/>
          <w:tab w:val="right" w:leader="dot" w:pos="9355"/>
        </w:tabs>
        <w:rPr>
          <w:rFonts w:cs="Times New Roman"/>
        </w:rPr>
      </w:pPr>
    </w:p>
    <w:p w14:paraId="14A00A1F" w14:textId="77777777" w:rsidR="00BB1CB7" w:rsidRPr="00114463" w:rsidRDefault="003E4F7A">
      <w:pPr>
        <w:jc w:val="center"/>
        <w:rPr>
          <w:sz w:val="36"/>
          <w:szCs w:val="36"/>
        </w:rPr>
      </w:pPr>
      <w:r w:rsidRPr="00114463">
        <w:rPr>
          <w:sz w:val="36"/>
          <w:szCs w:val="36"/>
        </w:rPr>
        <w:t>DANH MỤC BẢNG</w:t>
      </w:r>
    </w:p>
    <w:p w14:paraId="5AB0FF3B" w14:textId="77777777" w:rsidR="00641020" w:rsidRPr="00114463" w:rsidRDefault="003E4F7A">
      <w:pPr>
        <w:pStyle w:val="TableofFigures"/>
        <w:tabs>
          <w:tab w:val="right" w:leader="dot" w:pos="9345"/>
        </w:tabs>
        <w:rPr>
          <w:rFonts w:eastAsiaTheme="minorEastAsia"/>
          <w:noProof/>
          <w:kern w:val="2"/>
          <w:sz w:val="24"/>
          <w:szCs w:val="24"/>
          <w14:ligatures w14:val="standardContextual"/>
        </w:rPr>
      </w:pPr>
      <w:r w:rsidRPr="00114463">
        <w:fldChar w:fldCharType="begin"/>
      </w:r>
      <w:r w:rsidRPr="00114463">
        <w:rPr>
          <w:rStyle w:val="Hyperlink"/>
          <w:color w:val="0E2841"/>
        </w:rPr>
        <w:instrText xml:space="preserve"> TOC \h \z \c "Bảng" </w:instrText>
      </w:r>
      <w:r w:rsidRPr="00114463">
        <w:rPr>
          <w:rStyle w:val="Hyperlink"/>
          <w:color w:val="0E2841"/>
        </w:rPr>
        <w:fldChar w:fldCharType="separate"/>
      </w:r>
      <w:hyperlink w:anchor="_Toc229636753" w:history="1">
        <w:r w:rsidR="00641020" w:rsidRPr="00114463">
          <w:rPr>
            <w:rStyle w:val="Hyperlink"/>
            <w:noProof/>
          </w:rPr>
          <w:t>Bảng 1. public.VaiTro (Vai trò)</w:t>
        </w:r>
        <w:r w:rsidR="00641020" w:rsidRPr="00114463">
          <w:rPr>
            <w:noProof/>
            <w:webHidden/>
          </w:rPr>
          <w:tab/>
        </w:r>
        <w:r w:rsidR="00641020" w:rsidRPr="00114463">
          <w:rPr>
            <w:noProof/>
            <w:webHidden/>
          </w:rPr>
          <w:fldChar w:fldCharType="begin"/>
        </w:r>
        <w:r w:rsidR="00641020" w:rsidRPr="00114463">
          <w:rPr>
            <w:noProof/>
            <w:webHidden/>
          </w:rPr>
          <w:instrText xml:space="preserve"> PAGEREF _Toc229636753 \h </w:instrText>
        </w:r>
        <w:r w:rsidR="00641020" w:rsidRPr="00114463">
          <w:rPr>
            <w:noProof/>
            <w:webHidden/>
          </w:rPr>
        </w:r>
        <w:r w:rsidR="00641020" w:rsidRPr="00114463">
          <w:rPr>
            <w:noProof/>
            <w:webHidden/>
          </w:rPr>
          <w:fldChar w:fldCharType="separate"/>
        </w:r>
        <w:r w:rsidR="00641020" w:rsidRPr="00114463">
          <w:rPr>
            <w:noProof/>
            <w:webHidden/>
          </w:rPr>
          <w:t>12</w:t>
        </w:r>
        <w:r w:rsidR="00641020" w:rsidRPr="00114463">
          <w:rPr>
            <w:noProof/>
            <w:webHidden/>
          </w:rPr>
          <w:fldChar w:fldCharType="end"/>
        </w:r>
      </w:hyperlink>
    </w:p>
    <w:p w14:paraId="533C6E92"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4" w:history="1">
        <w:r w:rsidRPr="00114463">
          <w:rPr>
            <w:rStyle w:val="Hyperlink"/>
            <w:noProof/>
          </w:rPr>
          <w:t>Bảng 2. public.TinhNang (Tính năng)</w:t>
        </w:r>
        <w:r w:rsidRPr="00114463">
          <w:rPr>
            <w:noProof/>
            <w:webHidden/>
          </w:rPr>
          <w:tab/>
        </w:r>
        <w:r w:rsidRPr="00114463">
          <w:rPr>
            <w:noProof/>
            <w:webHidden/>
          </w:rPr>
          <w:fldChar w:fldCharType="begin"/>
        </w:r>
        <w:r w:rsidRPr="00114463">
          <w:rPr>
            <w:noProof/>
            <w:webHidden/>
          </w:rPr>
          <w:instrText xml:space="preserve"> PAGEREF _Toc229636754 \h </w:instrText>
        </w:r>
        <w:r w:rsidRPr="00114463">
          <w:rPr>
            <w:noProof/>
            <w:webHidden/>
          </w:rPr>
        </w:r>
        <w:r w:rsidRPr="00114463">
          <w:rPr>
            <w:noProof/>
            <w:webHidden/>
          </w:rPr>
          <w:fldChar w:fldCharType="separate"/>
        </w:r>
        <w:r w:rsidRPr="00114463">
          <w:rPr>
            <w:noProof/>
            <w:webHidden/>
          </w:rPr>
          <w:t>12</w:t>
        </w:r>
        <w:r w:rsidRPr="00114463">
          <w:rPr>
            <w:noProof/>
            <w:webHidden/>
          </w:rPr>
          <w:fldChar w:fldCharType="end"/>
        </w:r>
      </w:hyperlink>
    </w:p>
    <w:p w14:paraId="506AC5B5"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5" w:history="1">
        <w:r w:rsidRPr="00114463">
          <w:rPr>
            <w:rStyle w:val="Hyperlink"/>
            <w:noProof/>
          </w:rPr>
          <w:t>Bảng 3. public.VaiTro_TinhNang (Phân quyền)</w:t>
        </w:r>
        <w:r w:rsidRPr="00114463">
          <w:rPr>
            <w:noProof/>
            <w:webHidden/>
          </w:rPr>
          <w:tab/>
        </w:r>
        <w:r w:rsidRPr="00114463">
          <w:rPr>
            <w:noProof/>
            <w:webHidden/>
          </w:rPr>
          <w:fldChar w:fldCharType="begin"/>
        </w:r>
        <w:r w:rsidRPr="00114463">
          <w:rPr>
            <w:noProof/>
            <w:webHidden/>
          </w:rPr>
          <w:instrText xml:space="preserve"> PAGEREF _Toc229636755 \h </w:instrText>
        </w:r>
        <w:r w:rsidRPr="00114463">
          <w:rPr>
            <w:noProof/>
            <w:webHidden/>
          </w:rPr>
        </w:r>
        <w:r w:rsidRPr="00114463">
          <w:rPr>
            <w:noProof/>
            <w:webHidden/>
          </w:rPr>
          <w:fldChar w:fldCharType="separate"/>
        </w:r>
        <w:r w:rsidRPr="00114463">
          <w:rPr>
            <w:noProof/>
            <w:webHidden/>
          </w:rPr>
          <w:t>12</w:t>
        </w:r>
        <w:r w:rsidRPr="00114463">
          <w:rPr>
            <w:noProof/>
            <w:webHidden/>
          </w:rPr>
          <w:fldChar w:fldCharType="end"/>
        </w:r>
      </w:hyperlink>
    </w:p>
    <w:p w14:paraId="2B2F9576"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6" w:history="1">
        <w:r w:rsidRPr="00114463">
          <w:rPr>
            <w:rStyle w:val="Hyperlink"/>
            <w:noProof/>
          </w:rPr>
          <w:t>Bảng 4. public.TaiKhoan (Tài khoản)</w:t>
        </w:r>
        <w:r w:rsidRPr="00114463">
          <w:rPr>
            <w:noProof/>
            <w:webHidden/>
          </w:rPr>
          <w:tab/>
        </w:r>
        <w:r w:rsidRPr="00114463">
          <w:rPr>
            <w:noProof/>
            <w:webHidden/>
          </w:rPr>
          <w:fldChar w:fldCharType="begin"/>
        </w:r>
        <w:r w:rsidRPr="00114463">
          <w:rPr>
            <w:noProof/>
            <w:webHidden/>
          </w:rPr>
          <w:instrText xml:space="preserve"> PAGEREF _Toc229636756 \h </w:instrText>
        </w:r>
        <w:r w:rsidRPr="00114463">
          <w:rPr>
            <w:noProof/>
            <w:webHidden/>
          </w:rPr>
        </w:r>
        <w:r w:rsidRPr="00114463">
          <w:rPr>
            <w:noProof/>
            <w:webHidden/>
          </w:rPr>
          <w:fldChar w:fldCharType="separate"/>
        </w:r>
        <w:r w:rsidRPr="00114463">
          <w:rPr>
            <w:noProof/>
            <w:webHidden/>
          </w:rPr>
          <w:t>12</w:t>
        </w:r>
        <w:r w:rsidRPr="00114463">
          <w:rPr>
            <w:noProof/>
            <w:webHidden/>
          </w:rPr>
          <w:fldChar w:fldCharType="end"/>
        </w:r>
      </w:hyperlink>
    </w:p>
    <w:p w14:paraId="5B858823"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7" w:history="1">
        <w:r w:rsidRPr="00114463">
          <w:rPr>
            <w:rStyle w:val="Hyperlink"/>
            <w:noProof/>
          </w:rPr>
          <w:t>Bảng 5. public.ThietBiDangNhap (Thiết bị đăng nhập)</w:t>
        </w:r>
        <w:r w:rsidRPr="00114463">
          <w:rPr>
            <w:noProof/>
            <w:webHidden/>
          </w:rPr>
          <w:tab/>
        </w:r>
        <w:r w:rsidRPr="00114463">
          <w:rPr>
            <w:noProof/>
            <w:webHidden/>
          </w:rPr>
          <w:fldChar w:fldCharType="begin"/>
        </w:r>
        <w:r w:rsidRPr="00114463">
          <w:rPr>
            <w:noProof/>
            <w:webHidden/>
          </w:rPr>
          <w:instrText xml:space="preserve"> PAGEREF _Toc229636757 \h </w:instrText>
        </w:r>
        <w:r w:rsidRPr="00114463">
          <w:rPr>
            <w:noProof/>
            <w:webHidden/>
          </w:rPr>
        </w:r>
        <w:r w:rsidRPr="00114463">
          <w:rPr>
            <w:noProof/>
            <w:webHidden/>
          </w:rPr>
          <w:fldChar w:fldCharType="separate"/>
        </w:r>
        <w:r w:rsidRPr="00114463">
          <w:rPr>
            <w:noProof/>
            <w:webHidden/>
          </w:rPr>
          <w:t>13</w:t>
        </w:r>
        <w:r w:rsidRPr="00114463">
          <w:rPr>
            <w:noProof/>
            <w:webHidden/>
          </w:rPr>
          <w:fldChar w:fldCharType="end"/>
        </w:r>
      </w:hyperlink>
    </w:p>
    <w:p w14:paraId="2CC4905D"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8" w:history="1">
        <w:r w:rsidRPr="00114463">
          <w:rPr>
            <w:rStyle w:val="Hyperlink"/>
            <w:noProof/>
          </w:rPr>
          <w:t>Bảng 6. public.HoSoSucKhoe (Hồ sơ sức khỏe)</w:t>
        </w:r>
        <w:r w:rsidRPr="00114463">
          <w:rPr>
            <w:noProof/>
            <w:webHidden/>
          </w:rPr>
          <w:tab/>
        </w:r>
        <w:r w:rsidRPr="00114463">
          <w:rPr>
            <w:noProof/>
            <w:webHidden/>
          </w:rPr>
          <w:fldChar w:fldCharType="begin"/>
        </w:r>
        <w:r w:rsidRPr="00114463">
          <w:rPr>
            <w:noProof/>
            <w:webHidden/>
          </w:rPr>
          <w:instrText xml:space="preserve"> PAGEREF _Toc229636758 \h </w:instrText>
        </w:r>
        <w:r w:rsidRPr="00114463">
          <w:rPr>
            <w:noProof/>
            <w:webHidden/>
          </w:rPr>
        </w:r>
        <w:r w:rsidRPr="00114463">
          <w:rPr>
            <w:noProof/>
            <w:webHidden/>
          </w:rPr>
          <w:fldChar w:fldCharType="separate"/>
        </w:r>
        <w:r w:rsidRPr="00114463">
          <w:rPr>
            <w:noProof/>
            <w:webHidden/>
          </w:rPr>
          <w:t>13</w:t>
        </w:r>
        <w:r w:rsidRPr="00114463">
          <w:rPr>
            <w:noProof/>
            <w:webHidden/>
          </w:rPr>
          <w:fldChar w:fldCharType="end"/>
        </w:r>
      </w:hyperlink>
    </w:p>
    <w:p w14:paraId="0BE31DF9"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59" w:history="1">
        <w:r w:rsidRPr="00114463">
          <w:rPr>
            <w:rStyle w:val="Hyperlink"/>
            <w:noProof/>
          </w:rPr>
          <w:t>Bảng 7. public.ChiSoCoThe (Chỉ số cơ thể / InBody)</w:t>
        </w:r>
        <w:r w:rsidRPr="00114463">
          <w:rPr>
            <w:noProof/>
            <w:webHidden/>
          </w:rPr>
          <w:tab/>
        </w:r>
        <w:r w:rsidRPr="00114463">
          <w:rPr>
            <w:noProof/>
            <w:webHidden/>
          </w:rPr>
          <w:fldChar w:fldCharType="begin"/>
        </w:r>
        <w:r w:rsidRPr="00114463">
          <w:rPr>
            <w:noProof/>
            <w:webHidden/>
          </w:rPr>
          <w:instrText xml:space="preserve"> PAGEREF _Toc229636759 \h </w:instrText>
        </w:r>
        <w:r w:rsidRPr="00114463">
          <w:rPr>
            <w:noProof/>
            <w:webHidden/>
          </w:rPr>
        </w:r>
        <w:r w:rsidRPr="00114463">
          <w:rPr>
            <w:noProof/>
            <w:webHidden/>
          </w:rPr>
          <w:fldChar w:fldCharType="separate"/>
        </w:r>
        <w:r w:rsidRPr="00114463">
          <w:rPr>
            <w:noProof/>
            <w:webHidden/>
          </w:rPr>
          <w:t>13</w:t>
        </w:r>
        <w:r w:rsidRPr="00114463">
          <w:rPr>
            <w:noProof/>
            <w:webHidden/>
          </w:rPr>
          <w:fldChar w:fldCharType="end"/>
        </w:r>
      </w:hyperlink>
    </w:p>
    <w:p w14:paraId="2301994C"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0" w:history="1">
        <w:r w:rsidRPr="00114463">
          <w:rPr>
            <w:rStyle w:val="Hyperlink"/>
            <w:noProof/>
          </w:rPr>
          <w:t>Bảng 8. public.NhatKyVanDong (Nhật ký vận động)</w:t>
        </w:r>
        <w:r w:rsidRPr="00114463">
          <w:rPr>
            <w:noProof/>
            <w:webHidden/>
          </w:rPr>
          <w:tab/>
        </w:r>
        <w:r w:rsidRPr="00114463">
          <w:rPr>
            <w:noProof/>
            <w:webHidden/>
          </w:rPr>
          <w:fldChar w:fldCharType="begin"/>
        </w:r>
        <w:r w:rsidRPr="00114463">
          <w:rPr>
            <w:noProof/>
            <w:webHidden/>
          </w:rPr>
          <w:instrText xml:space="preserve"> PAGEREF _Toc229636760 \h </w:instrText>
        </w:r>
        <w:r w:rsidRPr="00114463">
          <w:rPr>
            <w:noProof/>
            <w:webHidden/>
          </w:rPr>
        </w:r>
        <w:r w:rsidRPr="00114463">
          <w:rPr>
            <w:noProof/>
            <w:webHidden/>
          </w:rPr>
          <w:fldChar w:fldCharType="separate"/>
        </w:r>
        <w:r w:rsidRPr="00114463">
          <w:rPr>
            <w:noProof/>
            <w:webHidden/>
          </w:rPr>
          <w:t>14</w:t>
        </w:r>
        <w:r w:rsidRPr="00114463">
          <w:rPr>
            <w:noProof/>
            <w:webHidden/>
          </w:rPr>
          <w:fldChar w:fldCharType="end"/>
        </w:r>
      </w:hyperlink>
    </w:p>
    <w:p w14:paraId="0F62C929"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1" w:history="1">
        <w:r w:rsidRPr="00114463">
          <w:rPr>
            <w:rStyle w:val="Hyperlink"/>
            <w:noProof/>
          </w:rPr>
          <w:t>Bảng 9. public.MucTieu (Mục tiêu)</w:t>
        </w:r>
        <w:r w:rsidRPr="00114463">
          <w:rPr>
            <w:noProof/>
            <w:webHidden/>
          </w:rPr>
          <w:tab/>
        </w:r>
        <w:r w:rsidRPr="00114463">
          <w:rPr>
            <w:noProof/>
            <w:webHidden/>
          </w:rPr>
          <w:fldChar w:fldCharType="begin"/>
        </w:r>
        <w:r w:rsidRPr="00114463">
          <w:rPr>
            <w:noProof/>
            <w:webHidden/>
          </w:rPr>
          <w:instrText xml:space="preserve"> PAGEREF _Toc229636761 \h </w:instrText>
        </w:r>
        <w:r w:rsidRPr="00114463">
          <w:rPr>
            <w:noProof/>
            <w:webHidden/>
          </w:rPr>
        </w:r>
        <w:r w:rsidRPr="00114463">
          <w:rPr>
            <w:noProof/>
            <w:webHidden/>
          </w:rPr>
          <w:fldChar w:fldCharType="separate"/>
        </w:r>
        <w:r w:rsidRPr="00114463">
          <w:rPr>
            <w:noProof/>
            <w:webHidden/>
          </w:rPr>
          <w:t>14</w:t>
        </w:r>
        <w:r w:rsidRPr="00114463">
          <w:rPr>
            <w:noProof/>
            <w:webHidden/>
          </w:rPr>
          <w:fldChar w:fldCharType="end"/>
        </w:r>
      </w:hyperlink>
    </w:p>
    <w:p w14:paraId="5BCBE77C"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2" w:history="1">
        <w:r w:rsidRPr="00114463">
          <w:rPr>
            <w:rStyle w:val="Hyperlink"/>
            <w:noProof/>
          </w:rPr>
          <w:t>Bảng 10. public.GoiYAI (Gợi ý từ AI)</w:t>
        </w:r>
        <w:r w:rsidRPr="00114463">
          <w:rPr>
            <w:noProof/>
            <w:webHidden/>
          </w:rPr>
          <w:tab/>
        </w:r>
        <w:r w:rsidRPr="00114463">
          <w:rPr>
            <w:noProof/>
            <w:webHidden/>
          </w:rPr>
          <w:fldChar w:fldCharType="begin"/>
        </w:r>
        <w:r w:rsidRPr="00114463">
          <w:rPr>
            <w:noProof/>
            <w:webHidden/>
          </w:rPr>
          <w:instrText xml:space="preserve"> PAGEREF _Toc229636762 \h </w:instrText>
        </w:r>
        <w:r w:rsidRPr="00114463">
          <w:rPr>
            <w:noProof/>
            <w:webHidden/>
          </w:rPr>
        </w:r>
        <w:r w:rsidRPr="00114463">
          <w:rPr>
            <w:noProof/>
            <w:webHidden/>
          </w:rPr>
          <w:fldChar w:fldCharType="separate"/>
        </w:r>
        <w:r w:rsidRPr="00114463">
          <w:rPr>
            <w:noProof/>
            <w:webHidden/>
          </w:rPr>
          <w:t>14</w:t>
        </w:r>
        <w:r w:rsidRPr="00114463">
          <w:rPr>
            <w:noProof/>
            <w:webHidden/>
          </w:rPr>
          <w:fldChar w:fldCharType="end"/>
        </w:r>
      </w:hyperlink>
    </w:p>
    <w:p w14:paraId="387C65BA"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3" w:history="1">
        <w:r w:rsidRPr="00114463">
          <w:rPr>
            <w:rStyle w:val="Hyperlink"/>
            <w:noProof/>
          </w:rPr>
          <w:t>Bảng 11. public.NhomCo (Nhóm cơ)</w:t>
        </w:r>
        <w:r w:rsidRPr="00114463">
          <w:rPr>
            <w:noProof/>
            <w:webHidden/>
          </w:rPr>
          <w:tab/>
        </w:r>
        <w:r w:rsidRPr="00114463">
          <w:rPr>
            <w:noProof/>
            <w:webHidden/>
          </w:rPr>
          <w:fldChar w:fldCharType="begin"/>
        </w:r>
        <w:r w:rsidRPr="00114463">
          <w:rPr>
            <w:noProof/>
            <w:webHidden/>
          </w:rPr>
          <w:instrText xml:space="preserve"> PAGEREF _Toc229636763 \h </w:instrText>
        </w:r>
        <w:r w:rsidRPr="00114463">
          <w:rPr>
            <w:noProof/>
            <w:webHidden/>
          </w:rPr>
        </w:r>
        <w:r w:rsidRPr="00114463">
          <w:rPr>
            <w:noProof/>
            <w:webHidden/>
          </w:rPr>
          <w:fldChar w:fldCharType="separate"/>
        </w:r>
        <w:r w:rsidRPr="00114463">
          <w:rPr>
            <w:noProof/>
            <w:webHidden/>
          </w:rPr>
          <w:t>15</w:t>
        </w:r>
        <w:r w:rsidRPr="00114463">
          <w:rPr>
            <w:noProof/>
            <w:webHidden/>
          </w:rPr>
          <w:fldChar w:fldCharType="end"/>
        </w:r>
      </w:hyperlink>
    </w:p>
    <w:p w14:paraId="175756B5"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4" w:history="1">
        <w:r w:rsidRPr="00114463">
          <w:rPr>
            <w:rStyle w:val="Hyperlink"/>
            <w:noProof/>
          </w:rPr>
          <w:t>Bảng 12. public.LoaiBaiTap (Loại bài tập)</w:t>
        </w:r>
        <w:r w:rsidRPr="00114463">
          <w:rPr>
            <w:noProof/>
            <w:webHidden/>
          </w:rPr>
          <w:tab/>
        </w:r>
        <w:r w:rsidRPr="00114463">
          <w:rPr>
            <w:noProof/>
            <w:webHidden/>
          </w:rPr>
          <w:fldChar w:fldCharType="begin"/>
        </w:r>
        <w:r w:rsidRPr="00114463">
          <w:rPr>
            <w:noProof/>
            <w:webHidden/>
          </w:rPr>
          <w:instrText xml:space="preserve"> PAGEREF _Toc229636764 \h </w:instrText>
        </w:r>
        <w:r w:rsidRPr="00114463">
          <w:rPr>
            <w:noProof/>
            <w:webHidden/>
          </w:rPr>
        </w:r>
        <w:r w:rsidRPr="00114463">
          <w:rPr>
            <w:noProof/>
            <w:webHidden/>
          </w:rPr>
          <w:fldChar w:fldCharType="separate"/>
        </w:r>
        <w:r w:rsidRPr="00114463">
          <w:rPr>
            <w:noProof/>
            <w:webHidden/>
          </w:rPr>
          <w:t>15</w:t>
        </w:r>
        <w:r w:rsidRPr="00114463">
          <w:rPr>
            <w:noProof/>
            <w:webHidden/>
          </w:rPr>
          <w:fldChar w:fldCharType="end"/>
        </w:r>
      </w:hyperlink>
    </w:p>
    <w:p w14:paraId="0CA611D5"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5" w:history="1">
        <w:r w:rsidRPr="00114463">
          <w:rPr>
            <w:rStyle w:val="Hyperlink"/>
            <w:noProof/>
          </w:rPr>
          <w:t>Bảng 13. public.BaiTap (Bài tập)</w:t>
        </w:r>
        <w:r w:rsidRPr="00114463">
          <w:rPr>
            <w:noProof/>
            <w:webHidden/>
          </w:rPr>
          <w:tab/>
        </w:r>
        <w:r w:rsidRPr="00114463">
          <w:rPr>
            <w:noProof/>
            <w:webHidden/>
          </w:rPr>
          <w:fldChar w:fldCharType="begin"/>
        </w:r>
        <w:r w:rsidRPr="00114463">
          <w:rPr>
            <w:noProof/>
            <w:webHidden/>
          </w:rPr>
          <w:instrText xml:space="preserve"> PAGEREF _Toc229636765 \h </w:instrText>
        </w:r>
        <w:r w:rsidRPr="00114463">
          <w:rPr>
            <w:noProof/>
            <w:webHidden/>
          </w:rPr>
        </w:r>
        <w:r w:rsidRPr="00114463">
          <w:rPr>
            <w:noProof/>
            <w:webHidden/>
          </w:rPr>
          <w:fldChar w:fldCharType="separate"/>
        </w:r>
        <w:r w:rsidRPr="00114463">
          <w:rPr>
            <w:noProof/>
            <w:webHidden/>
          </w:rPr>
          <w:t>15</w:t>
        </w:r>
        <w:r w:rsidRPr="00114463">
          <w:rPr>
            <w:noProof/>
            <w:webHidden/>
          </w:rPr>
          <w:fldChar w:fldCharType="end"/>
        </w:r>
      </w:hyperlink>
    </w:p>
    <w:p w14:paraId="5A06D512"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6" w:history="1">
        <w:r w:rsidRPr="00114463">
          <w:rPr>
            <w:rStyle w:val="Hyperlink"/>
            <w:noProof/>
          </w:rPr>
          <w:t>Bảng 14. public.GiaoAn (Giáo án)</w:t>
        </w:r>
        <w:r w:rsidRPr="00114463">
          <w:rPr>
            <w:noProof/>
            <w:webHidden/>
          </w:rPr>
          <w:tab/>
        </w:r>
        <w:r w:rsidRPr="00114463">
          <w:rPr>
            <w:noProof/>
            <w:webHidden/>
          </w:rPr>
          <w:fldChar w:fldCharType="begin"/>
        </w:r>
        <w:r w:rsidRPr="00114463">
          <w:rPr>
            <w:noProof/>
            <w:webHidden/>
          </w:rPr>
          <w:instrText xml:space="preserve"> PAGEREF _Toc229636766 \h </w:instrText>
        </w:r>
        <w:r w:rsidRPr="00114463">
          <w:rPr>
            <w:noProof/>
            <w:webHidden/>
          </w:rPr>
        </w:r>
        <w:r w:rsidRPr="00114463">
          <w:rPr>
            <w:noProof/>
            <w:webHidden/>
          </w:rPr>
          <w:fldChar w:fldCharType="separate"/>
        </w:r>
        <w:r w:rsidRPr="00114463">
          <w:rPr>
            <w:noProof/>
            <w:webHidden/>
          </w:rPr>
          <w:t>15</w:t>
        </w:r>
        <w:r w:rsidRPr="00114463">
          <w:rPr>
            <w:noProof/>
            <w:webHidden/>
          </w:rPr>
          <w:fldChar w:fldCharType="end"/>
        </w:r>
      </w:hyperlink>
    </w:p>
    <w:p w14:paraId="5328F253"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7" w:history="1">
        <w:r w:rsidRPr="00114463">
          <w:rPr>
            <w:rStyle w:val="Hyperlink"/>
            <w:noProof/>
          </w:rPr>
          <w:t>Bảng 15. public.TuanGiaoAn (Tuần giáo án)</w:t>
        </w:r>
        <w:r w:rsidRPr="00114463">
          <w:rPr>
            <w:noProof/>
            <w:webHidden/>
          </w:rPr>
          <w:tab/>
        </w:r>
        <w:r w:rsidRPr="00114463">
          <w:rPr>
            <w:noProof/>
            <w:webHidden/>
          </w:rPr>
          <w:fldChar w:fldCharType="begin"/>
        </w:r>
        <w:r w:rsidRPr="00114463">
          <w:rPr>
            <w:noProof/>
            <w:webHidden/>
          </w:rPr>
          <w:instrText xml:space="preserve"> PAGEREF _Toc229636767 \h </w:instrText>
        </w:r>
        <w:r w:rsidRPr="00114463">
          <w:rPr>
            <w:noProof/>
            <w:webHidden/>
          </w:rPr>
        </w:r>
        <w:r w:rsidRPr="00114463">
          <w:rPr>
            <w:noProof/>
            <w:webHidden/>
          </w:rPr>
          <w:fldChar w:fldCharType="separate"/>
        </w:r>
        <w:r w:rsidRPr="00114463">
          <w:rPr>
            <w:noProof/>
            <w:webHidden/>
          </w:rPr>
          <w:t>16</w:t>
        </w:r>
        <w:r w:rsidRPr="00114463">
          <w:rPr>
            <w:noProof/>
            <w:webHidden/>
          </w:rPr>
          <w:fldChar w:fldCharType="end"/>
        </w:r>
      </w:hyperlink>
    </w:p>
    <w:p w14:paraId="64E52B5F"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8" w:history="1">
        <w:r w:rsidRPr="00114463">
          <w:rPr>
            <w:rStyle w:val="Hyperlink"/>
            <w:noProof/>
          </w:rPr>
          <w:t>Bảng 16. public.BuoiTap (Buổi tập)</w:t>
        </w:r>
        <w:r w:rsidRPr="00114463">
          <w:rPr>
            <w:noProof/>
            <w:webHidden/>
          </w:rPr>
          <w:tab/>
        </w:r>
        <w:r w:rsidRPr="00114463">
          <w:rPr>
            <w:noProof/>
            <w:webHidden/>
          </w:rPr>
          <w:fldChar w:fldCharType="begin"/>
        </w:r>
        <w:r w:rsidRPr="00114463">
          <w:rPr>
            <w:noProof/>
            <w:webHidden/>
          </w:rPr>
          <w:instrText xml:space="preserve"> PAGEREF _Toc229636768 \h </w:instrText>
        </w:r>
        <w:r w:rsidRPr="00114463">
          <w:rPr>
            <w:noProof/>
            <w:webHidden/>
          </w:rPr>
        </w:r>
        <w:r w:rsidRPr="00114463">
          <w:rPr>
            <w:noProof/>
            <w:webHidden/>
          </w:rPr>
          <w:fldChar w:fldCharType="separate"/>
        </w:r>
        <w:r w:rsidRPr="00114463">
          <w:rPr>
            <w:noProof/>
            <w:webHidden/>
          </w:rPr>
          <w:t>16</w:t>
        </w:r>
        <w:r w:rsidRPr="00114463">
          <w:rPr>
            <w:noProof/>
            <w:webHidden/>
          </w:rPr>
          <w:fldChar w:fldCharType="end"/>
        </w:r>
      </w:hyperlink>
    </w:p>
    <w:p w14:paraId="46BDD7D1"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69" w:history="1">
        <w:r w:rsidRPr="00114463">
          <w:rPr>
            <w:rStyle w:val="Hyperlink"/>
            <w:noProof/>
          </w:rPr>
          <w:t>Bảng 17. public.ChiTietBuoiTap (Chi tiết buổi tập)</w:t>
        </w:r>
        <w:r w:rsidRPr="00114463">
          <w:rPr>
            <w:noProof/>
            <w:webHidden/>
          </w:rPr>
          <w:tab/>
        </w:r>
        <w:r w:rsidRPr="00114463">
          <w:rPr>
            <w:noProof/>
            <w:webHidden/>
          </w:rPr>
          <w:fldChar w:fldCharType="begin"/>
        </w:r>
        <w:r w:rsidRPr="00114463">
          <w:rPr>
            <w:noProof/>
            <w:webHidden/>
          </w:rPr>
          <w:instrText xml:space="preserve"> PAGEREF _Toc229636769 \h </w:instrText>
        </w:r>
        <w:r w:rsidRPr="00114463">
          <w:rPr>
            <w:noProof/>
            <w:webHidden/>
          </w:rPr>
        </w:r>
        <w:r w:rsidRPr="00114463">
          <w:rPr>
            <w:noProof/>
            <w:webHidden/>
          </w:rPr>
          <w:fldChar w:fldCharType="separate"/>
        </w:r>
        <w:r w:rsidRPr="00114463">
          <w:rPr>
            <w:noProof/>
            <w:webHidden/>
          </w:rPr>
          <w:t>16</w:t>
        </w:r>
        <w:r w:rsidRPr="00114463">
          <w:rPr>
            <w:noProof/>
            <w:webHidden/>
          </w:rPr>
          <w:fldChar w:fldCharType="end"/>
        </w:r>
      </w:hyperlink>
    </w:p>
    <w:p w14:paraId="7C0D53E0"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70" w:history="1">
        <w:r w:rsidRPr="00114463">
          <w:rPr>
            <w:rStyle w:val="Hyperlink"/>
            <w:noProof/>
          </w:rPr>
          <w:t>Bảng 18. public.NhatKyTap (Nhật ký tập)</w:t>
        </w:r>
        <w:r w:rsidRPr="00114463">
          <w:rPr>
            <w:noProof/>
            <w:webHidden/>
          </w:rPr>
          <w:tab/>
        </w:r>
        <w:r w:rsidRPr="00114463">
          <w:rPr>
            <w:noProof/>
            <w:webHidden/>
          </w:rPr>
          <w:fldChar w:fldCharType="begin"/>
        </w:r>
        <w:r w:rsidRPr="00114463">
          <w:rPr>
            <w:noProof/>
            <w:webHidden/>
          </w:rPr>
          <w:instrText xml:space="preserve"> PAGEREF _Toc229636770 \h </w:instrText>
        </w:r>
        <w:r w:rsidRPr="00114463">
          <w:rPr>
            <w:noProof/>
            <w:webHidden/>
          </w:rPr>
        </w:r>
        <w:r w:rsidRPr="00114463">
          <w:rPr>
            <w:noProof/>
            <w:webHidden/>
          </w:rPr>
          <w:fldChar w:fldCharType="separate"/>
        </w:r>
        <w:r w:rsidRPr="00114463">
          <w:rPr>
            <w:noProof/>
            <w:webHidden/>
          </w:rPr>
          <w:t>17</w:t>
        </w:r>
        <w:r w:rsidRPr="00114463">
          <w:rPr>
            <w:noProof/>
            <w:webHidden/>
          </w:rPr>
          <w:fldChar w:fldCharType="end"/>
        </w:r>
      </w:hyperlink>
    </w:p>
    <w:p w14:paraId="2657A83F"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71" w:history="1">
        <w:r w:rsidRPr="00114463">
          <w:rPr>
            <w:rStyle w:val="Hyperlink"/>
            <w:noProof/>
          </w:rPr>
          <w:t>Bảng 19. public.TienDo (Tiến độ tổng hợp)</w:t>
        </w:r>
        <w:r w:rsidRPr="00114463">
          <w:rPr>
            <w:noProof/>
            <w:webHidden/>
          </w:rPr>
          <w:tab/>
        </w:r>
        <w:r w:rsidRPr="00114463">
          <w:rPr>
            <w:noProof/>
            <w:webHidden/>
          </w:rPr>
          <w:fldChar w:fldCharType="begin"/>
        </w:r>
        <w:r w:rsidRPr="00114463">
          <w:rPr>
            <w:noProof/>
            <w:webHidden/>
          </w:rPr>
          <w:instrText xml:space="preserve"> PAGEREF _Toc229636771 \h </w:instrText>
        </w:r>
        <w:r w:rsidRPr="00114463">
          <w:rPr>
            <w:noProof/>
            <w:webHidden/>
          </w:rPr>
        </w:r>
        <w:r w:rsidRPr="00114463">
          <w:rPr>
            <w:noProof/>
            <w:webHidden/>
          </w:rPr>
          <w:fldChar w:fldCharType="separate"/>
        </w:r>
        <w:r w:rsidRPr="00114463">
          <w:rPr>
            <w:noProof/>
            <w:webHidden/>
          </w:rPr>
          <w:t>17</w:t>
        </w:r>
        <w:r w:rsidRPr="00114463">
          <w:rPr>
            <w:noProof/>
            <w:webHidden/>
          </w:rPr>
          <w:fldChar w:fldCharType="end"/>
        </w:r>
      </w:hyperlink>
    </w:p>
    <w:p w14:paraId="0BDE33B5" w14:textId="77777777" w:rsidR="00641020" w:rsidRPr="00114463" w:rsidRDefault="00641020">
      <w:pPr>
        <w:pStyle w:val="TableofFigures"/>
        <w:tabs>
          <w:tab w:val="right" w:leader="dot" w:pos="9345"/>
        </w:tabs>
        <w:rPr>
          <w:rFonts w:eastAsiaTheme="minorEastAsia"/>
          <w:noProof/>
          <w:kern w:val="2"/>
          <w:sz w:val="24"/>
          <w:szCs w:val="24"/>
          <w14:ligatures w14:val="standardContextual"/>
        </w:rPr>
      </w:pPr>
      <w:hyperlink w:anchor="_Toc229636772" w:history="1">
        <w:r w:rsidRPr="00114463">
          <w:rPr>
            <w:rStyle w:val="Hyperlink"/>
            <w:noProof/>
          </w:rPr>
          <w:t>Bảng 20. public.ThongBao (Thông báo)</w:t>
        </w:r>
        <w:r w:rsidRPr="00114463">
          <w:rPr>
            <w:noProof/>
            <w:webHidden/>
          </w:rPr>
          <w:tab/>
        </w:r>
        <w:r w:rsidRPr="00114463">
          <w:rPr>
            <w:noProof/>
            <w:webHidden/>
          </w:rPr>
          <w:fldChar w:fldCharType="begin"/>
        </w:r>
        <w:r w:rsidRPr="00114463">
          <w:rPr>
            <w:noProof/>
            <w:webHidden/>
          </w:rPr>
          <w:instrText xml:space="preserve"> PAGEREF _Toc229636772 \h </w:instrText>
        </w:r>
        <w:r w:rsidRPr="00114463">
          <w:rPr>
            <w:noProof/>
            <w:webHidden/>
          </w:rPr>
        </w:r>
        <w:r w:rsidRPr="00114463">
          <w:rPr>
            <w:noProof/>
            <w:webHidden/>
          </w:rPr>
          <w:fldChar w:fldCharType="separate"/>
        </w:r>
        <w:r w:rsidRPr="00114463">
          <w:rPr>
            <w:noProof/>
            <w:webHidden/>
          </w:rPr>
          <w:t>17</w:t>
        </w:r>
        <w:r w:rsidRPr="00114463">
          <w:rPr>
            <w:noProof/>
            <w:webHidden/>
          </w:rPr>
          <w:fldChar w:fldCharType="end"/>
        </w:r>
      </w:hyperlink>
    </w:p>
    <w:p w14:paraId="667270C8" w14:textId="77777777" w:rsidR="00BB1CB7" w:rsidRPr="00114463" w:rsidRDefault="003E4F7A">
      <w:pPr>
        <w:pStyle w:val="TableofFigures"/>
        <w:tabs>
          <w:tab w:val="right" w:leader="dot" w:pos="9345"/>
        </w:tabs>
        <w:rPr>
          <w:rFonts w:eastAsiaTheme="minorEastAsia"/>
          <w:kern w:val="2"/>
          <w:sz w:val="24"/>
          <w:szCs w:val="24"/>
          <w14:ligatures w14:val="standardContextual"/>
        </w:rPr>
      </w:pPr>
      <w:r w:rsidRPr="00114463">
        <w:rPr>
          <w:rStyle w:val="IndexLink"/>
        </w:rPr>
        <w:fldChar w:fldCharType="end"/>
      </w:r>
    </w:p>
    <w:p w14:paraId="4F5D942E" w14:textId="77777777" w:rsidR="00BB1CB7" w:rsidRPr="00114463" w:rsidRDefault="00BB1CB7">
      <w:pPr>
        <w:pStyle w:val="FigureIndex1"/>
        <w:tabs>
          <w:tab w:val="clear" w:pos="9535"/>
          <w:tab w:val="right" w:leader="dot" w:pos="9355"/>
        </w:tabs>
        <w:rPr>
          <w:rFonts w:cs="Times New Roman"/>
        </w:rPr>
        <w:sectPr w:rsidR="00BB1CB7" w:rsidRPr="00114463">
          <w:footerReference w:type="default" r:id="rId9"/>
          <w:pgSz w:w="11906" w:h="16838"/>
          <w:pgMar w:top="1134" w:right="1134" w:bottom="1134" w:left="1417" w:header="0" w:footer="720" w:gutter="0"/>
          <w:pgNumType w:fmt="lowerRoman" w:start="1"/>
          <w:cols w:space="720"/>
          <w:formProt w:val="0"/>
          <w:docGrid w:linePitch="360"/>
        </w:sectPr>
      </w:pPr>
    </w:p>
    <w:p w14:paraId="540A7549" w14:textId="77777777" w:rsidR="00BB1CB7" w:rsidRPr="00114463" w:rsidRDefault="003E4F7A">
      <w:pPr>
        <w:pStyle w:val="Title"/>
        <w:keepNext/>
        <w:pBdr>
          <w:bottom w:val="nil"/>
        </w:pBdr>
        <w:spacing w:before="240" w:after="360" w:line="360" w:lineRule="auto"/>
        <w:outlineLvl w:val="0"/>
        <w:rPr>
          <w:rFonts w:ascii="Times New Roman" w:hAnsi="Times New Roman" w:cs="Times New Roman"/>
        </w:rPr>
      </w:pPr>
      <w:bookmarkStart w:id="0" w:name="_Toc230076557"/>
      <w:r w:rsidRPr="00114463">
        <w:rPr>
          <w:rFonts w:ascii="Times New Roman" w:eastAsia="Times New Roman" w:hAnsi="Times New Roman" w:cs="Times New Roman"/>
          <w:b/>
          <w:color w:val="000000"/>
          <w:sz w:val="40"/>
        </w:rPr>
        <w:lastRenderedPageBreak/>
        <w:t>Chương I.   PHÂN TÍCH VÀ ĐẶC TẢ YÊU CẦU</w:t>
      </w:r>
      <w:bookmarkEnd w:id="0"/>
    </w:p>
    <w:p w14:paraId="304263C9" w14:textId="77777777" w:rsidR="00BB1CB7" w:rsidRPr="00114463" w:rsidRDefault="003E4F7A">
      <w:pPr>
        <w:spacing w:after="0" w:line="360" w:lineRule="auto"/>
        <w:ind w:firstLine="567"/>
        <w:jc w:val="both"/>
      </w:pPr>
      <w:r w:rsidRPr="00114463">
        <w:t>Chương này trình bày bối cảnh đề tài, kết quả khảo sát thực trạng nhu cầu chăm sóc sức khỏe và tập luyện thể hình của người dùng thiết bị di động, từ đó đề xuất ý tưởng xây dựng một ứng dụng di động ứng dụng trí tuệ nhân tạo nhằm phân tích sức khỏe và đề xuất bài tập gym thông minh, cá nhân hoá theo từng người dùng. Trên cơ sở đó, chương trình bày đặc tả yêu cầu, sơ đồ phân rã chức năng và sơ đồ luồng dữ liệu của hệ thống làm cơ sở cho việc thiết kế và cài đặt ở các chương tiếp theo.</w:t>
      </w:r>
    </w:p>
    <w:p w14:paraId="7DFAEFEE" w14:textId="77777777" w:rsidR="00BB1CB7" w:rsidRPr="00114463" w:rsidRDefault="003E4F7A">
      <w:pPr>
        <w:pStyle w:val="Heading1"/>
        <w:spacing w:before="240" w:after="120" w:line="360" w:lineRule="auto"/>
        <w:rPr>
          <w:rFonts w:ascii="Times New Roman" w:hAnsi="Times New Roman" w:cs="Times New Roman"/>
        </w:rPr>
      </w:pPr>
      <w:bookmarkStart w:id="1" w:name="_Toc230076558"/>
      <w:r w:rsidRPr="00114463">
        <w:rPr>
          <w:rFonts w:ascii="Times New Roman" w:eastAsia="Times New Roman" w:hAnsi="Times New Roman" w:cs="Times New Roman"/>
          <w:color w:val="000000"/>
          <w:sz w:val="30"/>
        </w:rPr>
        <w:t>1.1.   Khảo sát hiện trạng</w:t>
      </w:r>
      <w:bookmarkEnd w:id="1"/>
    </w:p>
    <w:p w14:paraId="1ED37C77" w14:textId="77777777" w:rsidR="00BB1CB7" w:rsidRPr="00114463" w:rsidRDefault="003E4F7A">
      <w:pPr>
        <w:pStyle w:val="Heading2"/>
        <w:spacing w:before="240" w:after="120" w:line="360" w:lineRule="auto"/>
        <w:rPr>
          <w:rFonts w:ascii="Times New Roman" w:hAnsi="Times New Roman" w:cs="Times New Roman"/>
        </w:rPr>
      </w:pPr>
      <w:bookmarkStart w:id="2" w:name="_Toc230076559"/>
      <w:r w:rsidRPr="00114463">
        <w:rPr>
          <w:rFonts w:ascii="Times New Roman" w:eastAsia="Times New Roman" w:hAnsi="Times New Roman" w:cs="Times New Roman"/>
          <w:color w:val="000000"/>
        </w:rPr>
        <w:t>1.1.1.   Nhu cầu chăm sóc sức khỏe và tập luyện thể hình hiện nay</w:t>
      </w:r>
      <w:bookmarkEnd w:id="2"/>
    </w:p>
    <w:p w14:paraId="325AB693" w14:textId="77777777" w:rsidR="00BB1CB7" w:rsidRPr="00114463" w:rsidRDefault="003E4F7A">
      <w:pPr>
        <w:spacing w:after="0" w:line="360" w:lineRule="auto"/>
        <w:ind w:firstLine="567"/>
        <w:jc w:val="both"/>
      </w:pPr>
      <w:r w:rsidRPr="00114463">
        <w:t>Trong những năm gần đây, ý thức chăm sóc sức khỏe và rèn luyện thể chất của người dân Việt Nam, đặc biệt là giới trẻ, đã có sự chuyển biến rõ rệt. Các phòng tập gym, fitness, yoga, CrossFit xuất hiện ngày càng phổ biến tại các thành phố lớn cũng như ở các tỉnh thành. Cùng với đó, sự phổ cập của thiết bị di động thông minh và các thiết bị đeo (smartwatch, smartband) đã hình thành thói quen theo dõi các chỉ số sức khỏe hàng ngày như số bước chân, nhịp tim, lượng calo tiêu thụ. Đây là tiền đề quan trọng cho việc phát triển các ứng dụng di động hỗ trợ tập luyện và chăm sóc sức khỏe cá nhân.</w:t>
      </w:r>
    </w:p>
    <w:p w14:paraId="5D1AFAF8" w14:textId="77777777" w:rsidR="00BB1CB7" w:rsidRPr="00114463" w:rsidRDefault="003E4F7A">
      <w:pPr>
        <w:spacing w:after="0" w:line="360" w:lineRule="auto"/>
        <w:ind w:firstLine="567"/>
        <w:jc w:val="both"/>
      </w:pPr>
      <w:r w:rsidRPr="00114463">
        <w:t>Tuy nhiên, đa số người dùng vẫn lựa chọn phương thức tập luyện theo kinh nghiệm cá nhân, theo giáo án sao chép trên mạng xã hội hoặc do người thân giới thiệu, mà thiếu sự phân tích khoa học dựa trên thể trạng và mục tiêu của bản thân. Điều này dẫn đến việc tập sai cách, không đạt được mục tiêu mong muốn (giảm mỡ, tăng cơ, cải thiện sức bền…) hoặc thậm chí gây ra chấn thương. Trong khi đó, dịch vụ huấn luyện viên cá nhân (Personal Trainer) tại các phòng gym có chi phí khá cao, không phải đối tượng nào cũng có thể tiếp cận thường xuyên.</w:t>
      </w:r>
    </w:p>
    <w:p w14:paraId="6F1AE690" w14:textId="77777777" w:rsidR="00BB1CB7" w:rsidRPr="00114463" w:rsidRDefault="003E4F7A">
      <w:pPr>
        <w:spacing w:after="0" w:line="360" w:lineRule="auto"/>
        <w:ind w:firstLine="567"/>
        <w:jc w:val="both"/>
      </w:pPr>
      <w:r w:rsidRPr="00114463">
        <w:t>Khảo sát nhanh trên 50 người dùng ở độ tuổi từ 18 đến 35 cho thấy: 92% đã từng sử dụng ít nhất một ứng dụng theo dõi sức khỏe; 78% mong muốn có một ứng dụng có thể đưa ra gợi ý bài tập phù hợp với thể trạng của mình; 65% cho biết họ thường xuyên gặp khó khăn trong việc tự xây dựng giáo án tập luyện. Đây chính là cơ hội để xây dựng một ứng dụng di động tích hợp trí tuệ nhân tạo, đóng vai trò như một “huấn luyện viên ảo” cá nhân hoá ngay trên thiết bị của người dùng.</w:t>
      </w:r>
    </w:p>
    <w:p w14:paraId="760C26C8" w14:textId="77777777" w:rsidR="00BB1CB7" w:rsidRPr="00114463" w:rsidRDefault="003E4F7A">
      <w:pPr>
        <w:pStyle w:val="Heading2"/>
        <w:spacing w:before="240" w:after="120" w:line="360" w:lineRule="auto"/>
        <w:rPr>
          <w:rFonts w:ascii="Times New Roman" w:hAnsi="Times New Roman" w:cs="Times New Roman"/>
        </w:rPr>
      </w:pPr>
      <w:bookmarkStart w:id="3" w:name="_Toc230076560"/>
      <w:r w:rsidRPr="00114463">
        <w:rPr>
          <w:rFonts w:ascii="Times New Roman" w:eastAsia="Times New Roman" w:hAnsi="Times New Roman" w:cs="Times New Roman"/>
          <w:color w:val="000000"/>
        </w:rPr>
        <w:lastRenderedPageBreak/>
        <w:t>1.1.2.   Khó khăn và bất cập của các giải pháp truyền thống</w:t>
      </w:r>
      <w:bookmarkEnd w:id="3"/>
    </w:p>
    <w:p w14:paraId="4B38CC41" w14:textId="77777777" w:rsidR="00BB1CB7" w:rsidRPr="00114463" w:rsidRDefault="003E4F7A">
      <w:pPr>
        <w:spacing w:after="0" w:line="360" w:lineRule="auto"/>
        <w:ind w:firstLine="567"/>
        <w:jc w:val="both"/>
      </w:pPr>
      <w:r w:rsidRPr="00114463">
        <w:t>Các giải pháp truyền thống hỗ trợ người tập gym hiện nay tồn tại nhiều hạn chế. Trước hết, các giáo án tập luyện được phổ biến trên mạng xã hội hoặc tại phòng gym thường mang tính chung chung, áp dụng đại trà cho nhiều đối tượng, không cá nhân hoá theo thể trạng và mục tiêu cụ thể của từng người. Người dùng phải tự ước lượng độ phù hợp, dễ dẫn đến việc lựa chọn sai cường độ hoặc nhóm cơ tác động.</w:t>
      </w:r>
    </w:p>
    <w:p w14:paraId="5D00AE5B" w14:textId="77777777" w:rsidR="00BB1CB7" w:rsidRPr="00114463" w:rsidRDefault="003E4F7A">
      <w:pPr>
        <w:spacing w:after="0" w:line="360" w:lineRule="auto"/>
        <w:ind w:firstLine="567"/>
        <w:jc w:val="both"/>
      </w:pPr>
      <w:r w:rsidRPr="00114463">
        <w:t>Thứ hai, các ứng dụng theo dõi sức khỏe phổ biến trên kho ứng dụng hiện nay (Google Fit, Samsung Health, MyFitnessPal…) phần lớn chỉ tập trung vào ghi nhận và thống kê dữ liệu (bước chân, nhịp tim, calo) mà chưa có khả năng đưa ra phân tích chuyên sâu về thể trạng người dùng hoặc đề xuất một giáo án gym cụ thể, có lịch trình rõ ràng. Một số ứng dụng huấn luyện tập gym chuyên sâu lại yêu cầu phí thuê bao tương đối cao và nội dung chủ yếu bằng tiếng Anh, gây trở ngại cho người dùng phổ thông tại Việt Nam.</w:t>
      </w:r>
    </w:p>
    <w:p w14:paraId="7E2DC39A" w14:textId="77777777" w:rsidR="00BB1CB7" w:rsidRPr="00114463" w:rsidRDefault="003E4F7A">
      <w:pPr>
        <w:spacing w:after="0" w:line="360" w:lineRule="auto"/>
        <w:ind w:firstLine="567"/>
        <w:jc w:val="both"/>
      </w:pPr>
      <w:r w:rsidRPr="00114463">
        <w:t>Thứ ba, việc theo dõi tiến độ, đối chiếu chỉ số InBody (chỉ số phân tích thành phần cơ thể) và điều chỉnh giáo án dựa trên kết quả tập luyện thường được người dùng thực hiện một cách thủ công, ghi chép bằng giấy bút hoặc bảng tính, vừa mất thời gian vừa thiếu tính trực quan. Một huấn luyện viên cá nhân có thể hỗ trợ điều này nhưng đi kèm với chi phí cao và lịch trình không linh hoạt.</w:t>
      </w:r>
    </w:p>
    <w:p w14:paraId="3CB5F663" w14:textId="77777777" w:rsidR="00BB1CB7" w:rsidRPr="00114463" w:rsidRDefault="003E4F7A">
      <w:pPr>
        <w:spacing w:after="0" w:line="360" w:lineRule="auto"/>
        <w:ind w:firstLine="567"/>
        <w:jc w:val="both"/>
      </w:pPr>
      <w:r w:rsidRPr="00114463">
        <w:t>Cuối cùng, các thiết bị InBody chuyên dụng dùng để đo thành phần cơ thể có chi phí lớn và thường chỉ có ở các phòng tập cao cấp. Việc số hoá kết quả InBody, đồng bộ với hồ sơ sức khỏe và đưa vào quá trình ra quyết định tập luyện vẫn là một khoảng trống lớn mà các ứng dụng hiện nay chưa giải quyết tốt.</w:t>
      </w:r>
    </w:p>
    <w:p w14:paraId="2BBA0F27" w14:textId="77777777" w:rsidR="00BB1CB7" w:rsidRPr="00114463" w:rsidRDefault="003E4F7A">
      <w:pPr>
        <w:pStyle w:val="Heading1"/>
        <w:spacing w:before="240" w:after="120" w:line="360" w:lineRule="auto"/>
        <w:rPr>
          <w:rFonts w:ascii="Times New Roman" w:hAnsi="Times New Roman" w:cs="Times New Roman"/>
        </w:rPr>
      </w:pPr>
      <w:bookmarkStart w:id="4" w:name="_Toc230076561"/>
      <w:r w:rsidRPr="00114463">
        <w:rPr>
          <w:rFonts w:ascii="Times New Roman" w:eastAsia="Times New Roman" w:hAnsi="Times New Roman" w:cs="Times New Roman"/>
          <w:color w:val="000000"/>
          <w:sz w:val="30"/>
        </w:rPr>
        <w:t>1.2.   Đề xuất xây dựng ứng dụng AI phân tích sức khỏe và đề xuất bài tập gym</w:t>
      </w:r>
      <w:bookmarkEnd w:id="4"/>
    </w:p>
    <w:p w14:paraId="1BE4272F" w14:textId="77777777" w:rsidR="00BB1CB7" w:rsidRPr="00114463" w:rsidRDefault="003E4F7A">
      <w:pPr>
        <w:spacing w:after="0" w:line="360" w:lineRule="auto"/>
        <w:ind w:firstLine="567"/>
        <w:jc w:val="both"/>
      </w:pPr>
      <w:r w:rsidRPr="00114463">
        <w:t>Từ những bất cập đã được phân tích ở mục 1.1, đề tài đề xuất xây dựng một ứng dụng di động (chạy trên Android, có khả năng mở rộng sang iOS) tích hợp trí tuệ nhân tạo, có tên là “FitAI” với các định hướng giải pháp chính như sau:</w:t>
      </w:r>
    </w:p>
    <w:p w14:paraId="1ABFEBA7" w14:textId="77777777" w:rsidR="00BB1CB7" w:rsidRPr="00114463" w:rsidRDefault="003E4F7A">
      <w:pPr>
        <w:spacing w:after="0" w:line="360" w:lineRule="auto"/>
        <w:ind w:left="425" w:hanging="283"/>
        <w:jc w:val="both"/>
      </w:pPr>
      <w:r w:rsidRPr="00114463">
        <w:t>– Cá nhân hoá theo người dùng: Ứng dụng quản lý hồ sơ sức khỏe của từng người dùng bao gồm thông tin cơ bản (giới tính, tuổi, chiều cao, cân nặng), chỉ số InBody (khối nạc, khối mỡ, tỷ lệ % mỡ, BMR, BMI), tiền sử bệnh lý, mục tiêu tập luyện (giảm mỡ, tăng cơ, duy trì, tăng sức bền) và kinh nghiệm tập (mới bắt đầu, trung cấp, nâng cao).</w:t>
      </w:r>
    </w:p>
    <w:p w14:paraId="4FC01446" w14:textId="77777777" w:rsidR="00BB1CB7" w:rsidRPr="00114463" w:rsidRDefault="003E4F7A">
      <w:pPr>
        <w:spacing w:after="0" w:line="360" w:lineRule="auto"/>
        <w:ind w:left="425" w:hanging="283"/>
        <w:jc w:val="both"/>
      </w:pPr>
      <w:r w:rsidRPr="00114463">
        <w:lastRenderedPageBreak/>
        <w:t>– Phân tích thể trạng bằng AI: Trên cơ sở các chỉ số được nhập vào hoặc thu thập tự động từ HealthKit/Google Fit và camera thiết bị, mô-đun AI sẽ phân tích thể trạng người dùng, phân loại tình trạng hiện tại (thiếu cân, cân đối, thừa cân, béo phì, vận động viên), đồng thời chỉ ra các nhóm cơ cần ưu tiên cải thiện.</w:t>
      </w:r>
    </w:p>
    <w:p w14:paraId="16D69A86" w14:textId="77777777" w:rsidR="00BB1CB7" w:rsidRPr="00114463" w:rsidRDefault="003E4F7A">
      <w:pPr>
        <w:spacing w:after="0" w:line="360" w:lineRule="auto"/>
        <w:ind w:left="425" w:hanging="283"/>
        <w:jc w:val="both"/>
      </w:pPr>
      <w:r w:rsidRPr="00114463">
        <w:t>– Sinh giáo án gym thông minh: Hệ thống tự động sinh giáo án tập trong 4 – 8 tuần, chia thành các buổi cụ thể theo từng nhóm cơ (ngực, lưng, vai, tay, chân, bụng), kèm theo số set, số rep, thời gian nghỉ và cường độ phù hợp với mục tiêu và kinh nghiệm. Giáo án có thể được điều chỉnh động khi người dùng hoàn thành buổi tập hoặc cập nhật chỉ số InBody mới.</w:t>
      </w:r>
    </w:p>
    <w:p w14:paraId="41F2B908" w14:textId="77777777" w:rsidR="00BB1CB7" w:rsidRPr="00114463" w:rsidRDefault="003E4F7A">
      <w:pPr>
        <w:spacing w:after="0" w:line="360" w:lineRule="auto"/>
        <w:ind w:left="425" w:hanging="283"/>
        <w:jc w:val="both"/>
      </w:pPr>
      <w:r w:rsidRPr="00114463">
        <w:t>– Hướng dẫn bài tập trực quan: Mỗi bài tập được mô tả chi tiết bằng văn bản, hình ảnh minh hoạ và video demo, kèm theo lời khuyên kỹ thuật, các lỗi thường gặp và nhóm cơ tác động. Ứng dụng tích hợp tính năng đếm rep tự động dựa trên cảm biến gia tốc và cảnh báo nhịp tim vượt ngưỡng an toàn.</w:t>
      </w:r>
    </w:p>
    <w:p w14:paraId="17B14425" w14:textId="77777777" w:rsidR="00BB1CB7" w:rsidRPr="00114463" w:rsidRDefault="003E4F7A">
      <w:pPr>
        <w:spacing w:after="0" w:line="360" w:lineRule="auto"/>
        <w:ind w:left="425" w:hanging="283"/>
        <w:jc w:val="both"/>
      </w:pPr>
      <w:r w:rsidRPr="00114463">
        <w:t>– Theo dõi tiến độ: Người dùng có thể ghi lại nhật ký tập luyện, chụp ảnh body theo định kỳ; ứng dụng tự động tổng hợp biểu đồ tiến độ về cân nặng, % mỡ, khối nạc, sức mạnh từng nhóm cơ. Module AI sẽ căn cứ vào tiến độ để điều chỉnh giáo án nhằm duy trì hiệu quả tập luyện và hạn chế chấn thương.</w:t>
      </w:r>
    </w:p>
    <w:p w14:paraId="069009ED" w14:textId="77777777" w:rsidR="00BB1CB7" w:rsidRPr="00114463" w:rsidRDefault="003E4F7A">
      <w:pPr>
        <w:spacing w:after="0" w:line="360" w:lineRule="auto"/>
        <w:ind w:left="425" w:hanging="283"/>
        <w:jc w:val="both"/>
      </w:pPr>
      <w:r w:rsidRPr="00114463">
        <w:t>– Cộng đồng và thông báo nhắc tập: Ứng dụng cho phép người dùng chia sẻ thành tích, tham gia thử thách cộng đồng và nhận thông báo nhắc lịch tập theo thời gian biểu cá nhân.</w:t>
      </w:r>
    </w:p>
    <w:p w14:paraId="5ED96B57" w14:textId="77777777" w:rsidR="00BB1CB7" w:rsidRPr="00114463" w:rsidRDefault="003E4F7A">
      <w:pPr>
        <w:spacing w:before="80" w:after="0" w:line="360" w:lineRule="auto"/>
        <w:ind w:firstLine="567"/>
        <w:jc w:val="both"/>
      </w:pPr>
      <w:r w:rsidRPr="00114463">
        <w:t>Về mặt kiến trúc, ứng dụng được xây dựng theo mô hình client – server. Phần client là ứng dụng di động phát triển bằng framework đa nền tảng (Flutter) hoặc native Android (Java + Android View System) đảm bảo hiệu năng cao và trải nghiệm mượt mà. Phần backend cung cấp dịch vụ xác thực, lưu trữ dữ liệu và các API phục vụ phân tích AI, dùng nền tảng Supabase kết hợp với một máy chủ FastAPI để xử lý các tác vụ nghiệp vụ phức tạp (sinh giáo án, gọi mô hình ML). Chi tiết về công nghệ sẽ được trình bày trong Chương III.</w:t>
      </w:r>
    </w:p>
    <w:p w14:paraId="55F7C2D1" w14:textId="77777777" w:rsidR="00BB1CB7" w:rsidRPr="00114463" w:rsidRDefault="003E4F7A">
      <w:pPr>
        <w:pStyle w:val="Heading1"/>
        <w:spacing w:before="240" w:after="120" w:line="360" w:lineRule="auto"/>
        <w:rPr>
          <w:rFonts w:ascii="Times New Roman" w:hAnsi="Times New Roman" w:cs="Times New Roman"/>
        </w:rPr>
      </w:pPr>
      <w:bookmarkStart w:id="5" w:name="_Toc230076562"/>
      <w:r w:rsidRPr="00114463">
        <w:rPr>
          <w:rFonts w:ascii="Times New Roman" w:eastAsia="Times New Roman" w:hAnsi="Times New Roman" w:cs="Times New Roman"/>
          <w:color w:val="000000"/>
          <w:sz w:val="30"/>
        </w:rPr>
        <w:t>1.3.   Phân tích và đặc tả yêu cầu</w:t>
      </w:r>
      <w:bookmarkEnd w:id="5"/>
    </w:p>
    <w:p w14:paraId="1CF9C071" w14:textId="77777777" w:rsidR="00BB1CB7" w:rsidRPr="00114463" w:rsidRDefault="003E4F7A">
      <w:pPr>
        <w:spacing w:after="0" w:line="360" w:lineRule="auto"/>
        <w:ind w:firstLine="567"/>
        <w:jc w:val="both"/>
      </w:pPr>
      <w:r w:rsidRPr="00114463">
        <w:t xml:space="preserve">Trên cơ sở khảo sát ở mục 1.1 và đề xuất giải pháp ở mục 1.2, đặc tả yêu cầu của ứng dụng FitAI được phân tích theo bốn nhóm chức năng nghiệp vụ chính: Quản lý hồ sơ </w:t>
      </w:r>
      <w:r w:rsidRPr="00114463">
        <w:lastRenderedPageBreak/>
        <w:t>và tài khoản; Phân tích sức khỏe; Đề xuất và quản lý giáo án tập; Theo dõi tiến độ và thông báo. Các yêu cầu cụ thể được trình bày dưới đây.</w:t>
      </w:r>
    </w:p>
    <w:p w14:paraId="345873D6" w14:textId="77777777" w:rsidR="00BB1CB7" w:rsidRPr="00114463" w:rsidRDefault="003E4F7A">
      <w:pPr>
        <w:spacing w:after="0" w:line="360" w:lineRule="auto"/>
        <w:ind w:firstLine="567"/>
        <w:jc w:val="both"/>
      </w:pPr>
      <w:r w:rsidRPr="00114463">
        <w:t>Quản lý hồ sơ và tài khoản: Người dùng có thể đăng ký tài khoản bằng email/mật khẩu hoặc tài khoản Google, sau đó hoàn thiện hồ sơ cá nhân với các thông tin: họ tên, giới tính, ngày sinh, chiều cao, cân nặng hiện tại, mục tiêu tập luyện, mức độ kinh nghiệm, tiền sử bệnh lý, khu vực sống. Ứng dụng cho phép cập nhật hồ sơ định kỳ và phân quyền theo ba vai trò: người dùng phổ thông, huấn luyện viên (PT) và quản trị viên. Việc quản lý phiên đăng nhập được thực hiện bằng JSON Web Token (JWT) phát hành bởi Supabase Auth nhằm đảm bảo an toàn cho phiên làm việc trên thiết bị di động.</w:t>
      </w:r>
    </w:p>
    <w:p w14:paraId="4060A8D7" w14:textId="77777777" w:rsidR="00BB1CB7" w:rsidRPr="00114463" w:rsidRDefault="003E4F7A">
      <w:pPr>
        <w:spacing w:after="0" w:line="360" w:lineRule="auto"/>
        <w:ind w:firstLine="567"/>
        <w:jc w:val="both"/>
      </w:pPr>
      <w:r w:rsidRPr="00114463">
        <w:t>Phân tích sức khỏe: Người dùng nhập các chỉ số InBody hoặc các thông số đo lường được thực hiện bằng camera (tính năng AI Body Scan). Ứng dụng tự động tính BMI, BMR, TDEE, tỷ lệ mỡ, khối nạc và phân loại thể trạng. Module phân tích AI sẽ kết hợp dữ liệu vận động hàng ngày (lấy từ HealthKit/Google Fit) để đánh giá mức độ vận động (sedentary, light, moderate, active) và tư vấn ngưỡng calo nạp vào, calo tiêu thụ phù hợp. Mọi kết quả phân tích được lưu trữ theo phiên (snapshot) để người dùng có thể đối chiếu sự thay đổi theo thời gian.</w:t>
      </w:r>
    </w:p>
    <w:p w14:paraId="573A209D" w14:textId="77777777" w:rsidR="00BB1CB7" w:rsidRPr="00114463" w:rsidRDefault="003E4F7A">
      <w:pPr>
        <w:spacing w:after="0" w:line="360" w:lineRule="auto"/>
        <w:ind w:firstLine="567"/>
        <w:jc w:val="both"/>
      </w:pPr>
      <w:r w:rsidRPr="00114463">
        <w:t>Đề xuất và quản lý giáo án tập: Trên cơ sở kết quả phân tích sức khỏe, ứng dụng tự động sinh giáo án theo các chương trình mẫu (Push-Pull-Legs, Upper-Lower, Full Body, Bro Split) và điều chỉnh theo các biến đầu vào: số ngày tập/tuần, thời gian mỗi buổi, thiết bị có sẵn (gym đầy đủ, gym cơ bản, tập tại nhà). Mỗi giáo án bao gồm danh sách bài tập cụ thể, số hiệp, số lần lặp, thời gian nghỉ. Người dùng có thể chỉnh sửa, đánh dấu hoàn thành buổi tập, ghi nhận khối lượng tạ đã thực hiện. Ứng dụng hỗ trợ tải xuống video minh hoạ để xem offline.</w:t>
      </w:r>
    </w:p>
    <w:p w14:paraId="6C01FF13" w14:textId="77777777" w:rsidR="00BB1CB7" w:rsidRPr="00114463" w:rsidRDefault="003E4F7A">
      <w:pPr>
        <w:spacing w:after="0" w:line="360" w:lineRule="auto"/>
        <w:ind w:firstLine="567"/>
        <w:jc w:val="both"/>
      </w:pPr>
      <w:r w:rsidRPr="00114463">
        <w:t>Theo dõi tiến độ và thông báo: Ứng dụng tổng hợp dữ liệu tập luyện và sức khỏe để hiển thị biểu đồ trực quan: cân nặng theo thời gian, tỷ lệ mỡ, khối nạc, tổng khối lượng tạ đã nâng (volume), số bước chân, lượng calo. Hệ thống nhắc nhở qua thông báo đẩy (push notification) khi đến giờ tập, khi cần đo InBody định kỳ và khi phát hiện chỉ số bất thường (ví dụ nhịp tim nghỉ tăng cao đột ngột). Người dùng có thể đặt mục tiêu tuần và nhận tổng kết hàng tuần qua email/Push.</w:t>
      </w:r>
    </w:p>
    <w:p w14:paraId="23A36627" w14:textId="77777777" w:rsidR="00BB1CB7" w:rsidRPr="00114463" w:rsidRDefault="003E4F7A">
      <w:pPr>
        <w:spacing w:after="0" w:line="360" w:lineRule="auto"/>
        <w:ind w:firstLine="567"/>
        <w:jc w:val="both"/>
      </w:pPr>
      <w:r w:rsidRPr="00114463">
        <w:t>Các nghiệp vụ cần được tin học hoá trong ứng dụng:</w:t>
      </w:r>
    </w:p>
    <w:p w14:paraId="4E92AF86" w14:textId="77777777" w:rsidR="00BB1CB7" w:rsidRPr="00114463" w:rsidRDefault="003E4F7A">
      <w:pPr>
        <w:spacing w:after="0" w:line="360" w:lineRule="auto"/>
        <w:ind w:left="425" w:hanging="283"/>
        <w:jc w:val="both"/>
      </w:pPr>
      <w:r w:rsidRPr="00114463">
        <w:t>– Quản lý hồ sơ sức khỏe và lịch sử chỉ số InBody của người dùng.</w:t>
      </w:r>
    </w:p>
    <w:p w14:paraId="6C647AD9" w14:textId="77777777" w:rsidR="00BB1CB7" w:rsidRPr="00114463" w:rsidRDefault="003E4F7A">
      <w:pPr>
        <w:spacing w:after="0" w:line="360" w:lineRule="auto"/>
        <w:ind w:left="425" w:hanging="283"/>
        <w:jc w:val="both"/>
      </w:pPr>
      <w:r w:rsidRPr="00114463">
        <w:lastRenderedPageBreak/>
        <w:t>– Phân tích thể trạng, phân loại nhóm cơ cần ưu tiên dựa trên dữ liệu InBody và sinh trắc.</w:t>
      </w:r>
    </w:p>
    <w:p w14:paraId="65C9C87F" w14:textId="77777777" w:rsidR="00BB1CB7" w:rsidRPr="00114463" w:rsidRDefault="003E4F7A">
      <w:pPr>
        <w:spacing w:after="0" w:line="360" w:lineRule="auto"/>
        <w:ind w:left="425" w:hanging="283"/>
        <w:jc w:val="both"/>
      </w:pPr>
      <w:r w:rsidRPr="00114463">
        <w:t>– Tự động sinh giáo án tập gym cá nhân hoá, có khả năng điều chỉnh theo tiến độ.</w:t>
      </w:r>
    </w:p>
    <w:p w14:paraId="091D9F1C" w14:textId="77777777" w:rsidR="00BB1CB7" w:rsidRPr="00114463" w:rsidRDefault="003E4F7A">
      <w:pPr>
        <w:spacing w:after="0" w:line="360" w:lineRule="auto"/>
        <w:ind w:left="425" w:hanging="283"/>
        <w:jc w:val="both"/>
      </w:pPr>
      <w:r w:rsidRPr="00114463">
        <w:t>– Quản lý kho bài tập có hình ảnh, video minh hoạ, mô tả kỹ thuật và nhóm cơ tác động.</w:t>
      </w:r>
    </w:p>
    <w:p w14:paraId="506DA906" w14:textId="77777777" w:rsidR="00BB1CB7" w:rsidRPr="00114463" w:rsidRDefault="003E4F7A">
      <w:pPr>
        <w:spacing w:after="0" w:line="360" w:lineRule="auto"/>
        <w:ind w:left="425" w:hanging="283"/>
        <w:jc w:val="both"/>
      </w:pPr>
      <w:r w:rsidRPr="00114463">
        <w:t>– Theo dõi tiến độ tập luyện, đồng bộ dữ liệu HealthKit/Google Fit, biểu đồ trực quan.</w:t>
      </w:r>
    </w:p>
    <w:p w14:paraId="19FA1955" w14:textId="77777777" w:rsidR="00BB1CB7" w:rsidRPr="00114463" w:rsidRDefault="003E4F7A">
      <w:pPr>
        <w:spacing w:after="0" w:line="360" w:lineRule="auto"/>
        <w:ind w:left="425" w:hanging="283"/>
        <w:jc w:val="both"/>
      </w:pPr>
      <w:r w:rsidRPr="00114463">
        <w:t>– Quản lý thông báo nhắc tập, nhắc đo InBody, cảnh báo chỉ số nhịp tim/áp lực bất thường.</w:t>
      </w:r>
    </w:p>
    <w:p w14:paraId="2AAA96AA" w14:textId="77777777" w:rsidR="00BB1CB7" w:rsidRPr="00114463" w:rsidRDefault="003E4F7A">
      <w:pPr>
        <w:spacing w:after="0" w:line="360" w:lineRule="auto"/>
        <w:ind w:left="425" w:hanging="283"/>
        <w:jc w:val="both"/>
      </w:pPr>
      <w:r w:rsidRPr="00114463">
        <w:t>– Cộng đồng người dùng: thử thách, chia sẻ thành tích, theo dõi bạn bè.</w:t>
      </w:r>
    </w:p>
    <w:p w14:paraId="6D62C7DB" w14:textId="77777777" w:rsidR="00BB1CB7" w:rsidRPr="00114463" w:rsidRDefault="003E4F7A">
      <w:pPr>
        <w:pStyle w:val="Heading1"/>
        <w:spacing w:before="240" w:after="120" w:line="360" w:lineRule="auto"/>
        <w:rPr>
          <w:rFonts w:ascii="Times New Roman" w:hAnsi="Times New Roman" w:cs="Times New Roman"/>
        </w:rPr>
      </w:pPr>
      <w:bookmarkStart w:id="6" w:name="_Toc230076563"/>
      <w:r w:rsidRPr="00114463">
        <w:rPr>
          <w:rFonts w:ascii="Times New Roman" w:eastAsia="Times New Roman" w:hAnsi="Times New Roman" w:cs="Times New Roman"/>
          <w:color w:val="000000"/>
          <w:sz w:val="30"/>
        </w:rPr>
        <w:t>1.5.   Sơ đồ phân rã chức năng</w:t>
      </w:r>
      <w:bookmarkEnd w:id="6"/>
    </w:p>
    <w:p w14:paraId="0199FD12" w14:textId="77777777" w:rsidR="00CD627C" w:rsidRDefault="00A701E4">
      <w:pPr>
        <w:jc w:val="center"/>
      </w:pPr>
      <w:r>
        <w:rPr>
          <w:noProof/>
        </w:rPr>
        <w:drawing>
          <wp:inline distT="0" distB="0" distL="0" distR="0" wp14:anchorId="2A9DCEEE" wp14:editId="0318580E">
            <wp:extent cx="5760000" cy="3585731"/>
            <wp:effectExtent l="0" t="0" r="0" b="0"/>
            <wp:docPr id="2146166768" name="Picture 214616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inh1_bfd.png"/>
                    <pic:cNvPicPr/>
                  </pic:nvPicPr>
                  <pic:blipFill>
                    <a:blip r:embed="rId10"/>
                    <a:stretch>
                      <a:fillRect/>
                    </a:stretch>
                  </pic:blipFill>
                  <pic:spPr>
                    <a:xfrm>
                      <a:off x="0" y="0"/>
                      <a:ext cx="5760000" cy="3585731"/>
                    </a:xfrm>
                    <a:prstGeom prst="rect">
                      <a:avLst/>
                    </a:prstGeom>
                  </pic:spPr>
                </pic:pic>
              </a:graphicData>
            </a:graphic>
          </wp:inline>
        </w:drawing>
      </w:r>
    </w:p>
    <w:p w14:paraId="0B8E4D38" w14:textId="77777777" w:rsidR="00BB1CB7" w:rsidRPr="00114463" w:rsidRDefault="003E4F7A">
      <w:pPr>
        <w:pStyle w:val="Caption"/>
        <w:spacing w:before="120" w:after="120" w:line="360" w:lineRule="auto"/>
        <w:jc w:val="center"/>
      </w:pPr>
      <w:bookmarkStart w:id="7" w:name="_Toc230076598"/>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w:t>
      </w:r>
      <w:r w:rsidRPr="00114463">
        <w:rPr>
          <w:color w:val="0E2841"/>
          <w:sz w:val="24"/>
        </w:rPr>
        <w:fldChar w:fldCharType="end"/>
      </w:r>
      <w:r w:rsidRPr="00114463">
        <w:rPr>
          <w:color w:val="0E2841"/>
          <w:sz w:val="24"/>
        </w:rPr>
        <w:t>. Sơ đồ phân rã chức năng tổng quát của ứng dụng FitAI</w:t>
      </w:r>
      <w:bookmarkEnd w:id="7"/>
    </w:p>
    <w:p w14:paraId="6D35213A" w14:textId="77777777" w:rsidR="00BB1CB7" w:rsidRPr="00114463" w:rsidRDefault="003E4F7A">
      <w:pPr>
        <w:spacing w:after="0" w:line="360" w:lineRule="auto"/>
        <w:ind w:firstLine="567"/>
        <w:jc w:val="both"/>
      </w:pPr>
      <w:r w:rsidRPr="00114463">
        <w:t>Sơ đồ phân rã chức năng mô tả chi tiết các chức năng chính và các chức năng con của ứng dụng FitAI. Hệ thống được tổ chức thành năm nhóm chức năng chính, mỗi nhóm đảm nhận một phân hệ nghiệp vụ cụ thể, nhằm đáp ứng toàn diện các yêu cầu từ quản lý tài khoản, phân tích sức khỏe, đề xuất giáo án, theo dõi tiến độ đến tương tác cộng đồng.</w:t>
      </w:r>
    </w:p>
    <w:p w14:paraId="2A48A924" w14:textId="77777777" w:rsidR="00BB1CB7" w:rsidRPr="00114463" w:rsidRDefault="003E4F7A">
      <w:pPr>
        <w:spacing w:after="0" w:line="360" w:lineRule="auto"/>
        <w:ind w:firstLine="567"/>
        <w:jc w:val="both"/>
      </w:pPr>
      <w:r w:rsidRPr="00114463">
        <w:t xml:space="preserve">Quản lý tài khoản và hồ sơ người dùng: Chịu trách nhiệm xử lý tất cả các chức năng liên quan đến người dùng khi truy cập ứng dụng. Bao gồm đăng ký, đăng nhập (email/mật khẩu, Google, Apple ID), đặt lại mật khẩu, đổi mật khẩu, đăng xuất, chỉnh sửa </w:t>
      </w:r>
      <w:r w:rsidRPr="00114463">
        <w:lastRenderedPageBreak/>
        <w:t>thông tin cá nhân và phân quyền theo vai trò. Nhóm chức năng này đảm bảo quá trình xác thực an toàn và liền mạch trên thiết bị di động, sử dụng JWT và OAuth 2.0.</w:t>
      </w:r>
    </w:p>
    <w:p w14:paraId="408D9E13" w14:textId="77777777" w:rsidR="00BB1CB7" w:rsidRPr="00114463" w:rsidRDefault="003E4F7A">
      <w:pPr>
        <w:spacing w:after="0" w:line="360" w:lineRule="auto"/>
        <w:ind w:firstLine="567"/>
        <w:jc w:val="both"/>
      </w:pPr>
      <w:r w:rsidRPr="00114463">
        <w:t>Phân tích sức khỏe và InBody: Quản lý thông tin và lịch sử các chỉ số sức khỏe của người dùng. Bao gồm các chức năng: nhập chỉ số InBody thủ công, chụp ảnh kết quả InBody để OCR tự động, AI Body Scan bằng camera, đồng bộ với HealthKit/Google Fit, tính toán các chỉ số dẫn xuất (BMI, BMR, TDEE) và phân loại thể trạng. Người dùng có thể xem lịch sử các lần đo và so sánh sự thay đổi theo thời gian.</w:t>
      </w:r>
    </w:p>
    <w:p w14:paraId="13F60A22" w14:textId="77777777" w:rsidR="00BB1CB7" w:rsidRPr="00114463" w:rsidRDefault="003E4F7A">
      <w:pPr>
        <w:spacing w:after="0" w:line="360" w:lineRule="auto"/>
        <w:ind w:firstLine="567"/>
        <w:jc w:val="both"/>
      </w:pPr>
      <w:r w:rsidRPr="00114463">
        <w:t>Đề xuất và quản lý giáo án tập: Tập trung vào việc xây dựng, gợi ý, theo dõi và điều chỉnh giáo án tập gym. Người dùng có thể yêu cầu hệ thống AI sinh ra giáo án mới dựa trên hồ sơ sức khỏe; xem chi tiết giáo án theo tuần, buổi; bắt đầu buổi tập, đánh dấu hoàn thành; tra cứu thư viện bài tập kèm video minh hoạ; tuỳ chỉnh giáo án bằng cách thay đổi bài tập, thêm/bớt buổi tập theo lịch cá nhân.</w:t>
      </w:r>
    </w:p>
    <w:p w14:paraId="60EF7BEA" w14:textId="77777777" w:rsidR="00BB1CB7" w:rsidRPr="00114463" w:rsidRDefault="003E4F7A">
      <w:pPr>
        <w:spacing w:after="0" w:line="360" w:lineRule="auto"/>
        <w:ind w:firstLine="567"/>
        <w:jc w:val="both"/>
      </w:pPr>
      <w:r w:rsidRPr="00114463">
        <w:t>Theo dõi tiến độ và thông báo: Cung cấp các công cụ phân tích, trực quan hoá quá trình tập luyện và sức khỏe của người dùng. Bao gồm các biểu đồ về cân nặng, % mỡ, khối nạc, volume tập luyện, số bước, calo, nhịp tim trung bình. Ngoài ra, phân hệ này quản lý thông báo đẩy (push notification) nhắc tập, nhắc đo InBody, cảnh báo chỉ số bất thường, và tổng hợp báo cáo tuần/tháng gửi qua email.</w:t>
      </w:r>
    </w:p>
    <w:p w14:paraId="5E71975F" w14:textId="77777777" w:rsidR="00BB1CB7" w:rsidRPr="00114463" w:rsidRDefault="003E4F7A">
      <w:pPr>
        <w:spacing w:after="0" w:line="360" w:lineRule="auto"/>
        <w:ind w:firstLine="567"/>
        <w:jc w:val="both"/>
      </w:pPr>
      <w:r w:rsidRPr="00114463">
        <w:t>Cộng đồng và tương tác: Cho phép người dùng tham gia vào cộng đồng, theo dõi bạn bè, tham gia thử thách (challenge) định kỳ, chia sẻ thành tích, tương tác với huấn luyện viên cá nhân (nếu sử dụng dịch vụ trả phí). Phân hệ này góp phần tạo động lực duy trì thói quen tập luyện cho người dùng và làm phong phú trải nghiệm sử dụng ứng dụng.</w:t>
      </w:r>
    </w:p>
    <w:p w14:paraId="46C90FC6" w14:textId="77777777" w:rsidR="00BB1CB7" w:rsidRPr="00114463" w:rsidRDefault="003E4F7A">
      <w:pPr>
        <w:pStyle w:val="Title"/>
        <w:keepNext/>
        <w:pBdr>
          <w:bottom w:val="nil"/>
        </w:pBdr>
        <w:spacing w:before="480" w:after="360" w:line="360" w:lineRule="auto"/>
        <w:outlineLvl w:val="0"/>
        <w:rPr>
          <w:rFonts w:ascii="Times New Roman" w:hAnsi="Times New Roman" w:cs="Times New Roman"/>
        </w:rPr>
      </w:pPr>
      <w:bookmarkStart w:id="8" w:name="_Toc230076564"/>
      <w:r w:rsidRPr="00114463">
        <w:rPr>
          <w:rFonts w:ascii="Times New Roman" w:eastAsia="Times New Roman" w:hAnsi="Times New Roman" w:cs="Times New Roman"/>
          <w:b/>
          <w:color w:val="000000"/>
          <w:sz w:val="40"/>
        </w:rPr>
        <w:t>Chương II.   THIẾT KẾ PHẦN MỀM</w:t>
      </w:r>
      <w:bookmarkEnd w:id="8"/>
    </w:p>
    <w:p w14:paraId="2A6EE6DD" w14:textId="77777777" w:rsidR="00BB1CB7" w:rsidRPr="00114463" w:rsidRDefault="003E4F7A">
      <w:pPr>
        <w:spacing w:after="0" w:line="360" w:lineRule="auto"/>
        <w:ind w:firstLine="567"/>
        <w:jc w:val="both"/>
      </w:pPr>
      <w:r w:rsidRPr="00114463">
        <w:t>Chương này trình bày thiết kế của ứng dụng FitAI gồm hai phần chính: thiết kế dữ liệu theo mô hình vật lý (Physical Data Model – PDM) và thiết kế giao diện người dùng. Các thiết kế này là cơ sở để chuyển sang giai đoạn cài đặt và kiểm thử trong Chương III.</w:t>
      </w:r>
    </w:p>
    <w:p w14:paraId="7B9B6E25" w14:textId="77777777" w:rsidR="00BB1CB7" w:rsidRPr="00114463" w:rsidRDefault="003E4F7A">
      <w:pPr>
        <w:pStyle w:val="Heading1"/>
        <w:spacing w:before="240" w:after="120" w:line="360" w:lineRule="auto"/>
        <w:rPr>
          <w:rFonts w:ascii="Times New Roman" w:hAnsi="Times New Roman" w:cs="Times New Roman"/>
        </w:rPr>
      </w:pPr>
      <w:bookmarkStart w:id="9" w:name="_Toc230076565"/>
      <w:r w:rsidRPr="00114463">
        <w:rPr>
          <w:rFonts w:ascii="Times New Roman" w:eastAsia="Times New Roman" w:hAnsi="Times New Roman" w:cs="Times New Roman"/>
          <w:color w:val="000000"/>
          <w:sz w:val="30"/>
        </w:rPr>
        <w:t>2.1.   Thiết kế dữ liệu theo mô hình vật lý (Physical Data Model)</w:t>
      </w:r>
      <w:bookmarkEnd w:id="9"/>
    </w:p>
    <w:p w14:paraId="14DD74AF" w14:textId="77777777" w:rsidR="00BB1CB7" w:rsidRPr="00114463" w:rsidRDefault="003E4F7A">
      <w:pPr>
        <w:spacing w:after="0" w:line="360" w:lineRule="auto"/>
        <w:ind w:firstLine="567"/>
        <w:jc w:val="both"/>
      </w:pPr>
      <w:r w:rsidRPr="00114463">
        <w:t xml:space="preserve">Cơ sở dữ liệu của hệ thống được thiết kế trên nền tảng PostgreSQL thông qua dịch vụ Supabase. Mô hình PDM được chia thành ba nhóm chính: (1) Quản lý người dùng và phân quyền; (2) Quản lý hồ sơ sức khỏe và chỉ số cơ thể; (3) Quản lý bài tập, giáo án và </w:t>
      </w:r>
      <w:r w:rsidRPr="00114463">
        <w:lastRenderedPageBreak/>
        <w:t>tiến độ tập luyện. Việc tách nhóm giúp đơn giản hoá việc bảo trì, mở rộng cũng như phân quyền truy cập trên ứng dụng di động.</w:t>
      </w:r>
    </w:p>
    <w:p w14:paraId="0ED21F24" w14:textId="77777777" w:rsidR="00CD627C" w:rsidRDefault="00A701E4">
      <w:pPr>
        <w:jc w:val="center"/>
      </w:pPr>
      <w:r>
        <w:rPr>
          <w:noProof/>
        </w:rPr>
        <w:drawing>
          <wp:inline distT="0" distB="0" distL="0" distR="0" wp14:anchorId="57F6D186" wp14:editId="32D0E39D">
            <wp:extent cx="5760000" cy="3592894"/>
            <wp:effectExtent l="0" t="0" r="0" b="0"/>
            <wp:docPr id="2146166769" name="Picture 21461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inh15_pdm.png"/>
                    <pic:cNvPicPr/>
                  </pic:nvPicPr>
                  <pic:blipFill>
                    <a:blip r:embed="rId11"/>
                    <a:stretch>
                      <a:fillRect/>
                    </a:stretch>
                  </pic:blipFill>
                  <pic:spPr>
                    <a:xfrm>
                      <a:off x="0" y="0"/>
                      <a:ext cx="5760000" cy="3592894"/>
                    </a:xfrm>
                    <a:prstGeom prst="rect">
                      <a:avLst/>
                    </a:prstGeom>
                  </pic:spPr>
                </pic:pic>
              </a:graphicData>
            </a:graphic>
          </wp:inline>
        </w:drawing>
      </w:r>
    </w:p>
    <w:p w14:paraId="2E015915" w14:textId="77777777" w:rsidR="00BB1CB7" w:rsidRPr="00114463" w:rsidRDefault="003E4F7A">
      <w:pPr>
        <w:pStyle w:val="Caption"/>
        <w:spacing w:before="120" w:after="120" w:line="360" w:lineRule="auto"/>
        <w:jc w:val="center"/>
      </w:pPr>
      <w:bookmarkStart w:id="10" w:name="_Toc230076599"/>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2</w:t>
      </w:r>
      <w:r w:rsidRPr="00114463">
        <w:rPr>
          <w:color w:val="0E2841"/>
          <w:sz w:val="24"/>
        </w:rPr>
        <w:fldChar w:fldCharType="end"/>
      </w:r>
      <w:r w:rsidRPr="00114463">
        <w:rPr>
          <w:color w:val="0E2841"/>
          <w:sz w:val="24"/>
        </w:rPr>
        <w:t>. Mô hình PDM – Quản lý người dùng và phân quyền</w:t>
      </w:r>
      <w:bookmarkEnd w:id="10"/>
    </w:p>
    <w:p w14:paraId="04C34C88" w14:textId="77777777" w:rsidR="00CD627C" w:rsidRDefault="00A701E4">
      <w:pPr>
        <w:jc w:val="center"/>
      </w:pPr>
      <w:r>
        <w:rPr>
          <w:noProof/>
        </w:rPr>
        <w:lastRenderedPageBreak/>
        <w:drawing>
          <wp:inline distT="0" distB="0" distL="0" distR="0" wp14:anchorId="12B8D807" wp14:editId="58443DC9">
            <wp:extent cx="5760000" cy="4645093"/>
            <wp:effectExtent l="0" t="0" r="0" b="0"/>
            <wp:docPr id="2146166770" name="Picture 21461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inh16_pdm.png"/>
                    <pic:cNvPicPr/>
                  </pic:nvPicPr>
                  <pic:blipFill>
                    <a:blip r:embed="rId12"/>
                    <a:stretch>
                      <a:fillRect/>
                    </a:stretch>
                  </pic:blipFill>
                  <pic:spPr>
                    <a:xfrm>
                      <a:off x="0" y="0"/>
                      <a:ext cx="5760000" cy="4645093"/>
                    </a:xfrm>
                    <a:prstGeom prst="rect">
                      <a:avLst/>
                    </a:prstGeom>
                  </pic:spPr>
                </pic:pic>
              </a:graphicData>
            </a:graphic>
          </wp:inline>
        </w:drawing>
      </w:r>
    </w:p>
    <w:p w14:paraId="535B9EF9" w14:textId="77777777" w:rsidR="00BB1CB7" w:rsidRPr="00114463" w:rsidRDefault="003E4F7A">
      <w:pPr>
        <w:pStyle w:val="Caption"/>
        <w:spacing w:before="120" w:after="120" w:line="360" w:lineRule="auto"/>
        <w:jc w:val="center"/>
      </w:pPr>
      <w:bookmarkStart w:id="11" w:name="_Toc230076600"/>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3</w:t>
      </w:r>
      <w:r w:rsidRPr="00114463">
        <w:rPr>
          <w:color w:val="0E2841"/>
          <w:sz w:val="24"/>
        </w:rPr>
        <w:fldChar w:fldCharType="end"/>
      </w:r>
      <w:r w:rsidRPr="00114463">
        <w:rPr>
          <w:color w:val="0E2841"/>
          <w:sz w:val="24"/>
        </w:rPr>
        <w:t>. Mô hình PDM – Quản lý hồ sơ sức khỏe và InBody</w:t>
      </w:r>
      <w:bookmarkEnd w:id="11"/>
    </w:p>
    <w:p w14:paraId="7CEE9EAE" w14:textId="77777777" w:rsidR="00CD627C" w:rsidRDefault="00A701E4">
      <w:pPr>
        <w:jc w:val="center"/>
      </w:pPr>
      <w:r>
        <w:rPr>
          <w:noProof/>
        </w:rPr>
        <w:drawing>
          <wp:inline distT="0" distB="0" distL="0" distR="0" wp14:anchorId="4D033F88" wp14:editId="10A91362">
            <wp:extent cx="5760000" cy="3621969"/>
            <wp:effectExtent l="0" t="0" r="0" b="0"/>
            <wp:docPr id="2146166771" name="Picture 214616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inh17_pdm.png"/>
                    <pic:cNvPicPr/>
                  </pic:nvPicPr>
                  <pic:blipFill>
                    <a:blip r:embed="rId13"/>
                    <a:stretch>
                      <a:fillRect/>
                    </a:stretch>
                  </pic:blipFill>
                  <pic:spPr>
                    <a:xfrm>
                      <a:off x="0" y="0"/>
                      <a:ext cx="5760000" cy="3621969"/>
                    </a:xfrm>
                    <a:prstGeom prst="rect">
                      <a:avLst/>
                    </a:prstGeom>
                  </pic:spPr>
                </pic:pic>
              </a:graphicData>
            </a:graphic>
          </wp:inline>
        </w:drawing>
      </w:r>
    </w:p>
    <w:p w14:paraId="694A6C73" w14:textId="77777777" w:rsidR="00BB1CB7" w:rsidRPr="00114463" w:rsidRDefault="003E4F7A">
      <w:pPr>
        <w:pStyle w:val="Caption"/>
        <w:spacing w:before="120" w:after="120" w:line="360" w:lineRule="auto"/>
        <w:jc w:val="center"/>
      </w:pPr>
      <w:bookmarkStart w:id="12" w:name="_Toc230076601"/>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4</w:t>
      </w:r>
      <w:r w:rsidRPr="00114463">
        <w:rPr>
          <w:color w:val="0E2841"/>
          <w:sz w:val="24"/>
        </w:rPr>
        <w:fldChar w:fldCharType="end"/>
      </w:r>
      <w:r w:rsidRPr="00114463">
        <w:rPr>
          <w:color w:val="0E2841"/>
          <w:sz w:val="24"/>
        </w:rPr>
        <w:t>. Mô hình PDM – Quản lý giáo án và bài tập gym</w:t>
      </w:r>
      <w:bookmarkEnd w:id="12"/>
    </w:p>
    <w:p w14:paraId="672F5FB3" w14:textId="77777777" w:rsidR="00BB1CB7" w:rsidRPr="00114463" w:rsidRDefault="003E4F7A">
      <w:pPr>
        <w:pStyle w:val="Heading2"/>
        <w:spacing w:before="240" w:after="120" w:line="360" w:lineRule="auto"/>
        <w:rPr>
          <w:rFonts w:ascii="Times New Roman" w:hAnsi="Times New Roman" w:cs="Times New Roman"/>
        </w:rPr>
      </w:pPr>
      <w:bookmarkStart w:id="13" w:name="_Toc230076566"/>
      <w:r w:rsidRPr="00114463">
        <w:rPr>
          <w:rFonts w:ascii="Times New Roman" w:eastAsia="Times New Roman" w:hAnsi="Times New Roman" w:cs="Times New Roman"/>
          <w:color w:val="000000"/>
        </w:rPr>
        <w:lastRenderedPageBreak/>
        <w:t>2.1.1.   Các thực thể (Entities)</w:t>
      </w:r>
      <w:bookmarkEnd w:id="13"/>
    </w:p>
    <w:p w14:paraId="1F7753C2" w14:textId="77777777" w:rsidR="00BB1CB7" w:rsidRPr="00114463" w:rsidRDefault="003E4F7A">
      <w:pPr>
        <w:spacing w:after="0" w:line="360" w:lineRule="auto"/>
        <w:ind w:firstLine="567"/>
        <w:jc w:val="both"/>
      </w:pPr>
      <w:r w:rsidRPr="00114463">
        <w:t>Nhóm thực thể xác thực và phân quyền:</w:t>
      </w:r>
    </w:p>
    <w:p w14:paraId="3FD50B60" w14:textId="77777777" w:rsidR="00BB1CB7" w:rsidRPr="00114463" w:rsidRDefault="003E4F7A">
      <w:pPr>
        <w:spacing w:after="0" w:line="360" w:lineRule="auto"/>
        <w:ind w:left="425" w:hanging="283"/>
        <w:jc w:val="both"/>
      </w:pPr>
      <w:r w:rsidRPr="00114463">
        <w:t>– TaiKhoan (Tài khoản): Lưu trữ thông tin tài khoản người dùng bao gồm UUID, họ và tên, email, số điện thoại, ảnh đại diện, trạng thái hoạt động và vai trò được cấp.</w:t>
      </w:r>
    </w:p>
    <w:p w14:paraId="6B2229CE" w14:textId="77777777" w:rsidR="00BB1CB7" w:rsidRPr="00114463" w:rsidRDefault="003E4F7A">
      <w:pPr>
        <w:spacing w:after="0" w:line="360" w:lineRule="auto"/>
        <w:ind w:left="425" w:hanging="283"/>
        <w:jc w:val="both"/>
      </w:pPr>
      <w:r w:rsidRPr="00114463">
        <w:t>– VaiTro (Vai trò): Định nghĩa các vai trò trong ứng dụng như Người dùng phổ thông, Huấn luyện viên (Personal Trainer) và Quản trị viên.</w:t>
      </w:r>
    </w:p>
    <w:p w14:paraId="18AAAC10" w14:textId="77777777" w:rsidR="00BB1CB7" w:rsidRPr="00114463" w:rsidRDefault="003E4F7A">
      <w:pPr>
        <w:spacing w:after="0" w:line="360" w:lineRule="auto"/>
        <w:ind w:left="425" w:hanging="283"/>
        <w:jc w:val="both"/>
      </w:pPr>
      <w:r w:rsidRPr="00114463">
        <w:t>– TinhNang (Tính năng): Liệt kê các tính năng có thể thực hiện trong ứng dụng như nhập InBody, sinh giáo án, quản lý thư viện bài tập, xem báo cáo, quản lý người dùng.</w:t>
      </w:r>
    </w:p>
    <w:p w14:paraId="6697AEC3" w14:textId="77777777" w:rsidR="00BB1CB7" w:rsidRPr="00114463" w:rsidRDefault="003E4F7A">
      <w:pPr>
        <w:spacing w:after="0" w:line="360" w:lineRule="auto"/>
        <w:ind w:left="425" w:hanging="283"/>
        <w:jc w:val="both"/>
      </w:pPr>
      <w:r w:rsidRPr="00114463">
        <w:t>– VaiTro_TinhNang (Phân quyền): Bảng trung gian xác định vai trò nào được phép sử dụng tính năng nào, thiết lập ma trận phân quyền giữa vai trò và tính năng.</w:t>
      </w:r>
    </w:p>
    <w:p w14:paraId="64185D95" w14:textId="77777777" w:rsidR="00BB1CB7" w:rsidRPr="00114463" w:rsidRDefault="003E4F7A">
      <w:pPr>
        <w:spacing w:after="0" w:line="360" w:lineRule="auto"/>
        <w:ind w:left="425" w:hanging="283"/>
        <w:jc w:val="both"/>
      </w:pPr>
      <w:r w:rsidRPr="00114463">
        <w:t>– ThietBiDangNhap (Thiết bị đăng nhập): Lưu các phiên đăng nhập trên thiết bị di động (mã thiết bị, loại thiết bị, thời điểm đăng nhập gần nhất) để phục vụ đăng xuất từ xa.</w:t>
      </w:r>
    </w:p>
    <w:p w14:paraId="15CB08CE" w14:textId="77777777" w:rsidR="00BB1CB7" w:rsidRPr="00114463" w:rsidRDefault="003E4F7A">
      <w:pPr>
        <w:spacing w:after="0" w:line="360" w:lineRule="auto"/>
        <w:ind w:firstLine="567"/>
        <w:jc w:val="both"/>
      </w:pPr>
      <w:r w:rsidRPr="00114463">
        <w:t>Nhóm thực thể hồ sơ sức khỏe và chỉ số cơ thể:</w:t>
      </w:r>
    </w:p>
    <w:p w14:paraId="291D7AFD" w14:textId="77777777" w:rsidR="00BB1CB7" w:rsidRPr="00114463" w:rsidRDefault="003E4F7A">
      <w:pPr>
        <w:spacing w:after="0" w:line="360" w:lineRule="auto"/>
        <w:ind w:left="425" w:hanging="283"/>
        <w:jc w:val="both"/>
      </w:pPr>
      <w:r w:rsidRPr="00114463">
        <w:t>– HoSoSucKhoe (Hồ sơ sức khỏe): Lưu thông tin cá nhân liên quan đến tập luyện của người dùng: giới tính, ngày sinh, chiều cao, cân nặng hiện tại, mục tiêu, mức độ kinh nghiệm, mức độ vận động hàng ngày và tiền sử bệnh lý.</w:t>
      </w:r>
    </w:p>
    <w:p w14:paraId="6B03FF91" w14:textId="77777777" w:rsidR="00BB1CB7" w:rsidRPr="00114463" w:rsidRDefault="003E4F7A">
      <w:pPr>
        <w:spacing w:after="0" w:line="360" w:lineRule="auto"/>
        <w:ind w:left="425" w:hanging="283"/>
        <w:jc w:val="both"/>
      </w:pPr>
      <w:r w:rsidRPr="00114463">
        <w:t>– ChiSoCoThe (Chỉ số cơ thể): Lưu các kết quả đo InBody và các chỉ số dẫn xuất gồm BMI, BMR, TDEE, tỷ lệ mỡ, khối nạc, khối nước, mỡ nội tạng tại các thời điểm khác nhau.</w:t>
      </w:r>
    </w:p>
    <w:p w14:paraId="13705EB5" w14:textId="77777777" w:rsidR="00BB1CB7" w:rsidRPr="00114463" w:rsidRDefault="003E4F7A">
      <w:pPr>
        <w:spacing w:after="0" w:line="360" w:lineRule="auto"/>
        <w:ind w:left="425" w:hanging="283"/>
        <w:jc w:val="both"/>
      </w:pPr>
      <w:r w:rsidRPr="00114463">
        <w:t>– NhatKyVanDong (Nhật ký vận động): Lưu dữ liệu vận động hàng ngày được đồng bộ từ HealthKit/Google Fit gồm số bước, calo tiêu thụ, nhịp tim trung bình, thời gian vận động.</w:t>
      </w:r>
    </w:p>
    <w:p w14:paraId="58EDF123" w14:textId="77777777" w:rsidR="00BB1CB7" w:rsidRPr="00114463" w:rsidRDefault="003E4F7A">
      <w:pPr>
        <w:spacing w:after="0" w:line="360" w:lineRule="auto"/>
        <w:ind w:left="425" w:hanging="283"/>
        <w:jc w:val="both"/>
      </w:pPr>
      <w:r w:rsidRPr="00114463">
        <w:t>– MucTieu (Mục tiêu): Mô tả mục tiêu tập luyện của người dùng theo từng giai đoạn (giảm mỡ, tăng cơ, duy trì, tăng sức bền) kèm cân nặng mục tiêu và mốc thời gian.</w:t>
      </w:r>
    </w:p>
    <w:p w14:paraId="3B48AC13" w14:textId="77777777" w:rsidR="00BB1CB7" w:rsidRPr="00114463" w:rsidRDefault="003E4F7A">
      <w:pPr>
        <w:spacing w:after="0" w:line="360" w:lineRule="auto"/>
        <w:ind w:left="425" w:hanging="283"/>
        <w:jc w:val="both"/>
      </w:pPr>
      <w:r w:rsidRPr="00114463">
        <w:t>– GoiYAI (Gợi ý AI): Lưu các phân tích thể trạng và gợi ý nhóm cơ ưu tiên do mô-đun AI sinh ra để phục vụ việc đề xuất giáo án.</w:t>
      </w:r>
    </w:p>
    <w:p w14:paraId="6DFE1F01" w14:textId="77777777" w:rsidR="00BB1CB7" w:rsidRPr="00114463" w:rsidRDefault="003E4F7A">
      <w:pPr>
        <w:spacing w:after="0" w:line="360" w:lineRule="auto"/>
        <w:ind w:firstLine="567"/>
        <w:jc w:val="both"/>
      </w:pPr>
      <w:r w:rsidRPr="00114463">
        <w:t>Nhóm thực thể bài tập, giáo án và tiến độ:</w:t>
      </w:r>
    </w:p>
    <w:p w14:paraId="48F85BDA" w14:textId="77777777" w:rsidR="00BB1CB7" w:rsidRPr="00114463" w:rsidRDefault="003E4F7A">
      <w:pPr>
        <w:spacing w:after="0" w:line="360" w:lineRule="auto"/>
        <w:ind w:left="425" w:hanging="283"/>
        <w:jc w:val="both"/>
      </w:pPr>
      <w:r w:rsidRPr="00114463">
        <w:t>– NhomCo (Nhóm cơ): Danh mục các nhóm cơ tác động chính như ngực, lưng, vai, tay trước, tay sau, chân, bụng, cardio.</w:t>
      </w:r>
    </w:p>
    <w:p w14:paraId="7AE8A903" w14:textId="77777777" w:rsidR="00BB1CB7" w:rsidRPr="00114463" w:rsidRDefault="003E4F7A">
      <w:pPr>
        <w:spacing w:after="0" w:line="360" w:lineRule="auto"/>
        <w:ind w:left="425" w:hanging="283"/>
        <w:jc w:val="both"/>
      </w:pPr>
      <w:r w:rsidRPr="00114463">
        <w:t>– LoaiBaiTap (Loại bài tập): Danh mục loại bài tập như tập với tạ đơn, tạ đòn, máy, body weight, cardio, mobility.</w:t>
      </w:r>
    </w:p>
    <w:p w14:paraId="4AA8CABB" w14:textId="77777777" w:rsidR="00BB1CB7" w:rsidRPr="00114463" w:rsidRDefault="003E4F7A">
      <w:pPr>
        <w:spacing w:after="0" w:line="360" w:lineRule="auto"/>
        <w:ind w:left="425" w:hanging="283"/>
        <w:jc w:val="both"/>
      </w:pPr>
      <w:r w:rsidRPr="00114463">
        <w:lastRenderedPageBreak/>
        <w:t>– BaiTap (Bài tập): Thông tin chi tiết một bài tập gồm tên, mô tả kỹ thuật, video minh hoạ, hình ảnh, mức độ khó, dụng cụ cần thiết và nhóm cơ chính phụ.</w:t>
      </w:r>
    </w:p>
    <w:p w14:paraId="48763E7A" w14:textId="77777777" w:rsidR="00BB1CB7" w:rsidRPr="00114463" w:rsidRDefault="003E4F7A">
      <w:pPr>
        <w:spacing w:after="0" w:line="360" w:lineRule="auto"/>
        <w:ind w:left="425" w:hanging="283"/>
        <w:jc w:val="both"/>
      </w:pPr>
      <w:r w:rsidRPr="00114463">
        <w:t>– GiaoAn (Giáo án): Thông tin một giáo án tập luyện gồm chủ sở hữu, mục tiêu, số tuần, số buổi/tuần, mức độ khó và ngày bắt đầu.</w:t>
      </w:r>
    </w:p>
    <w:p w14:paraId="7B47A04A" w14:textId="77777777" w:rsidR="00BB1CB7" w:rsidRPr="00114463" w:rsidRDefault="003E4F7A">
      <w:pPr>
        <w:spacing w:after="0" w:line="360" w:lineRule="auto"/>
        <w:ind w:left="425" w:hanging="283"/>
        <w:jc w:val="both"/>
      </w:pPr>
      <w:r w:rsidRPr="00114463">
        <w:t>– TuanGiaoAn (Tuần giáo án): Cấu trúc giáo án theo tuần, mỗi tuần có thể có nhiều buổi tập.</w:t>
      </w:r>
    </w:p>
    <w:p w14:paraId="05DD2C26" w14:textId="77777777" w:rsidR="00BB1CB7" w:rsidRPr="00114463" w:rsidRDefault="003E4F7A">
      <w:pPr>
        <w:spacing w:after="0" w:line="360" w:lineRule="auto"/>
        <w:ind w:left="425" w:hanging="283"/>
        <w:jc w:val="both"/>
      </w:pPr>
      <w:r w:rsidRPr="00114463">
        <w:t>– BuoiTap (Buổi tập): Mỗi buổi tập thuộc một tuần, có chủ đề (Push/Pull/Legs/…), thời lượng dự kiến và danh sách bài tập.</w:t>
      </w:r>
    </w:p>
    <w:p w14:paraId="10F36BA0" w14:textId="77777777" w:rsidR="00BB1CB7" w:rsidRPr="00114463" w:rsidRDefault="003E4F7A">
      <w:pPr>
        <w:spacing w:after="0" w:line="360" w:lineRule="auto"/>
        <w:ind w:left="425" w:hanging="283"/>
        <w:jc w:val="both"/>
      </w:pPr>
      <w:r w:rsidRPr="00114463">
        <w:t>– ChiTietBuoiTap (Chi tiết buổi tập): Bảng liên kết giữa buổi tập và bài tập, lưu số set, số rep, thời gian nghỉ, ghi chú đặc biệt.</w:t>
      </w:r>
    </w:p>
    <w:p w14:paraId="657486FB" w14:textId="77777777" w:rsidR="00BB1CB7" w:rsidRPr="00114463" w:rsidRDefault="003E4F7A">
      <w:pPr>
        <w:spacing w:after="0" w:line="360" w:lineRule="auto"/>
        <w:ind w:left="425" w:hanging="283"/>
        <w:jc w:val="both"/>
      </w:pPr>
      <w:r w:rsidRPr="00114463">
        <w:t>– NhatKyTap (Nhật ký tập): Ghi lại kết quả thực hiện một buổi tập của người dùng (set, rep, mức tạ thực tế, thời gian, đánh giá).</w:t>
      </w:r>
    </w:p>
    <w:p w14:paraId="426B2B51" w14:textId="77777777" w:rsidR="00BB1CB7" w:rsidRPr="00114463" w:rsidRDefault="003E4F7A">
      <w:pPr>
        <w:spacing w:after="0" w:line="360" w:lineRule="auto"/>
        <w:ind w:left="425" w:hanging="283"/>
        <w:jc w:val="both"/>
      </w:pPr>
      <w:r w:rsidRPr="00114463">
        <w:t>– TienDo (Tiến độ): Lưu các chỉ số tổng hợp theo tuần/tháng: tổng volume, cân nặng, tỷ lệ mỡ, khối nạc, số buổi tập hoàn thành.</w:t>
      </w:r>
    </w:p>
    <w:p w14:paraId="24699DFD" w14:textId="77777777" w:rsidR="00BB1CB7" w:rsidRPr="00114463" w:rsidRDefault="003E4F7A">
      <w:pPr>
        <w:spacing w:after="0" w:line="360" w:lineRule="auto"/>
        <w:ind w:left="425" w:hanging="283"/>
        <w:jc w:val="both"/>
      </w:pPr>
      <w:r w:rsidRPr="00114463">
        <w:t>– ThongBao (Thông báo): Lưu các thông báo đẩy đã được gửi cho người dùng (nhắc tập, nhắc đo InBody, cảnh báo nhịp tim cao) để tra cứu lại.</w:t>
      </w:r>
    </w:p>
    <w:p w14:paraId="02DECB68" w14:textId="77777777" w:rsidR="00BB1CB7" w:rsidRPr="00114463" w:rsidRDefault="003E4F7A">
      <w:pPr>
        <w:pStyle w:val="Heading2"/>
        <w:spacing w:before="240" w:after="120" w:line="360" w:lineRule="auto"/>
        <w:rPr>
          <w:rFonts w:ascii="Times New Roman" w:hAnsi="Times New Roman" w:cs="Times New Roman"/>
        </w:rPr>
      </w:pPr>
      <w:bookmarkStart w:id="14" w:name="_Toc230076567"/>
      <w:r w:rsidRPr="00114463">
        <w:rPr>
          <w:rFonts w:ascii="Times New Roman" w:eastAsia="Times New Roman" w:hAnsi="Times New Roman" w:cs="Times New Roman"/>
          <w:color w:val="000000"/>
        </w:rPr>
        <w:t>2.1.2.   Các mối quan hệ (Relationships)</w:t>
      </w:r>
      <w:bookmarkEnd w:id="14"/>
    </w:p>
    <w:p w14:paraId="382DF5C0" w14:textId="77777777" w:rsidR="00BB1CB7" w:rsidRPr="00114463" w:rsidRDefault="003E4F7A">
      <w:pPr>
        <w:spacing w:after="0" w:line="360" w:lineRule="auto"/>
        <w:ind w:left="425" w:hanging="283"/>
        <w:jc w:val="both"/>
      </w:pPr>
      <w:r w:rsidRPr="00114463">
        <w:t>– TaiKhoan – VaiTro: Mỗi tài khoản chỉ thuộc về một vai trò cụ thể (1-1).</w:t>
      </w:r>
    </w:p>
    <w:p w14:paraId="56399D98" w14:textId="77777777" w:rsidR="00BB1CB7" w:rsidRPr="00114463" w:rsidRDefault="003E4F7A">
      <w:pPr>
        <w:spacing w:after="0" w:line="360" w:lineRule="auto"/>
        <w:ind w:left="425" w:hanging="283"/>
        <w:jc w:val="both"/>
      </w:pPr>
      <w:r w:rsidRPr="00114463">
        <w:t>– VaiTro – TinhNang: Một vai trò có thể được phép sử dụng nhiều tính năng, một tính năng có thể được phân cho nhiều vai trò (n-n) thông qua VaiTro_TinhNang.</w:t>
      </w:r>
    </w:p>
    <w:p w14:paraId="7B5FAEB3" w14:textId="77777777" w:rsidR="00BB1CB7" w:rsidRPr="00114463" w:rsidRDefault="003E4F7A">
      <w:pPr>
        <w:spacing w:after="0" w:line="360" w:lineRule="auto"/>
        <w:ind w:left="425" w:hanging="283"/>
        <w:jc w:val="both"/>
      </w:pPr>
      <w:r w:rsidRPr="00114463">
        <w:t>– TaiKhoan – ThietBiDangNhap: Một tài khoản có thể có nhiều thiết bị đăng nhập (1-n).</w:t>
      </w:r>
    </w:p>
    <w:p w14:paraId="20BE0B1B" w14:textId="77777777" w:rsidR="00BB1CB7" w:rsidRPr="00114463" w:rsidRDefault="003E4F7A">
      <w:pPr>
        <w:spacing w:after="0" w:line="360" w:lineRule="auto"/>
        <w:ind w:left="425" w:hanging="283"/>
        <w:jc w:val="both"/>
      </w:pPr>
      <w:r w:rsidRPr="00114463">
        <w:t>– TaiKhoan – HoSoSucKhoe: Mỗi tài khoản có duy nhất một hồ sơ sức khỏe (1-1).</w:t>
      </w:r>
    </w:p>
    <w:p w14:paraId="35BCCAE0" w14:textId="77777777" w:rsidR="00BB1CB7" w:rsidRPr="00114463" w:rsidRDefault="003E4F7A">
      <w:pPr>
        <w:spacing w:after="0" w:line="360" w:lineRule="auto"/>
        <w:ind w:left="425" w:hanging="283"/>
        <w:jc w:val="both"/>
      </w:pPr>
      <w:r w:rsidRPr="00114463">
        <w:t>– HoSoSucKhoe – ChiSoCoThe: Một hồ sơ có nhiều bản ghi chỉ số cơ thể theo thời gian (1-n).</w:t>
      </w:r>
    </w:p>
    <w:p w14:paraId="26BFB277" w14:textId="77777777" w:rsidR="00BB1CB7" w:rsidRPr="00114463" w:rsidRDefault="003E4F7A">
      <w:pPr>
        <w:spacing w:after="0" w:line="360" w:lineRule="auto"/>
        <w:ind w:left="425" w:hanging="283"/>
        <w:jc w:val="both"/>
      </w:pPr>
      <w:r w:rsidRPr="00114463">
        <w:t>– HoSoSucKhoe – NhatKyVanDong: Một hồ sơ có nhiều nhật ký vận động (1-n).</w:t>
      </w:r>
    </w:p>
    <w:p w14:paraId="232E56D3" w14:textId="77777777" w:rsidR="00BB1CB7" w:rsidRPr="00114463" w:rsidRDefault="003E4F7A">
      <w:pPr>
        <w:spacing w:after="0" w:line="360" w:lineRule="auto"/>
        <w:ind w:left="425" w:hanging="283"/>
        <w:jc w:val="both"/>
      </w:pPr>
      <w:r w:rsidRPr="00114463">
        <w:t>– HoSoSucKhoe – MucTieu: Một hồ sơ có thể có nhiều mục tiêu theo giai đoạn (1-n).</w:t>
      </w:r>
    </w:p>
    <w:p w14:paraId="43C59D17" w14:textId="77777777" w:rsidR="00BB1CB7" w:rsidRPr="00114463" w:rsidRDefault="003E4F7A">
      <w:pPr>
        <w:spacing w:after="0" w:line="360" w:lineRule="auto"/>
        <w:ind w:left="425" w:hanging="283"/>
        <w:jc w:val="both"/>
      </w:pPr>
      <w:r w:rsidRPr="00114463">
        <w:t>– HoSoSucKhoe – GoiYAI: Một hồ sơ có nhiều bản gợi ý AI tại các thời điểm khác nhau (1-n).</w:t>
      </w:r>
    </w:p>
    <w:p w14:paraId="0F285D4A" w14:textId="77777777" w:rsidR="00BB1CB7" w:rsidRPr="00114463" w:rsidRDefault="003E4F7A">
      <w:pPr>
        <w:spacing w:after="0" w:line="360" w:lineRule="auto"/>
        <w:ind w:left="425" w:hanging="283"/>
        <w:jc w:val="both"/>
      </w:pPr>
      <w:r w:rsidRPr="00114463">
        <w:t>– BaiTap – NhomCo: Một bài tập tác động lên nhiều nhóm cơ, một nhóm cơ có nhiều bài tập tương ứng (n-n).</w:t>
      </w:r>
    </w:p>
    <w:p w14:paraId="1A8FA2DF" w14:textId="77777777" w:rsidR="00BB1CB7" w:rsidRPr="00114463" w:rsidRDefault="003E4F7A">
      <w:pPr>
        <w:spacing w:after="0" w:line="360" w:lineRule="auto"/>
        <w:ind w:left="425" w:hanging="283"/>
        <w:jc w:val="both"/>
      </w:pPr>
      <w:r w:rsidRPr="00114463">
        <w:lastRenderedPageBreak/>
        <w:t>– BaiTap – LoaiBaiTap: Một bài tập thuộc về một loại bài tập, một loại bài tập có nhiều bài tập (n-1).</w:t>
      </w:r>
    </w:p>
    <w:p w14:paraId="13680754" w14:textId="77777777" w:rsidR="00BB1CB7" w:rsidRPr="00114463" w:rsidRDefault="003E4F7A">
      <w:pPr>
        <w:spacing w:after="0" w:line="360" w:lineRule="auto"/>
        <w:ind w:left="425" w:hanging="283"/>
        <w:jc w:val="both"/>
      </w:pPr>
      <w:r w:rsidRPr="00114463">
        <w:t>– GiaoAn – TaiKhoan: Mỗi giáo án thuộc về một tài khoản chủ sở hữu (n-1).</w:t>
      </w:r>
    </w:p>
    <w:p w14:paraId="18EDCB7A" w14:textId="77777777" w:rsidR="00BB1CB7" w:rsidRPr="00114463" w:rsidRDefault="003E4F7A">
      <w:pPr>
        <w:spacing w:after="0" w:line="360" w:lineRule="auto"/>
        <w:ind w:left="425" w:hanging="283"/>
        <w:jc w:val="both"/>
      </w:pPr>
      <w:r w:rsidRPr="00114463">
        <w:t>– GiaoAn – TuanGiaoAn: Một giáo án bao gồm nhiều tuần giáo án (1-n).</w:t>
      </w:r>
    </w:p>
    <w:p w14:paraId="75A3D65E" w14:textId="77777777" w:rsidR="00BB1CB7" w:rsidRPr="00114463" w:rsidRDefault="003E4F7A">
      <w:pPr>
        <w:spacing w:after="0" w:line="360" w:lineRule="auto"/>
        <w:ind w:left="425" w:hanging="283"/>
        <w:jc w:val="both"/>
      </w:pPr>
      <w:r w:rsidRPr="00114463">
        <w:t>– TuanGiaoAn – BuoiTap: Một tuần giáo án bao gồm nhiều buổi tập (1-n).</w:t>
      </w:r>
    </w:p>
    <w:p w14:paraId="2963C631" w14:textId="77777777" w:rsidR="00BB1CB7" w:rsidRPr="00114463" w:rsidRDefault="003E4F7A">
      <w:pPr>
        <w:spacing w:after="0" w:line="360" w:lineRule="auto"/>
        <w:ind w:left="425" w:hanging="283"/>
        <w:jc w:val="both"/>
      </w:pPr>
      <w:r w:rsidRPr="00114463">
        <w:t>– BuoiTap – ChiTietBuoiTap: Một buổi tập có nhiều chi tiết buổi tập (1-n).</w:t>
      </w:r>
    </w:p>
    <w:p w14:paraId="73B70AF5" w14:textId="77777777" w:rsidR="00BB1CB7" w:rsidRPr="00114463" w:rsidRDefault="003E4F7A">
      <w:pPr>
        <w:spacing w:after="0" w:line="360" w:lineRule="auto"/>
        <w:ind w:left="425" w:hanging="283"/>
        <w:jc w:val="both"/>
      </w:pPr>
      <w:r w:rsidRPr="00114463">
        <w:t>– ChiTietBuoiTap – BaiTap: Một chi tiết buổi tập tham chiếu đến một bài tập (n-1).</w:t>
      </w:r>
    </w:p>
    <w:p w14:paraId="502C4BF1" w14:textId="77777777" w:rsidR="00BB1CB7" w:rsidRPr="00114463" w:rsidRDefault="003E4F7A">
      <w:pPr>
        <w:spacing w:after="0" w:line="360" w:lineRule="auto"/>
        <w:ind w:left="425" w:hanging="283"/>
        <w:jc w:val="both"/>
      </w:pPr>
      <w:r w:rsidRPr="00114463">
        <w:t>– BuoiTap – NhatKyTap: Mỗi buổi tập có thể có một nhật ký tập ghi nhận lại kết quả thực tế khi người dùng hoàn thành buổi (1-1).</w:t>
      </w:r>
    </w:p>
    <w:p w14:paraId="4E6A4EF7" w14:textId="77777777" w:rsidR="00BB1CB7" w:rsidRPr="00114463" w:rsidRDefault="003E4F7A">
      <w:pPr>
        <w:spacing w:after="0" w:line="360" w:lineRule="auto"/>
        <w:ind w:left="425" w:hanging="283"/>
        <w:jc w:val="both"/>
      </w:pPr>
      <w:r w:rsidRPr="00114463">
        <w:t>– HoSoSucKhoe – TienDo: Một hồ sơ sức khỏe sinh ra nhiều bản ghi tiến độ tổng hợp (1-n).</w:t>
      </w:r>
    </w:p>
    <w:p w14:paraId="5F644194" w14:textId="77777777" w:rsidR="00BB1CB7" w:rsidRPr="00114463" w:rsidRDefault="003E4F7A">
      <w:pPr>
        <w:spacing w:after="0" w:line="360" w:lineRule="auto"/>
        <w:ind w:left="425" w:hanging="283"/>
        <w:jc w:val="both"/>
      </w:pPr>
      <w:r w:rsidRPr="00114463">
        <w:t>– TaiKhoan – ThongBao: Một tài khoản nhận được nhiều thông báo (1-n).</w:t>
      </w:r>
    </w:p>
    <w:p w14:paraId="2434C187" w14:textId="77777777" w:rsidR="00BB1CB7" w:rsidRPr="00114463" w:rsidRDefault="003E4F7A">
      <w:pPr>
        <w:pStyle w:val="Heading2"/>
        <w:spacing w:before="240" w:after="120" w:line="360" w:lineRule="auto"/>
        <w:rPr>
          <w:rFonts w:ascii="Times New Roman" w:hAnsi="Times New Roman" w:cs="Times New Roman"/>
        </w:rPr>
      </w:pPr>
      <w:bookmarkStart w:id="15" w:name="_Toc230076568"/>
      <w:r w:rsidRPr="00114463">
        <w:rPr>
          <w:rFonts w:ascii="Times New Roman" w:eastAsia="Times New Roman" w:hAnsi="Times New Roman" w:cs="Times New Roman"/>
          <w:color w:val="000000"/>
        </w:rPr>
        <w:t>2.1.3.   Chi tiết các bảng được cài đặt</w:t>
      </w:r>
      <w:bookmarkEnd w:id="15"/>
    </w:p>
    <w:p w14:paraId="16F12E10" w14:textId="77777777" w:rsidR="00BB1CB7" w:rsidRPr="00114463" w:rsidRDefault="003E4F7A">
      <w:pPr>
        <w:spacing w:after="0" w:line="360" w:lineRule="auto"/>
        <w:ind w:firstLine="567"/>
        <w:jc w:val="both"/>
      </w:pPr>
      <w:r w:rsidRPr="00114463">
        <w:t>Trong đề tài này, nhóm sử dụng PostgreSQL (thông qua dịch vụ Supabase, một Backend-as-a-Service) cho phần lưu trữ. Mỗi bảng được mô tả theo kiểu dữ liệu hiện hành của PostgreSQL; thông tin chi tiết về công nghệ được trình bày tại Chương III.</w:t>
      </w:r>
    </w:p>
    <w:p w14:paraId="3D80E35F" w14:textId="77777777" w:rsidR="00BB1CB7" w:rsidRPr="00114463" w:rsidRDefault="003E4F7A">
      <w:pPr>
        <w:pStyle w:val="Caption"/>
        <w:spacing w:before="120" w:after="120" w:line="360" w:lineRule="auto"/>
        <w:jc w:val="center"/>
        <w:rPr>
          <w:sz w:val="26"/>
          <w:szCs w:val="26"/>
        </w:rPr>
      </w:pPr>
      <w:bookmarkStart w:id="16" w:name="_Toc229636753"/>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w:t>
      </w:r>
      <w:r w:rsidRPr="00114463">
        <w:rPr>
          <w:color w:val="0E2841"/>
          <w:sz w:val="26"/>
          <w:szCs w:val="26"/>
        </w:rPr>
        <w:fldChar w:fldCharType="end"/>
      </w:r>
      <w:r w:rsidRPr="00114463">
        <w:rPr>
          <w:color w:val="0E2841"/>
          <w:sz w:val="26"/>
          <w:szCs w:val="26"/>
        </w:rPr>
        <w:t>. public.VaiTro (Vai trò)</w:t>
      </w:r>
      <w:bookmarkEnd w:id="16"/>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5F303F83" w14:textId="77777777">
        <w:trPr>
          <w:jc w:val="center"/>
        </w:trPr>
        <w:tc>
          <w:tcPr>
            <w:tcW w:w="2339" w:type="dxa"/>
            <w:shd w:val="clear" w:color="auto" w:fill="D9E2F3"/>
            <w:vAlign w:val="center"/>
          </w:tcPr>
          <w:p w14:paraId="149F78E6"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44EDCAAC"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71850E62"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1885C701" w14:textId="77777777" w:rsidR="00BB1CB7" w:rsidRPr="00114463" w:rsidRDefault="003E4F7A">
            <w:pPr>
              <w:spacing w:after="0"/>
              <w:jc w:val="center"/>
              <w:rPr>
                <w:szCs w:val="26"/>
              </w:rPr>
            </w:pPr>
            <w:r w:rsidRPr="00114463">
              <w:rPr>
                <w:b/>
                <w:szCs w:val="26"/>
              </w:rPr>
              <w:t>Mô tả</w:t>
            </w:r>
          </w:p>
        </w:tc>
      </w:tr>
      <w:tr w:rsidR="00BB1CB7" w:rsidRPr="00114463" w14:paraId="2752FEBE" w14:textId="77777777">
        <w:trPr>
          <w:jc w:val="center"/>
        </w:trPr>
        <w:tc>
          <w:tcPr>
            <w:tcW w:w="2339" w:type="dxa"/>
            <w:vAlign w:val="center"/>
          </w:tcPr>
          <w:p w14:paraId="59016FBC" w14:textId="77777777" w:rsidR="00BB1CB7" w:rsidRPr="00114463" w:rsidRDefault="003E4F7A">
            <w:pPr>
              <w:spacing w:after="0"/>
              <w:rPr>
                <w:szCs w:val="26"/>
              </w:rPr>
            </w:pPr>
            <w:r w:rsidRPr="00114463">
              <w:rPr>
                <w:szCs w:val="26"/>
              </w:rPr>
              <w:t>ma_vai_tro</w:t>
            </w:r>
          </w:p>
        </w:tc>
        <w:tc>
          <w:tcPr>
            <w:tcW w:w="2339" w:type="dxa"/>
            <w:vAlign w:val="center"/>
          </w:tcPr>
          <w:p w14:paraId="272875C3" w14:textId="77777777" w:rsidR="00BB1CB7" w:rsidRPr="00114463" w:rsidRDefault="003E4F7A">
            <w:pPr>
              <w:spacing w:after="0"/>
              <w:rPr>
                <w:szCs w:val="26"/>
              </w:rPr>
            </w:pPr>
            <w:r w:rsidRPr="00114463">
              <w:rPr>
                <w:szCs w:val="26"/>
              </w:rPr>
              <w:t>varchar(20)</w:t>
            </w:r>
          </w:p>
        </w:tc>
        <w:tc>
          <w:tcPr>
            <w:tcW w:w="2339" w:type="dxa"/>
            <w:vAlign w:val="center"/>
          </w:tcPr>
          <w:p w14:paraId="563A73FC" w14:textId="77777777" w:rsidR="00BB1CB7" w:rsidRPr="00114463" w:rsidRDefault="003E4F7A">
            <w:pPr>
              <w:spacing w:after="0"/>
              <w:rPr>
                <w:szCs w:val="26"/>
              </w:rPr>
            </w:pPr>
            <w:r w:rsidRPr="00114463">
              <w:rPr>
                <w:szCs w:val="26"/>
              </w:rPr>
              <w:t>PRIMARY KEY</w:t>
            </w:r>
          </w:p>
        </w:tc>
        <w:tc>
          <w:tcPr>
            <w:tcW w:w="2338" w:type="dxa"/>
            <w:vAlign w:val="center"/>
          </w:tcPr>
          <w:p w14:paraId="1B806297" w14:textId="77777777" w:rsidR="00BB1CB7" w:rsidRPr="00114463" w:rsidRDefault="003E4F7A">
            <w:pPr>
              <w:spacing w:after="0"/>
              <w:rPr>
                <w:szCs w:val="26"/>
              </w:rPr>
            </w:pPr>
            <w:r w:rsidRPr="00114463">
              <w:rPr>
                <w:szCs w:val="26"/>
              </w:rPr>
              <w:t>Mã vai trò</w:t>
            </w:r>
          </w:p>
        </w:tc>
      </w:tr>
      <w:tr w:rsidR="00BB1CB7" w:rsidRPr="00114463" w14:paraId="2E6A4235" w14:textId="77777777">
        <w:trPr>
          <w:jc w:val="center"/>
        </w:trPr>
        <w:tc>
          <w:tcPr>
            <w:tcW w:w="2339" w:type="dxa"/>
            <w:vAlign w:val="center"/>
          </w:tcPr>
          <w:p w14:paraId="3603883B" w14:textId="77777777" w:rsidR="00BB1CB7" w:rsidRPr="00114463" w:rsidRDefault="003E4F7A">
            <w:pPr>
              <w:spacing w:after="0"/>
              <w:rPr>
                <w:szCs w:val="26"/>
              </w:rPr>
            </w:pPr>
            <w:r w:rsidRPr="00114463">
              <w:rPr>
                <w:szCs w:val="26"/>
              </w:rPr>
              <w:t>ten_vai_tro</w:t>
            </w:r>
          </w:p>
        </w:tc>
        <w:tc>
          <w:tcPr>
            <w:tcW w:w="2339" w:type="dxa"/>
            <w:vAlign w:val="center"/>
          </w:tcPr>
          <w:p w14:paraId="408E04AB" w14:textId="77777777" w:rsidR="00BB1CB7" w:rsidRPr="00114463" w:rsidRDefault="003E4F7A">
            <w:pPr>
              <w:spacing w:after="0"/>
              <w:rPr>
                <w:szCs w:val="26"/>
              </w:rPr>
            </w:pPr>
            <w:r w:rsidRPr="00114463">
              <w:rPr>
                <w:szCs w:val="26"/>
              </w:rPr>
              <w:t>varchar(50)</w:t>
            </w:r>
          </w:p>
        </w:tc>
        <w:tc>
          <w:tcPr>
            <w:tcW w:w="2339" w:type="dxa"/>
            <w:vAlign w:val="center"/>
          </w:tcPr>
          <w:p w14:paraId="2355E7AB" w14:textId="77777777" w:rsidR="00BB1CB7" w:rsidRPr="00114463" w:rsidRDefault="003E4F7A">
            <w:pPr>
              <w:spacing w:after="0"/>
              <w:rPr>
                <w:szCs w:val="26"/>
              </w:rPr>
            </w:pPr>
            <w:r w:rsidRPr="00114463">
              <w:rPr>
                <w:szCs w:val="26"/>
              </w:rPr>
              <w:t>NOT NULL, UNIQUE</w:t>
            </w:r>
          </w:p>
        </w:tc>
        <w:tc>
          <w:tcPr>
            <w:tcW w:w="2338" w:type="dxa"/>
            <w:vAlign w:val="center"/>
          </w:tcPr>
          <w:p w14:paraId="31A552E7" w14:textId="77777777" w:rsidR="00BB1CB7" w:rsidRPr="00114463" w:rsidRDefault="003E4F7A">
            <w:pPr>
              <w:spacing w:after="0"/>
              <w:rPr>
                <w:szCs w:val="26"/>
              </w:rPr>
            </w:pPr>
            <w:r w:rsidRPr="00114463">
              <w:rPr>
                <w:szCs w:val="26"/>
              </w:rPr>
              <w:t>Tên vai trò</w:t>
            </w:r>
          </w:p>
        </w:tc>
      </w:tr>
      <w:tr w:rsidR="00BB1CB7" w:rsidRPr="00114463" w14:paraId="0446DF0C" w14:textId="77777777">
        <w:trPr>
          <w:jc w:val="center"/>
        </w:trPr>
        <w:tc>
          <w:tcPr>
            <w:tcW w:w="2339" w:type="dxa"/>
            <w:vAlign w:val="center"/>
          </w:tcPr>
          <w:p w14:paraId="3D7AC05F" w14:textId="77777777" w:rsidR="00BB1CB7" w:rsidRPr="00114463" w:rsidRDefault="003E4F7A">
            <w:pPr>
              <w:spacing w:after="0"/>
              <w:rPr>
                <w:szCs w:val="26"/>
              </w:rPr>
            </w:pPr>
            <w:r w:rsidRPr="00114463">
              <w:rPr>
                <w:szCs w:val="26"/>
              </w:rPr>
              <w:t>mo_ta</w:t>
            </w:r>
          </w:p>
        </w:tc>
        <w:tc>
          <w:tcPr>
            <w:tcW w:w="2339" w:type="dxa"/>
            <w:vAlign w:val="center"/>
          </w:tcPr>
          <w:p w14:paraId="2932E38A" w14:textId="77777777" w:rsidR="00BB1CB7" w:rsidRPr="00114463" w:rsidRDefault="003E4F7A">
            <w:pPr>
              <w:spacing w:after="0"/>
              <w:rPr>
                <w:szCs w:val="26"/>
              </w:rPr>
            </w:pPr>
            <w:r w:rsidRPr="00114463">
              <w:rPr>
                <w:szCs w:val="26"/>
              </w:rPr>
              <w:t>text</w:t>
            </w:r>
          </w:p>
        </w:tc>
        <w:tc>
          <w:tcPr>
            <w:tcW w:w="2339" w:type="dxa"/>
            <w:vAlign w:val="center"/>
          </w:tcPr>
          <w:p w14:paraId="204FF59C" w14:textId="77777777" w:rsidR="00BB1CB7" w:rsidRPr="00114463" w:rsidRDefault="003E4F7A">
            <w:pPr>
              <w:spacing w:after="0"/>
              <w:rPr>
                <w:szCs w:val="26"/>
              </w:rPr>
            </w:pPr>
            <w:r w:rsidRPr="00114463">
              <w:rPr>
                <w:szCs w:val="26"/>
              </w:rPr>
              <w:t>NULLABLE</w:t>
            </w:r>
          </w:p>
        </w:tc>
        <w:tc>
          <w:tcPr>
            <w:tcW w:w="2338" w:type="dxa"/>
            <w:vAlign w:val="center"/>
          </w:tcPr>
          <w:p w14:paraId="368E184C" w14:textId="77777777" w:rsidR="00BB1CB7" w:rsidRPr="00114463" w:rsidRDefault="003E4F7A">
            <w:pPr>
              <w:spacing w:after="0"/>
              <w:rPr>
                <w:szCs w:val="26"/>
              </w:rPr>
            </w:pPr>
            <w:r w:rsidRPr="00114463">
              <w:rPr>
                <w:szCs w:val="26"/>
              </w:rPr>
              <w:t>Mô tả chi tiết vai trò</w:t>
            </w:r>
          </w:p>
        </w:tc>
      </w:tr>
    </w:tbl>
    <w:p w14:paraId="2DE7951E" w14:textId="77777777" w:rsidR="00BB1CB7" w:rsidRPr="00114463" w:rsidRDefault="00BB1CB7">
      <w:pPr>
        <w:spacing w:after="80" w:line="360" w:lineRule="auto"/>
        <w:jc w:val="both"/>
        <w:rPr>
          <w:szCs w:val="26"/>
        </w:rPr>
      </w:pPr>
    </w:p>
    <w:p w14:paraId="28507DDC" w14:textId="77777777" w:rsidR="00BB1CB7" w:rsidRPr="00114463" w:rsidRDefault="003E4F7A">
      <w:pPr>
        <w:pStyle w:val="Caption"/>
        <w:spacing w:before="120" w:after="120" w:line="360" w:lineRule="auto"/>
        <w:jc w:val="center"/>
        <w:rPr>
          <w:sz w:val="26"/>
          <w:szCs w:val="26"/>
        </w:rPr>
      </w:pPr>
      <w:bookmarkStart w:id="17" w:name="_Toc229636754"/>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2</w:t>
      </w:r>
      <w:r w:rsidRPr="00114463">
        <w:rPr>
          <w:color w:val="0E2841"/>
          <w:sz w:val="26"/>
          <w:szCs w:val="26"/>
        </w:rPr>
        <w:fldChar w:fldCharType="end"/>
      </w:r>
      <w:r w:rsidRPr="00114463">
        <w:rPr>
          <w:color w:val="0E2841"/>
          <w:sz w:val="26"/>
          <w:szCs w:val="26"/>
        </w:rPr>
        <w:t>. public.TinhNang (Tính năng)</w:t>
      </w:r>
      <w:bookmarkEnd w:id="17"/>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12B1D4D6" w14:textId="77777777">
        <w:trPr>
          <w:jc w:val="center"/>
        </w:trPr>
        <w:tc>
          <w:tcPr>
            <w:tcW w:w="2339" w:type="dxa"/>
            <w:shd w:val="clear" w:color="auto" w:fill="D9E2F3"/>
            <w:vAlign w:val="center"/>
          </w:tcPr>
          <w:p w14:paraId="32F93238"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1D086B42"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67077F71"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25B1024C" w14:textId="77777777" w:rsidR="00BB1CB7" w:rsidRPr="00114463" w:rsidRDefault="003E4F7A">
            <w:pPr>
              <w:spacing w:after="0"/>
              <w:jc w:val="center"/>
              <w:rPr>
                <w:szCs w:val="26"/>
              </w:rPr>
            </w:pPr>
            <w:r w:rsidRPr="00114463">
              <w:rPr>
                <w:b/>
                <w:szCs w:val="26"/>
              </w:rPr>
              <w:t>Mô tả</w:t>
            </w:r>
          </w:p>
        </w:tc>
      </w:tr>
      <w:tr w:rsidR="00BB1CB7" w:rsidRPr="00114463" w14:paraId="1873BFB2" w14:textId="77777777">
        <w:trPr>
          <w:jc w:val="center"/>
        </w:trPr>
        <w:tc>
          <w:tcPr>
            <w:tcW w:w="2339" w:type="dxa"/>
            <w:vAlign w:val="center"/>
          </w:tcPr>
          <w:p w14:paraId="4B3EC433" w14:textId="77777777" w:rsidR="00BB1CB7" w:rsidRPr="00114463" w:rsidRDefault="003E4F7A">
            <w:pPr>
              <w:spacing w:after="0"/>
              <w:rPr>
                <w:szCs w:val="26"/>
              </w:rPr>
            </w:pPr>
            <w:r w:rsidRPr="00114463">
              <w:rPr>
                <w:szCs w:val="26"/>
              </w:rPr>
              <w:t>ma_tinh_nang</w:t>
            </w:r>
          </w:p>
        </w:tc>
        <w:tc>
          <w:tcPr>
            <w:tcW w:w="2339" w:type="dxa"/>
            <w:vAlign w:val="center"/>
          </w:tcPr>
          <w:p w14:paraId="41F9A3AE" w14:textId="77777777" w:rsidR="00BB1CB7" w:rsidRPr="00114463" w:rsidRDefault="003E4F7A">
            <w:pPr>
              <w:spacing w:after="0"/>
              <w:rPr>
                <w:szCs w:val="26"/>
              </w:rPr>
            </w:pPr>
            <w:r w:rsidRPr="00114463">
              <w:rPr>
                <w:szCs w:val="26"/>
              </w:rPr>
              <w:t>varchar(30)</w:t>
            </w:r>
          </w:p>
        </w:tc>
        <w:tc>
          <w:tcPr>
            <w:tcW w:w="2339" w:type="dxa"/>
            <w:vAlign w:val="center"/>
          </w:tcPr>
          <w:p w14:paraId="21092B2C" w14:textId="77777777" w:rsidR="00BB1CB7" w:rsidRPr="00114463" w:rsidRDefault="003E4F7A">
            <w:pPr>
              <w:spacing w:after="0"/>
              <w:rPr>
                <w:szCs w:val="26"/>
              </w:rPr>
            </w:pPr>
            <w:r w:rsidRPr="00114463">
              <w:rPr>
                <w:szCs w:val="26"/>
              </w:rPr>
              <w:t>PRIMARY KEY</w:t>
            </w:r>
          </w:p>
        </w:tc>
        <w:tc>
          <w:tcPr>
            <w:tcW w:w="2338" w:type="dxa"/>
            <w:vAlign w:val="center"/>
          </w:tcPr>
          <w:p w14:paraId="77C9EC1B" w14:textId="77777777" w:rsidR="00BB1CB7" w:rsidRPr="00114463" w:rsidRDefault="003E4F7A">
            <w:pPr>
              <w:spacing w:after="0"/>
              <w:rPr>
                <w:szCs w:val="26"/>
              </w:rPr>
            </w:pPr>
            <w:r w:rsidRPr="00114463">
              <w:rPr>
                <w:szCs w:val="26"/>
              </w:rPr>
              <w:t>Mã tính năng</w:t>
            </w:r>
          </w:p>
        </w:tc>
      </w:tr>
      <w:tr w:rsidR="00BB1CB7" w:rsidRPr="00114463" w14:paraId="58243109" w14:textId="77777777">
        <w:trPr>
          <w:jc w:val="center"/>
        </w:trPr>
        <w:tc>
          <w:tcPr>
            <w:tcW w:w="2339" w:type="dxa"/>
            <w:vAlign w:val="center"/>
          </w:tcPr>
          <w:p w14:paraId="2B8DDB1E" w14:textId="77777777" w:rsidR="00BB1CB7" w:rsidRPr="00114463" w:rsidRDefault="003E4F7A">
            <w:pPr>
              <w:spacing w:after="0"/>
              <w:rPr>
                <w:szCs w:val="26"/>
              </w:rPr>
            </w:pPr>
            <w:r w:rsidRPr="00114463">
              <w:rPr>
                <w:szCs w:val="26"/>
              </w:rPr>
              <w:t>ten_tinh_nang</w:t>
            </w:r>
          </w:p>
        </w:tc>
        <w:tc>
          <w:tcPr>
            <w:tcW w:w="2339" w:type="dxa"/>
            <w:vAlign w:val="center"/>
          </w:tcPr>
          <w:p w14:paraId="7C1BE45D" w14:textId="77777777" w:rsidR="00BB1CB7" w:rsidRPr="00114463" w:rsidRDefault="003E4F7A">
            <w:pPr>
              <w:spacing w:after="0"/>
              <w:rPr>
                <w:szCs w:val="26"/>
              </w:rPr>
            </w:pPr>
            <w:r w:rsidRPr="00114463">
              <w:rPr>
                <w:szCs w:val="26"/>
              </w:rPr>
              <w:t>varchar(100)</w:t>
            </w:r>
          </w:p>
        </w:tc>
        <w:tc>
          <w:tcPr>
            <w:tcW w:w="2339" w:type="dxa"/>
            <w:vAlign w:val="center"/>
          </w:tcPr>
          <w:p w14:paraId="5514B527" w14:textId="77777777" w:rsidR="00BB1CB7" w:rsidRPr="00114463" w:rsidRDefault="003E4F7A">
            <w:pPr>
              <w:spacing w:after="0"/>
              <w:rPr>
                <w:szCs w:val="26"/>
              </w:rPr>
            </w:pPr>
            <w:r w:rsidRPr="00114463">
              <w:rPr>
                <w:szCs w:val="26"/>
              </w:rPr>
              <w:t>NOT NULL</w:t>
            </w:r>
          </w:p>
        </w:tc>
        <w:tc>
          <w:tcPr>
            <w:tcW w:w="2338" w:type="dxa"/>
            <w:vAlign w:val="center"/>
          </w:tcPr>
          <w:p w14:paraId="16766C44" w14:textId="77777777" w:rsidR="00BB1CB7" w:rsidRPr="00114463" w:rsidRDefault="003E4F7A">
            <w:pPr>
              <w:spacing w:after="0"/>
              <w:rPr>
                <w:szCs w:val="26"/>
              </w:rPr>
            </w:pPr>
            <w:r w:rsidRPr="00114463">
              <w:rPr>
                <w:szCs w:val="26"/>
              </w:rPr>
              <w:t>Tên tính năng</w:t>
            </w:r>
          </w:p>
        </w:tc>
      </w:tr>
      <w:tr w:rsidR="00BB1CB7" w:rsidRPr="00114463" w14:paraId="0A212953" w14:textId="77777777">
        <w:trPr>
          <w:jc w:val="center"/>
        </w:trPr>
        <w:tc>
          <w:tcPr>
            <w:tcW w:w="2339" w:type="dxa"/>
            <w:vAlign w:val="center"/>
          </w:tcPr>
          <w:p w14:paraId="7F7A1948" w14:textId="77777777" w:rsidR="00BB1CB7" w:rsidRPr="00114463" w:rsidRDefault="003E4F7A">
            <w:pPr>
              <w:spacing w:after="0"/>
              <w:rPr>
                <w:szCs w:val="26"/>
              </w:rPr>
            </w:pPr>
            <w:r w:rsidRPr="00114463">
              <w:rPr>
                <w:szCs w:val="26"/>
              </w:rPr>
              <w:t>nhom_chuc_nang</w:t>
            </w:r>
          </w:p>
        </w:tc>
        <w:tc>
          <w:tcPr>
            <w:tcW w:w="2339" w:type="dxa"/>
            <w:vAlign w:val="center"/>
          </w:tcPr>
          <w:p w14:paraId="0A28D865" w14:textId="77777777" w:rsidR="00BB1CB7" w:rsidRPr="00114463" w:rsidRDefault="003E4F7A">
            <w:pPr>
              <w:spacing w:after="0"/>
              <w:rPr>
                <w:szCs w:val="26"/>
              </w:rPr>
            </w:pPr>
            <w:r w:rsidRPr="00114463">
              <w:rPr>
                <w:szCs w:val="26"/>
              </w:rPr>
              <w:t>varchar(50)</w:t>
            </w:r>
          </w:p>
        </w:tc>
        <w:tc>
          <w:tcPr>
            <w:tcW w:w="2339" w:type="dxa"/>
            <w:vAlign w:val="center"/>
          </w:tcPr>
          <w:p w14:paraId="5C024A45" w14:textId="77777777" w:rsidR="00BB1CB7" w:rsidRPr="00114463" w:rsidRDefault="003E4F7A">
            <w:pPr>
              <w:spacing w:after="0"/>
              <w:rPr>
                <w:szCs w:val="26"/>
              </w:rPr>
            </w:pPr>
            <w:r w:rsidRPr="00114463">
              <w:rPr>
                <w:szCs w:val="26"/>
              </w:rPr>
              <w:t>NOT NULL</w:t>
            </w:r>
          </w:p>
        </w:tc>
        <w:tc>
          <w:tcPr>
            <w:tcW w:w="2338" w:type="dxa"/>
            <w:vAlign w:val="center"/>
          </w:tcPr>
          <w:p w14:paraId="5EE82004" w14:textId="77777777" w:rsidR="00BB1CB7" w:rsidRPr="00114463" w:rsidRDefault="003E4F7A">
            <w:pPr>
              <w:spacing w:after="0"/>
              <w:rPr>
                <w:szCs w:val="26"/>
              </w:rPr>
            </w:pPr>
            <w:r w:rsidRPr="00114463">
              <w:rPr>
                <w:szCs w:val="26"/>
              </w:rPr>
              <w:t>Nhóm chức năng tổng quát</w:t>
            </w:r>
          </w:p>
        </w:tc>
      </w:tr>
    </w:tbl>
    <w:p w14:paraId="353B0FE6" w14:textId="77777777" w:rsidR="00BB1CB7" w:rsidRPr="00114463" w:rsidRDefault="00BB1CB7">
      <w:pPr>
        <w:spacing w:after="80" w:line="360" w:lineRule="auto"/>
        <w:jc w:val="both"/>
        <w:rPr>
          <w:szCs w:val="26"/>
        </w:rPr>
      </w:pPr>
    </w:p>
    <w:p w14:paraId="35DDAD9E" w14:textId="77777777" w:rsidR="00BB1CB7" w:rsidRPr="00114463" w:rsidRDefault="003E4F7A">
      <w:pPr>
        <w:pStyle w:val="Caption"/>
        <w:spacing w:before="120" w:after="120" w:line="360" w:lineRule="auto"/>
        <w:jc w:val="center"/>
        <w:rPr>
          <w:sz w:val="26"/>
          <w:szCs w:val="26"/>
        </w:rPr>
      </w:pPr>
      <w:bookmarkStart w:id="18" w:name="_Toc229636755"/>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3</w:t>
      </w:r>
      <w:r w:rsidRPr="00114463">
        <w:rPr>
          <w:color w:val="0E2841"/>
          <w:sz w:val="26"/>
          <w:szCs w:val="26"/>
        </w:rPr>
        <w:fldChar w:fldCharType="end"/>
      </w:r>
      <w:r w:rsidRPr="00114463">
        <w:rPr>
          <w:color w:val="0E2841"/>
          <w:sz w:val="26"/>
          <w:szCs w:val="26"/>
        </w:rPr>
        <w:t>. public.VaiTro_TinhNang (Phân quyền)</w:t>
      </w:r>
      <w:bookmarkEnd w:id="18"/>
    </w:p>
    <w:tbl>
      <w:tblPr>
        <w:tblStyle w:val="TableGrid"/>
        <w:tblW w:w="9356" w:type="dxa"/>
        <w:jc w:val="center"/>
        <w:tblLayout w:type="fixed"/>
        <w:tblLook w:val="04A0" w:firstRow="1" w:lastRow="0" w:firstColumn="1" w:lastColumn="0" w:noHBand="0" w:noVBand="1"/>
      </w:tblPr>
      <w:tblGrid>
        <w:gridCol w:w="2340"/>
        <w:gridCol w:w="2339"/>
        <w:gridCol w:w="1985"/>
        <w:gridCol w:w="2692"/>
      </w:tblGrid>
      <w:tr w:rsidR="00BB1CB7" w:rsidRPr="00114463" w14:paraId="401B7EF3" w14:textId="77777777" w:rsidTr="00114463">
        <w:trPr>
          <w:jc w:val="center"/>
        </w:trPr>
        <w:tc>
          <w:tcPr>
            <w:tcW w:w="2340" w:type="dxa"/>
            <w:shd w:val="clear" w:color="auto" w:fill="D9E2F3"/>
            <w:vAlign w:val="center"/>
          </w:tcPr>
          <w:p w14:paraId="145A4FAE" w14:textId="77777777" w:rsidR="00BB1CB7" w:rsidRPr="00114463" w:rsidRDefault="003E4F7A">
            <w:pPr>
              <w:spacing w:after="0"/>
              <w:jc w:val="center"/>
              <w:rPr>
                <w:szCs w:val="26"/>
              </w:rPr>
            </w:pPr>
            <w:r w:rsidRPr="00114463">
              <w:rPr>
                <w:b/>
                <w:szCs w:val="26"/>
              </w:rPr>
              <w:lastRenderedPageBreak/>
              <w:t>Tên trường</w:t>
            </w:r>
          </w:p>
        </w:tc>
        <w:tc>
          <w:tcPr>
            <w:tcW w:w="2339" w:type="dxa"/>
            <w:shd w:val="clear" w:color="auto" w:fill="D9E2F3"/>
            <w:vAlign w:val="center"/>
          </w:tcPr>
          <w:p w14:paraId="67AF9269" w14:textId="77777777" w:rsidR="00BB1CB7" w:rsidRPr="00114463" w:rsidRDefault="003E4F7A">
            <w:pPr>
              <w:spacing w:after="0"/>
              <w:jc w:val="center"/>
              <w:rPr>
                <w:szCs w:val="26"/>
              </w:rPr>
            </w:pPr>
            <w:r w:rsidRPr="00114463">
              <w:rPr>
                <w:b/>
                <w:szCs w:val="26"/>
              </w:rPr>
              <w:t>Kiểu dữ liệu</w:t>
            </w:r>
          </w:p>
        </w:tc>
        <w:tc>
          <w:tcPr>
            <w:tcW w:w="1985" w:type="dxa"/>
            <w:shd w:val="clear" w:color="auto" w:fill="D9E2F3"/>
            <w:vAlign w:val="center"/>
          </w:tcPr>
          <w:p w14:paraId="5590BBEE" w14:textId="77777777" w:rsidR="00BB1CB7" w:rsidRPr="00114463" w:rsidRDefault="003E4F7A">
            <w:pPr>
              <w:spacing w:after="0"/>
              <w:jc w:val="center"/>
              <w:rPr>
                <w:szCs w:val="26"/>
              </w:rPr>
            </w:pPr>
            <w:r w:rsidRPr="00114463">
              <w:rPr>
                <w:b/>
                <w:szCs w:val="26"/>
              </w:rPr>
              <w:t>Ràng buộc</w:t>
            </w:r>
          </w:p>
        </w:tc>
        <w:tc>
          <w:tcPr>
            <w:tcW w:w="2692" w:type="dxa"/>
            <w:shd w:val="clear" w:color="auto" w:fill="D9E2F3"/>
            <w:vAlign w:val="center"/>
          </w:tcPr>
          <w:p w14:paraId="2C8687FB" w14:textId="77777777" w:rsidR="00BB1CB7" w:rsidRPr="00114463" w:rsidRDefault="003E4F7A">
            <w:pPr>
              <w:spacing w:after="0"/>
              <w:jc w:val="center"/>
              <w:rPr>
                <w:szCs w:val="26"/>
              </w:rPr>
            </w:pPr>
            <w:r w:rsidRPr="00114463">
              <w:rPr>
                <w:b/>
                <w:szCs w:val="26"/>
              </w:rPr>
              <w:t>Mô tả</w:t>
            </w:r>
          </w:p>
        </w:tc>
      </w:tr>
      <w:tr w:rsidR="00BB1CB7" w:rsidRPr="00114463" w14:paraId="3805E545" w14:textId="77777777" w:rsidTr="00114463">
        <w:trPr>
          <w:jc w:val="center"/>
        </w:trPr>
        <w:tc>
          <w:tcPr>
            <w:tcW w:w="2340" w:type="dxa"/>
            <w:vAlign w:val="center"/>
          </w:tcPr>
          <w:p w14:paraId="79E21727" w14:textId="77777777" w:rsidR="00BB1CB7" w:rsidRPr="00114463" w:rsidRDefault="003E4F7A">
            <w:pPr>
              <w:spacing w:after="0"/>
              <w:rPr>
                <w:szCs w:val="26"/>
              </w:rPr>
            </w:pPr>
            <w:r w:rsidRPr="00114463">
              <w:rPr>
                <w:szCs w:val="26"/>
              </w:rPr>
              <w:t>ma_vai_tro</w:t>
            </w:r>
          </w:p>
        </w:tc>
        <w:tc>
          <w:tcPr>
            <w:tcW w:w="2339" w:type="dxa"/>
            <w:vAlign w:val="center"/>
          </w:tcPr>
          <w:p w14:paraId="719F1C11" w14:textId="77777777" w:rsidR="00BB1CB7" w:rsidRPr="00114463" w:rsidRDefault="003E4F7A">
            <w:pPr>
              <w:spacing w:after="0"/>
              <w:rPr>
                <w:szCs w:val="26"/>
              </w:rPr>
            </w:pPr>
            <w:r w:rsidRPr="00114463">
              <w:rPr>
                <w:szCs w:val="26"/>
              </w:rPr>
              <w:t>varchar(20)</w:t>
            </w:r>
          </w:p>
        </w:tc>
        <w:tc>
          <w:tcPr>
            <w:tcW w:w="1985" w:type="dxa"/>
            <w:vAlign w:val="center"/>
          </w:tcPr>
          <w:p w14:paraId="00049D68" w14:textId="77777777" w:rsidR="00BB1CB7" w:rsidRPr="00114463" w:rsidRDefault="003E4F7A">
            <w:pPr>
              <w:spacing w:after="0"/>
              <w:rPr>
                <w:szCs w:val="26"/>
              </w:rPr>
            </w:pPr>
            <w:r w:rsidRPr="00114463">
              <w:rPr>
                <w:szCs w:val="26"/>
              </w:rPr>
              <w:t>FK → VaiTro</w:t>
            </w:r>
          </w:p>
        </w:tc>
        <w:tc>
          <w:tcPr>
            <w:tcW w:w="2692" w:type="dxa"/>
            <w:vAlign w:val="center"/>
          </w:tcPr>
          <w:p w14:paraId="4C17618B" w14:textId="77777777" w:rsidR="00BB1CB7" w:rsidRPr="00114463" w:rsidRDefault="003E4F7A">
            <w:pPr>
              <w:spacing w:after="0"/>
              <w:rPr>
                <w:szCs w:val="26"/>
              </w:rPr>
            </w:pPr>
            <w:r w:rsidRPr="00114463">
              <w:rPr>
                <w:szCs w:val="26"/>
              </w:rPr>
              <w:t>Khoá ngoại đến vai trò</w:t>
            </w:r>
          </w:p>
        </w:tc>
      </w:tr>
      <w:tr w:rsidR="00BB1CB7" w:rsidRPr="00114463" w14:paraId="3FFE7377" w14:textId="77777777" w:rsidTr="00114463">
        <w:trPr>
          <w:jc w:val="center"/>
        </w:trPr>
        <w:tc>
          <w:tcPr>
            <w:tcW w:w="2340" w:type="dxa"/>
            <w:vAlign w:val="center"/>
          </w:tcPr>
          <w:p w14:paraId="55394C40" w14:textId="77777777" w:rsidR="00BB1CB7" w:rsidRPr="00114463" w:rsidRDefault="003E4F7A">
            <w:pPr>
              <w:spacing w:after="0"/>
              <w:rPr>
                <w:szCs w:val="26"/>
              </w:rPr>
            </w:pPr>
            <w:r w:rsidRPr="00114463">
              <w:rPr>
                <w:szCs w:val="26"/>
              </w:rPr>
              <w:t>ma_tinh_nang</w:t>
            </w:r>
          </w:p>
        </w:tc>
        <w:tc>
          <w:tcPr>
            <w:tcW w:w="2339" w:type="dxa"/>
            <w:vAlign w:val="center"/>
          </w:tcPr>
          <w:p w14:paraId="122F1855" w14:textId="77777777" w:rsidR="00BB1CB7" w:rsidRPr="00114463" w:rsidRDefault="003E4F7A">
            <w:pPr>
              <w:spacing w:after="0"/>
              <w:rPr>
                <w:szCs w:val="26"/>
              </w:rPr>
            </w:pPr>
            <w:r w:rsidRPr="00114463">
              <w:rPr>
                <w:szCs w:val="26"/>
              </w:rPr>
              <w:t>varchar(30)</w:t>
            </w:r>
          </w:p>
        </w:tc>
        <w:tc>
          <w:tcPr>
            <w:tcW w:w="1985" w:type="dxa"/>
            <w:vAlign w:val="center"/>
          </w:tcPr>
          <w:p w14:paraId="33C529A1" w14:textId="77777777" w:rsidR="00BB1CB7" w:rsidRPr="00114463" w:rsidRDefault="003E4F7A">
            <w:pPr>
              <w:spacing w:after="0"/>
              <w:rPr>
                <w:szCs w:val="26"/>
              </w:rPr>
            </w:pPr>
            <w:r w:rsidRPr="00114463">
              <w:rPr>
                <w:szCs w:val="26"/>
              </w:rPr>
              <w:t>FK → TinhNang</w:t>
            </w:r>
          </w:p>
        </w:tc>
        <w:tc>
          <w:tcPr>
            <w:tcW w:w="2692" w:type="dxa"/>
            <w:vAlign w:val="center"/>
          </w:tcPr>
          <w:p w14:paraId="2DDADA89" w14:textId="77777777" w:rsidR="00BB1CB7" w:rsidRPr="00114463" w:rsidRDefault="003E4F7A">
            <w:pPr>
              <w:spacing w:after="0"/>
              <w:rPr>
                <w:szCs w:val="26"/>
              </w:rPr>
            </w:pPr>
            <w:r w:rsidRPr="00114463">
              <w:rPr>
                <w:szCs w:val="26"/>
              </w:rPr>
              <w:t>Khoá ngoại đến tính năng</w:t>
            </w:r>
          </w:p>
        </w:tc>
      </w:tr>
      <w:tr w:rsidR="00BB1CB7" w:rsidRPr="00114463" w14:paraId="2D1B0DB7" w14:textId="77777777" w:rsidTr="00114463">
        <w:trPr>
          <w:jc w:val="center"/>
        </w:trPr>
        <w:tc>
          <w:tcPr>
            <w:tcW w:w="2340" w:type="dxa"/>
            <w:vAlign w:val="center"/>
          </w:tcPr>
          <w:p w14:paraId="1FA070D4" w14:textId="77777777" w:rsidR="00BB1CB7" w:rsidRPr="00114463" w:rsidRDefault="003E4F7A">
            <w:pPr>
              <w:spacing w:after="0"/>
              <w:rPr>
                <w:szCs w:val="26"/>
              </w:rPr>
            </w:pPr>
            <w:r w:rsidRPr="00114463">
              <w:rPr>
                <w:szCs w:val="26"/>
              </w:rPr>
              <w:t>duoc_phep</w:t>
            </w:r>
          </w:p>
        </w:tc>
        <w:tc>
          <w:tcPr>
            <w:tcW w:w="2339" w:type="dxa"/>
            <w:vAlign w:val="center"/>
          </w:tcPr>
          <w:p w14:paraId="69152B43" w14:textId="77777777" w:rsidR="00BB1CB7" w:rsidRPr="00114463" w:rsidRDefault="003E4F7A">
            <w:pPr>
              <w:spacing w:after="0"/>
              <w:rPr>
                <w:szCs w:val="26"/>
              </w:rPr>
            </w:pPr>
            <w:r w:rsidRPr="00114463">
              <w:rPr>
                <w:szCs w:val="26"/>
              </w:rPr>
              <w:t>boolean</w:t>
            </w:r>
          </w:p>
        </w:tc>
        <w:tc>
          <w:tcPr>
            <w:tcW w:w="1985" w:type="dxa"/>
            <w:vAlign w:val="center"/>
          </w:tcPr>
          <w:p w14:paraId="6C2996A8" w14:textId="77777777" w:rsidR="00BB1CB7" w:rsidRPr="00114463" w:rsidRDefault="003E4F7A">
            <w:pPr>
              <w:spacing w:after="0"/>
              <w:rPr>
                <w:szCs w:val="26"/>
              </w:rPr>
            </w:pPr>
            <w:r w:rsidRPr="00114463">
              <w:rPr>
                <w:szCs w:val="26"/>
              </w:rPr>
              <w:t>DEFAULT true</w:t>
            </w:r>
          </w:p>
        </w:tc>
        <w:tc>
          <w:tcPr>
            <w:tcW w:w="2692" w:type="dxa"/>
            <w:vAlign w:val="center"/>
          </w:tcPr>
          <w:p w14:paraId="1285ABC3" w14:textId="77777777" w:rsidR="00BB1CB7" w:rsidRPr="00114463" w:rsidRDefault="003E4F7A">
            <w:pPr>
              <w:spacing w:after="0"/>
              <w:rPr>
                <w:szCs w:val="26"/>
              </w:rPr>
            </w:pPr>
            <w:r w:rsidRPr="00114463">
              <w:rPr>
                <w:szCs w:val="26"/>
              </w:rPr>
              <w:t>Cho phép sử dụng tính năng hay không</w:t>
            </w:r>
          </w:p>
        </w:tc>
      </w:tr>
    </w:tbl>
    <w:p w14:paraId="01E9EFF7" w14:textId="77777777" w:rsidR="00BB1CB7" w:rsidRPr="00114463" w:rsidRDefault="00BB1CB7">
      <w:pPr>
        <w:spacing w:after="80" w:line="360" w:lineRule="auto"/>
        <w:jc w:val="both"/>
        <w:rPr>
          <w:szCs w:val="26"/>
        </w:rPr>
      </w:pPr>
    </w:p>
    <w:p w14:paraId="06A778FA" w14:textId="77777777" w:rsidR="0070106E" w:rsidRPr="00114463" w:rsidRDefault="0070106E">
      <w:pPr>
        <w:pStyle w:val="Caption"/>
        <w:spacing w:before="120" w:after="120" w:line="360" w:lineRule="auto"/>
        <w:jc w:val="center"/>
        <w:rPr>
          <w:color w:val="0E2841"/>
          <w:sz w:val="26"/>
          <w:szCs w:val="26"/>
        </w:rPr>
      </w:pPr>
      <w:bookmarkStart w:id="19" w:name="_Toc229636756"/>
    </w:p>
    <w:p w14:paraId="61D8C2AC" w14:textId="77777777" w:rsidR="00BB1CB7" w:rsidRPr="00114463" w:rsidRDefault="003E4F7A">
      <w:pPr>
        <w:pStyle w:val="Caption"/>
        <w:spacing w:before="120" w:after="120" w:line="360" w:lineRule="auto"/>
        <w:jc w:val="center"/>
        <w:rPr>
          <w:sz w:val="26"/>
          <w:szCs w:val="26"/>
        </w:rPr>
      </w:pPr>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4</w:t>
      </w:r>
      <w:r w:rsidRPr="00114463">
        <w:rPr>
          <w:color w:val="0E2841"/>
          <w:sz w:val="26"/>
          <w:szCs w:val="26"/>
        </w:rPr>
        <w:fldChar w:fldCharType="end"/>
      </w:r>
      <w:r w:rsidRPr="00114463">
        <w:rPr>
          <w:color w:val="0E2841"/>
          <w:sz w:val="26"/>
          <w:szCs w:val="26"/>
        </w:rPr>
        <w:t>. public.TaiKhoan (Tài khoản)</w:t>
      </w:r>
      <w:bookmarkEnd w:id="19"/>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0830812F" w14:textId="77777777">
        <w:trPr>
          <w:jc w:val="center"/>
        </w:trPr>
        <w:tc>
          <w:tcPr>
            <w:tcW w:w="2339" w:type="dxa"/>
            <w:shd w:val="clear" w:color="auto" w:fill="D9E2F3"/>
            <w:vAlign w:val="center"/>
          </w:tcPr>
          <w:p w14:paraId="53B125A1"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4DFD6449"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0CFD1359"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63DBF41A" w14:textId="77777777" w:rsidR="00BB1CB7" w:rsidRPr="00114463" w:rsidRDefault="003E4F7A">
            <w:pPr>
              <w:spacing w:after="0"/>
              <w:jc w:val="center"/>
              <w:rPr>
                <w:szCs w:val="26"/>
              </w:rPr>
            </w:pPr>
            <w:r w:rsidRPr="00114463">
              <w:rPr>
                <w:b/>
                <w:szCs w:val="26"/>
              </w:rPr>
              <w:t>Mô tả</w:t>
            </w:r>
          </w:p>
        </w:tc>
      </w:tr>
      <w:tr w:rsidR="00BB1CB7" w:rsidRPr="00114463" w14:paraId="5711C341" w14:textId="77777777">
        <w:trPr>
          <w:jc w:val="center"/>
        </w:trPr>
        <w:tc>
          <w:tcPr>
            <w:tcW w:w="2339" w:type="dxa"/>
            <w:vAlign w:val="center"/>
          </w:tcPr>
          <w:p w14:paraId="47D8A597" w14:textId="77777777" w:rsidR="00BB1CB7" w:rsidRPr="00114463" w:rsidRDefault="003E4F7A">
            <w:pPr>
              <w:spacing w:after="0"/>
              <w:rPr>
                <w:szCs w:val="26"/>
              </w:rPr>
            </w:pPr>
            <w:r w:rsidRPr="00114463">
              <w:rPr>
                <w:szCs w:val="26"/>
              </w:rPr>
              <w:t>ma_tai_khoan</w:t>
            </w:r>
          </w:p>
        </w:tc>
        <w:tc>
          <w:tcPr>
            <w:tcW w:w="2339" w:type="dxa"/>
            <w:vAlign w:val="center"/>
          </w:tcPr>
          <w:p w14:paraId="5D557090" w14:textId="77777777" w:rsidR="00BB1CB7" w:rsidRPr="00114463" w:rsidRDefault="003E4F7A">
            <w:pPr>
              <w:spacing w:after="0"/>
              <w:rPr>
                <w:szCs w:val="26"/>
              </w:rPr>
            </w:pPr>
            <w:r w:rsidRPr="00114463">
              <w:rPr>
                <w:szCs w:val="26"/>
              </w:rPr>
              <w:t>uuid</w:t>
            </w:r>
          </w:p>
        </w:tc>
        <w:tc>
          <w:tcPr>
            <w:tcW w:w="2339" w:type="dxa"/>
            <w:vAlign w:val="center"/>
          </w:tcPr>
          <w:p w14:paraId="31CC34EE" w14:textId="77777777" w:rsidR="00BB1CB7" w:rsidRPr="00114463" w:rsidRDefault="003E4F7A">
            <w:pPr>
              <w:spacing w:after="0"/>
              <w:rPr>
                <w:szCs w:val="26"/>
              </w:rPr>
            </w:pPr>
            <w:r w:rsidRPr="00114463">
              <w:rPr>
                <w:szCs w:val="26"/>
              </w:rPr>
              <w:t>PRIMARY KEY</w:t>
            </w:r>
          </w:p>
        </w:tc>
        <w:tc>
          <w:tcPr>
            <w:tcW w:w="2338" w:type="dxa"/>
            <w:vAlign w:val="center"/>
          </w:tcPr>
          <w:p w14:paraId="02176887" w14:textId="77777777" w:rsidR="00BB1CB7" w:rsidRPr="00114463" w:rsidRDefault="003E4F7A">
            <w:pPr>
              <w:spacing w:after="0"/>
              <w:rPr>
                <w:szCs w:val="26"/>
              </w:rPr>
            </w:pPr>
            <w:r w:rsidRPr="00114463">
              <w:rPr>
                <w:szCs w:val="26"/>
              </w:rPr>
              <w:t>UUID lấy từ Supabase Auth</w:t>
            </w:r>
          </w:p>
        </w:tc>
      </w:tr>
      <w:tr w:rsidR="00BB1CB7" w:rsidRPr="00114463" w14:paraId="569E367A" w14:textId="77777777">
        <w:trPr>
          <w:jc w:val="center"/>
        </w:trPr>
        <w:tc>
          <w:tcPr>
            <w:tcW w:w="2339" w:type="dxa"/>
            <w:vAlign w:val="center"/>
          </w:tcPr>
          <w:p w14:paraId="5F7C8801" w14:textId="77777777" w:rsidR="00BB1CB7" w:rsidRPr="00114463" w:rsidRDefault="003E4F7A">
            <w:pPr>
              <w:spacing w:after="0"/>
              <w:rPr>
                <w:szCs w:val="26"/>
              </w:rPr>
            </w:pPr>
            <w:r w:rsidRPr="00114463">
              <w:rPr>
                <w:szCs w:val="26"/>
              </w:rPr>
              <w:t>email</w:t>
            </w:r>
          </w:p>
        </w:tc>
        <w:tc>
          <w:tcPr>
            <w:tcW w:w="2339" w:type="dxa"/>
            <w:vAlign w:val="center"/>
          </w:tcPr>
          <w:p w14:paraId="477A74B7" w14:textId="77777777" w:rsidR="00BB1CB7" w:rsidRPr="00114463" w:rsidRDefault="003E4F7A">
            <w:pPr>
              <w:spacing w:after="0"/>
              <w:rPr>
                <w:szCs w:val="26"/>
              </w:rPr>
            </w:pPr>
            <w:r w:rsidRPr="00114463">
              <w:rPr>
                <w:szCs w:val="26"/>
              </w:rPr>
              <w:t>varchar(150)</w:t>
            </w:r>
          </w:p>
        </w:tc>
        <w:tc>
          <w:tcPr>
            <w:tcW w:w="2339" w:type="dxa"/>
            <w:vAlign w:val="center"/>
          </w:tcPr>
          <w:p w14:paraId="3FDC6EF7" w14:textId="77777777" w:rsidR="00BB1CB7" w:rsidRPr="00114463" w:rsidRDefault="003E4F7A">
            <w:pPr>
              <w:spacing w:after="0"/>
              <w:rPr>
                <w:szCs w:val="26"/>
              </w:rPr>
            </w:pPr>
            <w:r w:rsidRPr="00114463">
              <w:rPr>
                <w:szCs w:val="26"/>
              </w:rPr>
              <w:t>UNIQUE, NOT NULL</w:t>
            </w:r>
          </w:p>
        </w:tc>
        <w:tc>
          <w:tcPr>
            <w:tcW w:w="2338" w:type="dxa"/>
            <w:vAlign w:val="center"/>
          </w:tcPr>
          <w:p w14:paraId="0699D572" w14:textId="77777777" w:rsidR="00BB1CB7" w:rsidRPr="00114463" w:rsidRDefault="003E4F7A">
            <w:pPr>
              <w:spacing w:after="0"/>
              <w:rPr>
                <w:szCs w:val="26"/>
              </w:rPr>
            </w:pPr>
            <w:r w:rsidRPr="00114463">
              <w:rPr>
                <w:szCs w:val="26"/>
              </w:rPr>
              <w:t>Email đăng nhập</w:t>
            </w:r>
          </w:p>
        </w:tc>
      </w:tr>
      <w:tr w:rsidR="00BB1CB7" w:rsidRPr="00114463" w14:paraId="14A01571" w14:textId="77777777">
        <w:trPr>
          <w:jc w:val="center"/>
        </w:trPr>
        <w:tc>
          <w:tcPr>
            <w:tcW w:w="2339" w:type="dxa"/>
            <w:vAlign w:val="center"/>
          </w:tcPr>
          <w:p w14:paraId="0E9CCBC7" w14:textId="77777777" w:rsidR="00BB1CB7" w:rsidRPr="00114463" w:rsidRDefault="003E4F7A">
            <w:pPr>
              <w:spacing w:after="0"/>
              <w:rPr>
                <w:szCs w:val="26"/>
              </w:rPr>
            </w:pPr>
            <w:r w:rsidRPr="00114463">
              <w:rPr>
                <w:szCs w:val="26"/>
              </w:rPr>
              <w:t>ho_va_ten</w:t>
            </w:r>
          </w:p>
        </w:tc>
        <w:tc>
          <w:tcPr>
            <w:tcW w:w="2339" w:type="dxa"/>
            <w:vAlign w:val="center"/>
          </w:tcPr>
          <w:p w14:paraId="30424286" w14:textId="77777777" w:rsidR="00BB1CB7" w:rsidRPr="00114463" w:rsidRDefault="003E4F7A">
            <w:pPr>
              <w:spacing w:after="0"/>
              <w:rPr>
                <w:szCs w:val="26"/>
              </w:rPr>
            </w:pPr>
            <w:r w:rsidRPr="00114463">
              <w:rPr>
                <w:szCs w:val="26"/>
              </w:rPr>
              <w:t>varchar(100)</w:t>
            </w:r>
          </w:p>
        </w:tc>
        <w:tc>
          <w:tcPr>
            <w:tcW w:w="2339" w:type="dxa"/>
            <w:vAlign w:val="center"/>
          </w:tcPr>
          <w:p w14:paraId="78FECF1D" w14:textId="77777777" w:rsidR="00BB1CB7" w:rsidRPr="00114463" w:rsidRDefault="003E4F7A">
            <w:pPr>
              <w:spacing w:after="0"/>
              <w:rPr>
                <w:szCs w:val="26"/>
              </w:rPr>
            </w:pPr>
            <w:r w:rsidRPr="00114463">
              <w:rPr>
                <w:szCs w:val="26"/>
              </w:rPr>
              <w:t>NOT NULL</w:t>
            </w:r>
          </w:p>
        </w:tc>
        <w:tc>
          <w:tcPr>
            <w:tcW w:w="2338" w:type="dxa"/>
            <w:vAlign w:val="center"/>
          </w:tcPr>
          <w:p w14:paraId="625C93D4" w14:textId="77777777" w:rsidR="00BB1CB7" w:rsidRPr="00114463" w:rsidRDefault="003E4F7A">
            <w:pPr>
              <w:spacing w:after="0"/>
              <w:rPr>
                <w:szCs w:val="26"/>
              </w:rPr>
            </w:pPr>
            <w:r w:rsidRPr="00114463">
              <w:rPr>
                <w:szCs w:val="26"/>
              </w:rPr>
              <w:t>Họ và tên</w:t>
            </w:r>
          </w:p>
        </w:tc>
      </w:tr>
      <w:tr w:rsidR="00BB1CB7" w:rsidRPr="00114463" w14:paraId="62BE914A" w14:textId="77777777">
        <w:trPr>
          <w:jc w:val="center"/>
        </w:trPr>
        <w:tc>
          <w:tcPr>
            <w:tcW w:w="2339" w:type="dxa"/>
            <w:vAlign w:val="center"/>
          </w:tcPr>
          <w:p w14:paraId="5C635954" w14:textId="77777777" w:rsidR="00BB1CB7" w:rsidRPr="00114463" w:rsidRDefault="003E4F7A">
            <w:pPr>
              <w:spacing w:after="0"/>
              <w:rPr>
                <w:szCs w:val="26"/>
              </w:rPr>
            </w:pPr>
            <w:r w:rsidRPr="00114463">
              <w:rPr>
                <w:szCs w:val="26"/>
              </w:rPr>
              <w:t>so_dien_thoai</w:t>
            </w:r>
          </w:p>
        </w:tc>
        <w:tc>
          <w:tcPr>
            <w:tcW w:w="2339" w:type="dxa"/>
            <w:vAlign w:val="center"/>
          </w:tcPr>
          <w:p w14:paraId="6A66DE14" w14:textId="77777777" w:rsidR="00BB1CB7" w:rsidRPr="00114463" w:rsidRDefault="003E4F7A">
            <w:pPr>
              <w:spacing w:after="0"/>
              <w:rPr>
                <w:szCs w:val="26"/>
              </w:rPr>
            </w:pPr>
            <w:r w:rsidRPr="00114463">
              <w:rPr>
                <w:szCs w:val="26"/>
              </w:rPr>
              <w:t>varchar(15)</w:t>
            </w:r>
          </w:p>
        </w:tc>
        <w:tc>
          <w:tcPr>
            <w:tcW w:w="2339" w:type="dxa"/>
            <w:vAlign w:val="center"/>
          </w:tcPr>
          <w:p w14:paraId="07629B0F" w14:textId="77777777" w:rsidR="00BB1CB7" w:rsidRPr="00114463" w:rsidRDefault="003E4F7A">
            <w:pPr>
              <w:spacing w:after="0"/>
              <w:rPr>
                <w:szCs w:val="26"/>
              </w:rPr>
            </w:pPr>
            <w:r w:rsidRPr="00114463">
              <w:rPr>
                <w:szCs w:val="26"/>
              </w:rPr>
              <w:t>NULLABLE</w:t>
            </w:r>
          </w:p>
        </w:tc>
        <w:tc>
          <w:tcPr>
            <w:tcW w:w="2338" w:type="dxa"/>
            <w:vAlign w:val="center"/>
          </w:tcPr>
          <w:p w14:paraId="6CE3303D" w14:textId="77777777" w:rsidR="00BB1CB7" w:rsidRPr="00114463" w:rsidRDefault="003E4F7A">
            <w:pPr>
              <w:spacing w:after="0"/>
              <w:rPr>
                <w:szCs w:val="26"/>
              </w:rPr>
            </w:pPr>
            <w:r w:rsidRPr="00114463">
              <w:rPr>
                <w:szCs w:val="26"/>
              </w:rPr>
              <w:t>Số điện thoại</w:t>
            </w:r>
          </w:p>
        </w:tc>
      </w:tr>
      <w:tr w:rsidR="00BB1CB7" w:rsidRPr="00114463" w14:paraId="25D692AE" w14:textId="77777777">
        <w:trPr>
          <w:jc w:val="center"/>
        </w:trPr>
        <w:tc>
          <w:tcPr>
            <w:tcW w:w="2339" w:type="dxa"/>
            <w:vAlign w:val="center"/>
          </w:tcPr>
          <w:p w14:paraId="43D8AAE9" w14:textId="77777777" w:rsidR="00BB1CB7" w:rsidRPr="00114463" w:rsidRDefault="003E4F7A">
            <w:pPr>
              <w:spacing w:after="0"/>
              <w:rPr>
                <w:szCs w:val="26"/>
              </w:rPr>
            </w:pPr>
            <w:r w:rsidRPr="00114463">
              <w:rPr>
                <w:szCs w:val="26"/>
              </w:rPr>
              <w:t>anh_dai_dien</w:t>
            </w:r>
          </w:p>
        </w:tc>
        <w:tc>
          <w:tcPr>
            <w:tcW w:w="2339" w:type="dxa"/>
            <w:vAlign w:val="center"/>
          </w:tcPr>
          <w:p w14:paraId="6A217D1E" w14:textId="77777777" w:rsidR="00BB1CB7" w:rsidRPr="00114463" w:rsidRDefault="003E4F7A">
            <w:pPr>
              <w:spacing w:after="0"/>
              <w:rPr>
                <w:szCs w:val="26"/>
              </w:rPr>
            </w:pPr>
            <w:r w:rsidRPr="00114463">
              <w:rPr>
                <w:szCs w:val="26"/>
              </w:rPr>
              <w:t>text</w:t>
            </w:r>
          </w:p>
        </w:tc>
        <w:tc>
          <w:tcPr>
            <w:tcW w:w="2339" w:type="dxa"/>
            <w:vAlign w:val="center"/>
          </w:tcPr>
          <w:p w14:paraId="21C9C4E3" w14:textId="77777777" w:rsidR="00BB1CB7" w:rsidRPr="00114463" w:rsidRDefault="003E4F7A">
            <w:pPr>
              <w:spacing w:after="0"/>
              <w:rPr>
                <w:szCs w:val="26"/>
              </w:rPr>
            </w:pPr>
            <w:r w:rsidRPr="00114463">
              <w:rPr>
                <w:szCs w:val="26"/>
              </w:rPr>
              <w:t>NULLABLE</w:t>
            </w:r>
          </w:p>
        </w:tc>
        <w:tc>
          <w:tcPr>
            <w:tcW w:w="2338" w:type="dxa"/>
            <w:vAlign w:val="center"/>
          </w:tcPr>
          <w:p w14:paraId="5492FBE6" w14:textId="77777777" w:rsidR="00BB1CB7" w:rsidRPr="00114463" w:rsidRDefault="003E4F7A">
            <w:pPr>
              <w:spacing w:after="0"/>
              <w:rPr>
                <w:szCs w:val="26"/>
              </w:rPr>
            </w:pPr>
            <w:r w:rsidRPr="00114463">
              <w:rPr>
                <w:szCs w:val="26"/>
              </w:rPr>
              <w:t>URL ảnh đại diện</w:t>
            </w:r>
          </w:p>
        </w:tc>
      </w:tr>
      <w:tr w:rsidR="00BB1CB7" w:rsidRPr="00114463" w14:paraId="5658C3AE" w14:textId="77777777">
        <w:trPr>
          <w:jc w:val="center"/>
        </w:trPr>
        <w:tc>
          <w:tcPr>
            <w:tcW w:w="2339" w:type="dxa"/>
            <w:vAlign w:val="center"/>
          </w:tcPr>
          <w:p w14:paraId="33C5D4CF" w14:textId="77777777" w:rsidR="00BB1CB7" w:rsidRPr="00114463" w:rsidRDefault="003E4F7A">
            <w:pPr>
              <w:spacing w:after="0"/>
              <w:rPr>
                <w:szCs w:val="26"/>
              </w:rPr>
            </w:pPr>
            <w:r w:rsidRPr="00114463">
              <w:rPr>
                <w:szCs w:val="26"/>
              </w:rPr>
              <w:t>ma_vai_tro</w:t>
            </w:r>
          </w:p>
        </w:tc>
        <w:tc>
          <w:tcPr>
            <w:tcW w:w="2339" w:type="dxa"/>
            <w:vAlign w:val="center"/>
          </w:tcPr>
          <w:p w14:paraId="4781DA7F" w14:textId="77777777" w:rsidR="00BB1CB7" w:rsidRPr="00114463" w:rsidRDefault="003E4F7A">
            <w:pPr>
              <w:spacing w:after="0"/>
              <w:rPr>
                <w:szCs w:val="26"/>
              </w:rPr>
            </w:pPr>
            <w:r w:rsidRPr="00114463">
              <w:rPr>
                <w:szCs w:val="26"/>
              </w:rPr>
              <w:t>varchar(20)</w:t>
            </w:r>
          </w:p>
        </w:tc>
        <w:tc>
          <w:tcPr>
            <w:tcW w:w="2339" w:type="dxa"/>
            <w:vAlign w:val="center"/>
          </w:tcPr>
          <w:p w14:paraId="5BA8170C" w14:textId="77777777" w:rsidR="00BB1CB7" w:rsidRPr="00114463" w:rsidRDefault="003E4F7A">
            <w:pPr>
              <w:spacing w:after="0"/>
              <w:rPr>
                <w:szCs w:val="26"/>
              </w:rPr>
            </w:pPr>
            <w:r w:rsidRPr="00114463">
              <w:rPr>
                <w:szCs w:val="26"/>
              </w:rPr>
              <w:t>FK → VaiTro</w:t>
            </w:r>
          </w:p>
        </w:tc>
        <w:tc>
          <w:tcPr>
            <w:tcW w:w="2338" w:type="dxa"/>
            <w:vAlign w:val="center"/>
          </w:tcPr>
          <w:p w14:paraId="5A890A30" w14:textId="77777777" w:rsidR="00BB1CB7" w:rsidRPr="00114463" w:rsidRDefault="003E4F7A">
            <w:pPr>
              <w:spacing w:after="0"/>
              <w:rPr>
                <w:szCs w:val="26"/>
              </w:rPr>
            </w:pPr>
            <w:r w:rsidRPr="00114463">
              <w:rPr>
                <w:szCs w:val="26"/>
              </w:rPr>
              <w:t>Vai trò người dùng</w:t>
            </w:r>
          </w:p>
        </w:tc>
      </w:tr>
      <w:tr w:rsidR="00BB1CB7" w:rsidRPr="00114463" w14:paraId="4966A8C3" w14:textId="77777777">
        <w:trPr>
          <w:jc w:val="center"/>
        </w:trPr>
        <w:tc>
          <w:tcPr>
            <w:tcW w:w="2339" w:type="dxa"/>
            <w:vAlign w:val="center"/>
          </w:tcPr>
          <w:p w14:paraId="2657C7CC" w14:textId="77777777" w:rsidR="00BB1CB7" w:rsidRPr="00114463" w:rsidRDefault="003E4F7A">
            <w:pPr>
              <w:spacing w:after="0"/>
              <w:rPr>
                <w:szCs w:val="26"/>
              </w:rPr>
            </w:pPr>
            <w:r w:rsidRPr="00114463">
              <w:rPr>
                <w:szCs w:val="26"/>
              </w:rPr>
              <w:t>trang_thai</w:t>
            </w:r>
          </w:p>
        </w:tc>
        <w:tc>
          <w:tcPr>
            <w:tcW w:w="2339" w:type="dxa"/>
            <w:vAlign w:val="center"/>
          </w:tcPr>
          <w:p w14:paraId="1098B1EE" w14:textId="77777777" w:rsidR="00BB1CB7" w:rsidRPr="00114463" w:rsidRDefault="003E4F7A">
            <w:pPr>
              <w:spacing w:after="0"/>
              <w:rPr>
                <w:szCs w:val="26"/>
              </w:rPr>
            </w:pPr>
            <w:r w:rsidRPr="00114463">
              <w:rPr>
                <w:szCs w:val="26"/>
              </w:rPr>
              <w:t>varchar(20)</w:t>
            </w:r>
          </w:p>
        </w:tc>
        <w:tc>
          <w:tcPr>
            <w:tcW w:w="2339" w:type="dxa"/>
            <w:vAlign w:val="center"/>
          </w:tcPr>
          <w:p w14:paraId="4CEEC29D" w14:textId="77777777" w:rsidR="00BB1CB7" w:rsidRPr="00114463" w:rsidRDefault="003E4F7A">
            <w:pPr>
              <w:spacing w:after="0"/>
              <w:rPr>
                <w:szCs w:val="26"/>
              </w:rPr>
            </w:pPr>
            <w:r w:rsidRPr="00114463">
              <w:rPr>
                <w:szCs w:val="26"/>
              </w:rPr>
              <w:t>DEFAULT active</w:t>
            </w:r>
          </w:p>
        </w:tc>
        <w:tc>
          <w:tcPr>
            <w:tcW w:w="2338" w:type="dxa"/>
            <w:vAlign w:val="center"/>
          </w:tcPr>
          <w:p w14:paraId="7EACE1FD" w14:textId="77777777" w:rsidR="00BB1CB7" w:rsidRPr="00114463" w:rsidRDefault="003E4F7A">
            <w:pPr>
              <w:spacing w:after="0"/>
              <w:rPr>
                <w:szCs w:val="26"/>
              </w:rPr>
            </w:pPr>
            <w:r w:rsidRPr="00114463">
              <w:rPr>
                <w:szCs w:val="26"/>
              </w:rPr>
              <w:t>active / blocked / pending</w:t>
            </w:r>
          </w:p>
        </w:tc>
      </w:tr>
      <w:tr w:rsidR="00BB1CB7" w:rsidRPr="00114463" w14:paraId="69B10675" w14:textId="77777777">
        <w:trPr>
          <w:jc w:val="center"/>
        </w:trPr>
        <w:tc>
          <w:tcPr>
            <w:tcW w:w="2339" w:type="dxa"/>
            <w:vAlign w:val="center"/>
          </w:tcPr>
          <w:p w14:paraId="02651271" w14:textId="77777777" w:rsidR="00BB1CB7" w:rsidRPr="00114463" w:rsidRDefault="003E4F7A">
            <w:pPr>
              <w:spacing w:after="0"/>
              <w:rPr>
                <w:szCs w:val="26"/>
              </w:rPr>
            </w:pPr>
            <w:r w:rsidRPr="00114463">
              <w:rPr>
                <w:szCs w:val="26"/>
              </w:rPr>
              <w:t>ngay_tao</w:t>
            </w:r>
          </w:p>
        </w:tc>
        <w:tc>
          <w:tcPr>
            <w:tcW w:w="2339" w:type="dxa"/>
            <w:vAlign w:val="center"/>
          </w:tcPr>
          <w:p w14:paraId="7A81251B" w14:textId="77777777" w:rsidR="00BB1CB7" w:rsidRPr="00114463" w:rsidRDefault="003E4F7A">
            <w:pPr>
              <w:spacing w:after="0"/>
              <w:rPr>
                <w:szCs w:val="26"/>
              </w:rPr>
            </w:pPr>
            <w:r w:rsidRPr="00114463">
              <w:rPr>
                <w:szCs w:val="26"/>
              </w:rPr>
              <w:t>timestamptz</w:t>
            </w:r>
          </w:p>
        </w:tc>
        <w:tc>
          <w:tcPr>
            <w:tcW w:w="2339" w:type="dxa"/>
            <w:vAlign w:val="center"/>
          </w:tcPr>
          <w:p w14:paraId="47797585" w14:textId="77777777" w:rsidR="00BB1CB7" w:rsidRPr="00114463" w:rsidRDefault="003E4F7A">
            <w:pPr>
              <w:spacing w:after="0"/>
              <w:rPr>
                <w:szCs w:val="26"/>
              </w:rPr>
            </w:pPr>
            <w:r w:rsidRPr="00114463">
              <w:rPr>
                <w:szCs w:val="26"/>
              </w:rPr>
              <w:t>DEFAULT now()</w:t>
            </w:r>
          </w:p>
        </w:tc>
        <w:tc>
          <w:tcPr>
            <w:tcW w:w="2338" w:type="dxa"/>
            <w:vAlign w:val="center"/>
          </w:tcPr>
          <w:p w14:paraId="199E51B3" w14:textId="77777777" w:rsidR="00BB1CB7" w:rsidRPr="00114463" w:rsidRDefault="003E4F7A">
            <w:pPr>
              <w:spacing w:after="0"/>
              <w:rPr>
                <w:szCs w:val="26"/>
              </w:rPr>
            </w:pPr>
            <w:r w:rsidRPr="00114463">
              <w:rPr>
                <w:szCs w:val="26"/>
              </w:rPr>
              <w:t>Thời điểm tạo tài khoản</w:t>
            </w:r>
          </w:p>
        </w:tc>
      </w:tr>
    </w:tbl>
    <w:p w14:paraId="4751ACD1" w14:textId="77777777" w:rsidR="00BB1CB7" w:rsidRPr="00114463" w:rsidRDefault="00BB1CB7">
      <w:pPr>
        <w:spacing w:after="80" w:line="360" w:lineRule="auto"/>
        <w:jc w:val="both"/>
        <w:rPr>
          <w:szCs w:val="26"/>
        </w:rPr>
      </w:pPr>
    </w:p>
    <w:p w14:paraId="235FA080" w14:textId="77777777" w:rsidR="00BB1CB7" w:rsidRPr="00114463" w:rsidRDefault="003E4F7A">
      <w:pPr>
        <w:pStyle w:val="Caption"/>
        <w:spacing w:before="120" w:after="120" w:line="360" w:lineRule="auto"/>
        <w:jc w:val="center"/>
        <w:rPr>
          <w:sz w:val="26"/>
          <w:szCs w:val="26"/>
        </w:rPr>
      </w:pPr>
      <w:bookmarkStart w:id="20" w:name="_Toc229636757"/>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5</w:t>
      </w:r>
      <w:r w:rsidRPr="00114463">
        <w:rPr>
          <w:color w:val="0E2841"/>
          <w:sz w:val="26"/>
          <w:szCs w:val="26"/>
        </w:rPr>
        <w:fldChar w:fldCharType="end"/>
      </w:r>
      <w:r w:rsidRPr="00114463">
        <w:rPr>
          <w:color w:val="0E2841"/>
          <w:sz w:val="26"/>
          <w:szCs w:val="26"/>
        </w:rPr>
        <w:t>. public.ThietBiDangNhap (Thiết bị đăng nhập)</w:t>
      </w:r>
      <w:bookmarkEnd w:id="20"/>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3899BB7B" w14:textId="77777777">
        <w:trPr>
          <w:jc w:val="center"/>
        </w:trPr>
        <w:tc>
          <w:tcPr>
            <w:tcW w:w="2339" w:type="dxa"/>
            <w:shd w:val="clear" w:color="auto" w:fill="D9E2F3"/>
            <w:vAlign w:val="center"/>
          </w:tcPr>
          <w:p w14:paraId="269D086C"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7158DA5E"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78BE3EC2"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357A86FF" w14:textId="77777777" w:rsidR="00BB1CB7" w:rsidRPr="00114463" w:rsidRDefault="003E4F7A">
            <w:pPr>
              <w:spacing w:after="0"/>
              <w:jc w:val="center"/>
              <w:rPr>
                <w:szCs w:val="26"/>
              </w:rPr>
            </w:pPr>
            <w:r w:rsidRPr="00114463">
              <w:rPr>
                <w:b/>
                <w:szCs w:val="26"/>
              </w:rPr>
              <w:t>Mô tả</w:t>
            </w:r>
          </w:p>
        </w:tc>
      </w:tr>
      <w:tr w:rsidR="00BB1CB7" w:rsidRPr="00114463" w14:paraId="3ACAD995" w14:textId="77777777">
        <w:trPr>
          <w:jc w:val="center"/>
        </w:trPr>
        <w:tc>
          <w:tcPr>
            <w:tcW w:w="2339" w:type="dxa"/>
            <w:vAlign w:val="center"/>
          </w:tcPr>
          <w:p w14:paraId="7CBA2529" w14:textId="77777777" w:rsidR="00BB1CB7" w:rsidRPr="00114463" w:rsidRDefault="003E4F7A">
            <w:pPr>
              <w:spacing w:after="0"/>
              <w:rPr>
                <w:szCs w:val="26"/>
              </w:rPr>
            </w:pPr>
            <w:r w:rsidRPr="00114463">
              <w:rPr>
                <w:szCs w:val="26"/>
              </w:rPr>
              <w:t>ma_thiet_bi</w:t>
            </w:r>
          </w:p>
        </w:tc>
        <w:tc>
          <w:tcPr>
            <w:tcW w:w="2339" w:type="dxa"/>
            <w:vAlign w:val="center"/>
          </w:tcPr>
          <w:p w14:paraId="0C30A10A" w14:textId="77777777" w:rsidR="00BB1CB7" w:rsidRPr="00114463" w:rsidRDefault="003E4F7A">
            <w:pPr>
              <w:spacing w:after="0"/>
              <w:rPr>
                <w:szCs w:val="26"/>
              </w:rPr>
            </w:pPr>
            <w:r w:rsidRPr="00114463">
              <w:rPr>
                <w:szCs w:val="26"/>
              </w:rPr>
              <w:t>uuid</w:t>
            </w:r>
          </w:p>
        </w:tc>
        <w:tc>
          <w:tcPr>
            <w:tcW w:w="2339" w:type="dxa"/>
            <w:vAlign w:val="center"/>
          </w:tcPr>
          <w:p w14:paraId="409EBBF3" w14:textId="77777777" w:rsidR="00BB1CB7" w:rsidRPr="00114463" w:rsidRDefault="003E4F7A">
            <w:pPr>
              <w:spacing w:after="0"/>
              <w:rPr>
                <w:szCs w:val="26"/>
              </w:rPr>
            </w:pPr>
            <w:r w:rsidRPr="00114463">
              <w:rPr>
                <w:szCs w:val="26"/>
              </w:rPr>
              <w:t>PRIMARY KEY</w:t>
            </w:r>
          </w:p>
        </w:tc>
        <w:tc>
          <w:tcPr>
            <w:tcW w:w="2338" w:type="dxa"/>
            <w:vAlign w:val="center"/>
          </w:tcPr>
          <w:p w14:paraId="249D1F6A" w14:textId="77777777" w:rsidR="00BB1CB7" w:rsidRPr="00114463" w:rsidRDefault="003E4F7A">
            <w:pPr>
              <w:spacing w:after="0"/>
              <w:rPr>
                <w:szCs w:val="26"/>
              </w:rPr>
            </w:pPr>
            <w:r w:rsidRPr="00114463">
              <w:rPr>
                <w:szCs w:val="26"/>
              </w:rPr>
              <w:t>Mã thiết bị (do client tạo)</w:t>
            </w:r>
          </w:p>
        </w:tc>
      </w:tr>
      <w:tr w:rsidR="00BB1CB7" w:rsidRPr="00114463" w14:paraId="7CF9FD8D" w14:textId="77777777">
        <w:trPr>
          <w:jc w:val="center"/>
        </w:trPr>
        <w:tc>
          <w:tcPr>
            <w:tcW w:w="2339" w:type="dxa"/>
            <w:vAlign w:val="center"/>
          </w:tcPr>
          <w:p w14:paraId="130A0C30" w14:textId="77777777" w:rsidR="00BB1CB7" w:rsidRPr="00114463" w:rsidRDefault="003E4F7A">
            <w:pPr>
              <w:spacing w:after="0"/>
              <w:rPr>
                <w:szCs w:val="26"/>
              </w:rPr>
            </w:pPr>
            <w:r w:rsidRPr="00114463">
              <w:rPr>
                <w:szCs w:val="26"/>
              </w:rPr>
              <w:t>ma_tai_khoan</w:t>
            </w:r>
          </w:p>
        </w:tc>
        <w:tc>
          <w:tcPr>
            <w:tcW w:w="2339" w:type="dxa"/>
            <w:vAlign w:val="center"/>
          </w:tcPr>
          <w:p w14:paraId="038245DD" w14:textId="77777777" w:rsidR="00BB1CB7" w:rsidRPr="00114463" w:rsidRDefault="003E4F7A">
            <w:pPr>
              <w:spacing w:after="0"/>
              <w:rPr>
                <w:szCs w:val="26"/>
              </w:rPr>
            </w:pPr>
            <w:r w:rsidRPr="00114463">
              <w:rPr>
                <w:szCs w:val="26"/>
              </w:rPr>
              <w:t>uuid</w:t>
            </w:r>
          </w:p>
        </w:tc>
        <w:tc>
          <w:tcPr>
            <w:tcW w:w="2339" w:type="dxa"/>
            <w:vAlign w:val="center"/>
          </w:tcPr>
          <w:p w14:paraId="37BEDA25" w14:textId="77777777" w:rsidR="00BB1CB7" w:rsidRPr="00114463" w:rsidRDefault="003E4F7A">
            <w:pPr>
              <w:spacing w:after="0"/>
              <w:rPr>
                <w:szCs w:val="26"/>
              </w:rPr>
            </w:pPr>
            <w:r w:rsidRPr="00114463">
              <w:rPr>
                <w:szCs w:val="26"/>
              </w:rPr>
              <w:t>FK → TaiKhoan</w:t>
            </w:r>
          </w:p>
        </w:tc>
        <w:tc>
          <w:tcPr>
            <w:tcW w:w="2338" w:type="dxa"/>
            <w:vAlign w:val="center"/>
          </w:tcPr>
          <w:p w14:paraId="2FC39363" w14:textId="77777777" w:rsidR="00BB1CB7" w:rsidRPr="00114463" w:rsidRDefault="003E4F7A">
            <w:pPr>
              <w:spacing w:after="0"/>
              <w:rPr>
                <w:szCs w:val="26"/>
              </w:rPr>
            </w:pPr>
            <w:r w:rsidRPr="00114463">
              <w:rPr>
                <w:szCs w:val="26"/>
              </w:rPr>
              <w:t>Tài khoản đăng nhập</w:t>
            </w:r>
          </w:p>
        </w:tc>
      </w:tr>
      <w:tr w:rsidR="00BB1CB7" w:rsidRPr="00114463" w14:paraId="3C549673" w14:textId="77777777">
        <w:trPr>
          <w:jc w:val="center"/>
        </w:trPr>
        <w:tc>
          <w:tcPr>
            <w:tcW w:w="2339" w:type="dxa"/>
            <w:vAlign w:val="center"/>
          </w:tcPr>
          <w:p w14:paraId="1D80FA18" w14:textId="77777777" w:rsidR="00BB1CB7" w:rsidRPr="00114463" w:rsidRDefault="003E4F7A">
            <w:pPr>
              <w:spacing w:after="0"/>
              <w:rPr>
                <w:szCs w:val="26"/>
              </w:rPr>
            </w:pPr>
            <w:r w:rsidRPr="00114463">
              <w:rPr>
                <w:szCs w:val="26"/>
              </w:rPr>
              <w:t>ten_thiet_bi</w:t>
            </w:r>
          </w:p>
        </w:tc>
        <w:tc>
          <w:tcPr>
            <w:tcW w:w="2339" w:type="dxa"/>
            <w:vAlign w:val="center"/>
          </w:tcPr>
          <w:p w14:paraId="78072589" w14:textId="77777777" w:rsidR="00BB1CB7" w:rsidRPr="00114463" w:rsidRDefault="003E4F7A">
            <w:pPr>
              <w:spacing w:after="0"/>
              <w:rPr>
                <w:szCs w:val="26"/>
              </w:rPr>
            </w:pPr>
            <w:r w:rsidRPr="00114463">
              <w:rPr>
                <w:szCs w:val="26"/>
              </w:rPr>
              <w:t>varchar(100)</w:t>
            </w:r>
          </w:p>
        </w:tc>
        <w:tc>
          <w:tcPr>
            <w:tcW w:w="2339" w:type="dxa"/>
            <w:vAlign w:val="center"/>
          </w:tcPr>
          <w:p w14:paraId="4537E929" w14:textId="77777777" w:rsidR="00BB1CB7" w:rsidRPr="00114463" w:rsidRDefault="003E4F7A">
            <w:pPr>
              <w:spacing w:after="0"/>
              <w:rPr>
                <w:szCs w:val="26"/>
              </w:rPr>
            </w:pPr>
            <w:r w:rsidRPr="00114463">
              <w:rPr>
                <w:szCs w:val="26"/>
              </w:rPr>
              <w:t>NOT NULL</w:t>
            </w:r>
          </w:p>
        </w:tc>
        <w:tc>
          <w:tcPr>
            <w:tcW w:w="2338" w:type="dxa"/>
            <w:vAlign w:val="center"/>
          </w:tcPr>
          <w:p w14:paraId="0CF8B56C" w14:textId="77777777" w:rsidR="00BB1CB7" w:rsidRPr="00114463" w:rsidRDefault="003E4F7A">
            <w:pPr>
              <w:spacing w:after="0"/>
              <w:rPr>
                <w:szCs w:val="26"/>
              </w:rPr>
            </w:pPr>
            <w:r w:rsidRPr="00114463">
              <w:rPr>
                <w:szCs w:val="26"/>
              </w:rPr>
              <w:t>Tên/model thiết bị</w:t>
            </w:r>
          </w:p>
        </w:tc>
      </w:tr>
      <w:tr w:rsidR="00BB1CB7" w:rsidRPr="00114463" w14:paraId="4CF0EA0E" w14:textId="77777777">
        <w:trPr>
          <w:jc w:val="center"/>
        </w:trPr>
        <w:tc>
          <w:tcPr>
            <w:tcW w:w="2339" w:type="dxa"/>
            <w:vAlign w:val="center"/>
          </w:tcPr>
          <w:p w14:paraId="141C85AF" w14:textId="77777777" w:rsidR="00BB1CB7" w:rsidRPr="00114463" w:rsidRDefault="003E4F7A">
            <w:pPr>
              <w:spacing w:after="0"/>
              <w:rPr>
                <w:szCs w:val="26"/>
              </w:rPr>
            </w:pPr>
            <w:r w:rsidRPr="00114463">
              <w:rPr>
                <w:szCs w:val="26"/>
              </w:rPr>
              <w:t>nen_tang</w:t>
            </w:r>
          </w:p>
        </w:tc>
        <w:tc>
          <w:tcPr>
            <w:tcW w:w="2339" w:type="dxa"/>
            <w:vAlign w:val="center"/>
          </w:tcPr>
          <w:p w14:paraId="25413E20" w14:textId="77777777" w:rsidR="00BB1CB7" w:rsidRPr="00114463" w:rsidRDefault="003E4F7A">
            <w:pPr>
              <w:spacing w:after="0"/>
              <w:rPr>
                <w:szCs w:val="26"/>
              </w:rPr>
            </w:pPr>
            <w:r w:rsidRPr="00114463">
              <w:rPr>
                <w:szCs w:val="26"/>
              </w:rPr>
              <w:t>varchar(20)</w:t>
            </w:r>
          </w:p>
        </w:tc>
        <w:tc>
          <w:tcPr>
            <w:tcW w:w="2339" w:type="dxa"/>
            <w:vAlign w:val="center"/>
          </w:tcPr>
          <w:p w14:paraId="52F92A44" w14:textId="77777777" w:rsidR="00BB1CB7" w:rsidRPr="00114463" w:rsidRDefault="003E4F7A">
            <w:pPr>
              <w:spacing w:after="0"/>
              <w:rPr>
                <w:szCs w:val="26"/>
              </w:rPr>
            </w:pPr>
            <w:r w:rsidRPr="00114463">
              <w:rPr>
                <w:szCs w:val="26"/>
              </w:rPr>
              <w:t>NOT NULL</w:t>
            </w:r>
          </w:p>
        </w:tc>
        <w:tc>
          <w:tcPr>
            <w:tcW w:w="2338" w:type="dxa"/>
            <w:vAlign w:val="center"/>
          </w:tcPr>
          <w:p w14:paraId="3BD747F9" w14:textId="77777777" w:rsidR="00BB1CB7" w:rsidRPr="00114463" w:rsidRDefault="003E4F7A">
            <w:pPr>
              <w:spacing w:after="0"/>
              <w:rPr>
                <w:szCs w:val="26"/>
              </w:rPr>
            </w:pPr>
            <w:r w:rsidRPr="00114463">
              <w:rPr>
                <w:szCs w:val="26"/>
              </w:rPr>
              <w:t>iOS / Android</w:t>
            </w:r>
          </w:p>
        </w:tc>
      </w:tr>
      <w:tr w:rsidR="00BB1CB7" w:rsidRPr="00114463" w14:paraId="264FA866" w14:textId="77777777">
        <w:trPr>
          <w:jc w:val="center"/>
        </w:trPr>
        <w:tc>
          <w:tcPr>
            <w:tcW w:w="2339" w:type="dxa"/>
            <w:vAlign w:val="center"/>
          </w:tcPr>
          <w:p w14:paraId="515009AE" w14:textId="77777777" w:rsidR="00BB1CB7" w:rsidRPr="00114463" w:rsidRDefault="003E4F7A">
            <w:pPr>
              <w:spacing w:after="0"/>
              <w:rPr>
                <w:szCs w:val="26"/>
              </w:rPr>
            </w:pPr>
            <w:r w:rsidRPr="00114463">
              <w:rPr>
                <w:szCs w:val="26"/>
              </w:rPr>
              <w:t>lan_dn_cuoi</w:t>
            </w:r>
          </w:p>
        </w:tc>
        <w:tc>
          <w:tcPr>
            <w:tcW w:w="2339" w:type="dxa"/>
            <w:vAlign w:val="center"/>
          </w:tcPr>
          <w:p w14:paraId="069035F3" w14:textId="77777777" w:rsidR="00BB1CB7" w:rsidRPr="00114463" w:rsidRDefault="003E4F7A">
            <w:pPr>
              <w:spacing w:after="0"/>
              <w:rPr>
                <w:szCs w:val="26"/>
              </w:rPr>
            </w:pPr>
            <w:r w:rsidRPr="00114463">
              <w:rPr>
                <w:szCs w:val="26"/>
              </w:rPr>
              <w:t>timestamptz</w:t>
            </w:r>
          </w:p>
        </w:tc>
        <w:tc>
          <w:tcPr>
            <w:tcW w:w="2339" w:type="dxa"/>
            <w:vAlign w:val="center"/>
          </w:tcPr>
          <w:p w14:paraId="657267AB" w14:textId="77777777" w:rsidR="00BB1CB7" w:rsidRPr="00114463" w:rsidRDefault="003E4F7A">
            <w:pPr>
              <w:spacing w:after="0"/>
              <w:rPr>
                <w:szCs w:val="26"/>
              </w:rPr>
            </w:pPr>
            <w:r w:rsidRPr="00114463">
              <w:rPr>
                <w:szCs w:val="26"/>
              </w:rPr>
              <w:t>DEFAULT now()</w:t>
            </w:r>
          </w:p>
        </w:tc>
        <w:tc>
          <w:tcPr>
            <w:tcW w:w="2338" w:type="dxa"/>
            <w:vAlign w:val="center"/>
          </w:tcPr>
          <w:p w14:paraId="70FFF465" w14:textId="77777777" w:rsidR="00BB1CB7" w:rsidRPr="00114463" w:rsidRDefault="003E4F7A">
            <w:pPr>
              <w:spacing w:after="0"/>
              <w:rPr>
                <w:szCs w:val="26"/>
              </w:rPr>
            </w:pPr>
            <w:r w:rsidRPr="00114463">
              <w:rPr>
                <w:szCs w:val="26"/>
              </w:rPr>
              <w:t>Lần đăng nhập gần nhất</w:t>
            </w:r>
          </w:p>
        </w:tc>
      </w:tr>
    </w:tbl>
    <w:p w14:paraId="58FC257F" w14:textId="77777777" w:rsidR="00BB1CB7" w:rsidRPr="00114463" w:rsidRDefault="00BB1CB7">
      <w:pPr>
        <w:spacing w:after="80" w:line="360" w:lineRule="auto"/>
        <w:jc w:val="both"/>
        <w:rPr>
          <w:szCs w:val="26"/>
        </w:rPr>
      </w:pPr>
    </w:p>
    <w:p w14:paraId="5C376E2C" w14:textId="77777777" w:rsidR="00114463" w:rsidRPr="00114463" w:rsidRDefault="00114463">
      <w:pPr>
        <w:spacing w:after="0" w:line="240" w:lineRule="auto"/>
        <w:rPr>
          <w:b/>
          <w:bCs/>
          <w:color w:val="0E2841"/>
          <w:szCs w:val="26"/>
        </w:rPr>
      </w:pPr>
      <w:bookmarkStart w:id="21" w:name="_Toc229636758"/>
      <w:r w:rsidRPr="00114463">
        <w:rPr>
          <w:color w:val="0E2841"/>
          <w:szCs w:val="26"/>
        </w:rPr>
        <w:br w:type="page"/>
      </w:r>
    </w:p>
    <w:p w14:paraId="558A838C" w14:textId="77777777" w:rsidR="00BB1CB7" w:rsidRPr="00114463" w:rsidRDefault="003E4F7A">
      <w:pPr>
        <w:pStyle w:val="Caption"/>
        <w:spacing w:before="120" w:after="120" w:line="360" w:lineRule="auto"/>
        <w:jc w:val="center"/>
        <w:rPr>
          <w:sz w:val="26"/>
          <w:szCs w:val="26"/>
        </w:rPr>
      </w:pPr>
      <w:r w:rsidRPr="00114463">
        <w:rPr>
          <w:color w:val="0E2841"/>
          <w:sz w:val="26"/>
          <w:szCs w:val="26"/>
        </w:rPr>
        <w:lastRenderedPageBreak/>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6</w:t>
      </w:r>
      <w:r w:rsidRPr="00114463">
        <w:rPr>
          <w:color w:val="0E2841"/>
          <w:sz w:val="26"/>
          <w:szCs w:val="26"/>
        </w:rPr>
        <w:fldChar w:fldCharType="end"/>
      </w:r>
      <w:r w:rsidRPr="00114463">
        <w:rPr>
          <w:color w:val="0E2841"/>
          <w:sz w:val="26"/>
          <w:szCs w:val="26"/>
        </w:rPr>
        <w:t>. public.HoSoSucKhoe (Hồ sơ sức khỏe)</w:t>
      </w:r>
      <w:bookmarkEnd w:id="21"/>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7AF3BAB9" w14:textId="77777777">
        <w:trPr>
          <w:jc w:val="center"/>
        </w:trPr>
        <w:tc>
          <w:tcPr>
            <w:tcW w:w="2339" w:type="dxa"/>
            <w:shd w:val="clear" w:color="auto" w:fill="D9E2F3"/>
            <w:vAlign w:val="center"/>
          </w:tcPr>
          <w:p w14:paraId="3DE56B79"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2558E417"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5E3305BE"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66703D7C" w14:textId="77777777" w:rsidR="00BB1CB7" w:rsidRPr="00114463" w:rsidRDefault="003E4F7A">
            <w:pPr>
              <w:spacing w:after="0"/>
              <w:jc w:val="center"/>
              <w:rPr>
                <w:szCs w:val="26"/>
              </w:rPr>
            </w:pPr>
            <w:r w:rsidRPr="00114463">
              <w:rPr>
                <w:b/>
                <w:szCs w:val="26"/>
              </w:rPr>
              <w:t>Mô tả</w:t>
            </w:r>
          </w:p>
        </w:tc>
      </w:tr>
      <w:tr w:rsidR="00BB1CB7" w:rsidRPr="00114463" w14:paraId="670687BE" w14:textId="77777777">
        <w:trPr>
          <w:jc w:val="center"/>
        </w:trPr>
        <w:tc>
          <w:tcPr>
            <w:tcW w:w="2339" w:type="dxa"/>
            <w:vAlign w:val="center"/>
          </w:tcPr>
          <w:p w14:paraId="734F54FF" w14:textId="77777777" w:rsidR="00BB1CB7" w:rsidRPr="00114463" w:rsidRDefault="003E4F7A">
            <w:pPr>
              <w:spacing w:after="0"/>
              <w:rPr>
                <w:szCs w:val="26"/>
              </w:rPr>
            </w:pPr>
            <w:r w:rsidRPr="00114463">
              <w:rPr>
                <w:szCs w:val="26"/>
              </w:rPr>
              <w:t>ma_ho_so</w:t>
            </w:r>
          </w:p>
        </w:tc>
        <w:tc>
          <w:tcPr>
            <w:tcW w:w="2339" w:type="dxa"/>
            <w:vAlign w:val="center"/>
          </w:tcPr>
          <w:p w14:paraId="457CBC56" w14:textId="77777777" w:rsidR="00BB1CB7" w:rsidRPr="00114463" w:rsidRDefault="003E4F7A">
            <w:pPr>
              <w:spacing w:after="0"/>
              <w:rPr>
                <w:szCs w:val="26"/>
              </w:rPr>
            </w:pPr>
            <w:r w:rsidRPr="00114463">
              <w:rPr>
                <w:szCs w:val="26"/>
              </w:rPr>
              <w:t>uuid</w:t>
            </w:r>
          </w:p>
        </w:tc>
        <w:tc>
          <w:tcPr>
            <w:tcW w:w="2339" w:type="dxa"/>
            <w:vAlign w:val="center"/>
          </w:tcPr>
          <w:p w14:paraId="5D521944" w14:textId="77777777" w:rsidR="00BB1CB7" w:rsidRPr="00114463" w:rsidRDefault="003E4F7A">
            <w:pPr>
              <w:spacing w:after="0"/>
              <w:rPr>
                <w:szCs w:val="26"/>
              </w:rPr>
            </w:pPr>
            <w:r w:rsidRPr="00114463">
              <w:rPr>
                <w:szCs w:val="26"/>
              </w:rPr>
              <w:t>PRIMARY KEY</w:t>
            </w:r>
          </w:p>
        </w:tc>
        <w:tc>
          <w:tcPr>
            <w:tcW w:w="2338" w:type="dxa"/>
            <w:vAlign w:val="center"/>
          </w:tcPr>
          <w:p w14:paraId="31A0205E" w14:textId="77777777" w:rsidR="00BB1CB7" w:rsidRPr="00114463" w:rsidRDefault="003E4F7A">
            <w:pPr>
              <w:spacing w:after="0"/>
              <w:rPr>
                <w:szCs w:val="26"/>
              </w:rPr>
            </w:pPr>
            <w:r w:rsidRPr="00114463">
              <w:rPr>
                <w:szCs w:val="26"/>
              </w:rPr>
              <w:t>Mã hồ sơ</w:t>
            </w:r>
          </w:p>
        </w:tc>
      </w:tr>
      <w:tr w:rsidR="00BB1CB7" w:rsidRPr="00114463" w14:paraId="10EB8AAC" w14:textId="77777777">
        <w:trPr>
          <w:jc w:val="center"/>
        </w:trPr>
        <w:tc>
          <w:tcPr>
            <w:tcW w:w="2339" w:type="dxa"/>
            <w:vAlign w:val="center"/>
          </w:tcPr>
          <w:p w14:paraId="00927CD0" w14:textId="77777777" w:rsidR="00BB1CB7" w:rsidRPr="00114463" w:rsidRDefault="003E4F7A">
            <w:pPr>
              <w:spacing w:after="0"/>
              <w:rPr>
                <w:szCs w:val="26"/>
              </w:rPr>
            </w:pPr>
            <w:r w:rsidRPr="00114463">
              <w:rPr>
                <w:szCs w:val="26"/>
              </w:rPr>
              <w:t>ma_tai_khoan</w:t>
            </w:r>
          </w:p>
        </w:tc>
        <w:tc>
          <w:tcPr>
            <w:tcW w:w="2339" w:type="dxa"/>
            <w:vAlign w:val="center"/>
          </w:tcPr>
          <w:p w14:paraId="0ECAE38C" w14:textId="77777777" w:rsidR="00BB1CB7" w:rsidRPr="00114463" w:rsidRDefault="003E4F7A">
            <w:pPr>
              <w:spacing w:after="0"/>
              <w:rPr>
                <w:szCs w:val="26"/>
              </w:rPr>
            </w:pPr>
            <w:r w:rsidRPr="00114463">
              <w:rPr>
                <w:szCs w:val="26"/>
              </w:rPr>
              <w:t>uuid</w:t>
            </w:r>
          </w:p>
        </w:tc>
        <w:tc>
          <w:tcPr>
            <w:tcW w:w="2339" w:type="dxa"/>
            <w:vAlign w:val="center"/>
          </w:tcPr>
          <w:p w14:paraId="18883D3E" w14:textId="77777777" w:rsidR="00BB1CB7" w:rsidRPr="00114463" w:rsidRDefault="003E4F7A">
            <w:pPr>
              <w:spacing w:after="0"/>
              <w:rPr>
                <w:szCs w:val="26"/>
              </w:rPr>
            </w:pPr>
            <w:r w:rsidRPr="00114463">
              <w:rPr>
                <w:szCs w:val="26"/>
              </w:rPr>
              <w:t>FK → TaiKhoan, UNIQUE</w:t>
            </w:r>
          </w:p>
        </w:tc>
        <w:tc>
          <w:tcPr>
            <w:tcW w:w="2338" w:type="dxa"/>
            <w:vAlign w:val="center"/>
          </w:tcPr>
          <w:p w14:paraId="3DA22829" w14:textId="77777777" w:rsidR="00BB1CB7" w:rsidRPr="00114463" w:rsidRDefault="003E4F7A">
            <w:pPr>
              <w:spacing w:after="0"/>
              <w:rPr>
                <w:szCs w:val="26"/>
              </w:rPr>
            </w:pPr>
            <w:r w:rsidRPr="00114463">
              <w:rPr>
                <w:szCs w:val="26"/>
              </w:rPr>
              <w:t>Tài khoản sở hữu hồ sơ</w:t>
            </w:r>
          </w:p>
        </w:tc>
      </w:tr>
      <w:tr w:rsidR="00BB1CB7" w:rsidRPr="00114463" w14:paraId="23CA0DF5" w14:textId="77777777">
        <w:trPr>
          <w:jc w:val="center"/>
        </w:trPr>
        <w:tc>
          <w:tcPr>
            <w:tcW w:w="2339" w:type="dxa"/>
            <w:vAlign w:val="center"/>
          </w:tcPr>
          <w:p w14:paraId="37339524" w14:textId="77777777" w:rsidR="00BB1CB7" w:rsidRPr="00114463" w:rsidRDefault="003E4F7A">
            <w:pPr>
              <w:spacing w:after="0"/>
              <w:rPr>
                <w:szCs w:val="26"/>
              </w:rPr>
            </w:pPr>
            <w:r w:rsidRPr="00114463">
              <w:rPr>
                <w:szCs w:val="26"/>
              </w:rPr>
              <w:t>gioi_tinh</w:t>
            </w:r>
          </w:p>
        </w:tc>
        <w:tc>
          <w:tcPr>
            <w:tcW w:w="2339" w:type="dxa"/>
            <w:vAlign w:val="center"/>
          </w:tcPr>
          <w:p w14:paraId="50ED69CF" w14:textId="77777777" w:rsidR="00BB1CB7" w:rsidRPr="00114463" w:rsidRDefault="003E4F7A">
            <w:pPr>
              <w:spacing w:after="0"/>
              <w:rPr>
                <w:szCs w:val="26"/>
              </w:rPr>
            </w:pPr>
            <w:r w:rsidRPr="00114463">
              <w:rPr>
                <w:szCs w:val="26"/>
              </w:rPr>
              <w:t>varchar(10)</w:t>
            </w:r>
          </w:p>
        </w:tc>
        <w:tc>
          <w:tcPr>
            <w:tcW w:w="2339" w:type="dxa"/>
            <w:vAlign w:val="center"/>
          </w:tcPr>
          <w:p w14:paraId="3F00FAF9" w14:textId="77777777" w:rsidR="00BB1CB7" w:rsidRPr="00114463" w:rsidRDefault="003E4F7A">
            <w:pPr>
              <w:spacing w:after="0"/>
              <w:rPr>
                <w:szCs w:val="26"/>
              </w:rPr>
            </w:pPr>
            <w:r w:rsidRPr="00114463">
              <w:rPr>
                <w:szCs w:val="26"/>
              </w:rPr>
              <w:t>NOT NULL</w:t>
            </w:r>
          </w:p>
        </w:tc>
        <w:tc>
          <w:tcPr>
            <w:tcW w:w="2338" w:type="dxa"/>
            <w:vAlign w:val="center"/>
          </w:tcPr>
          <w:p w14:paraId="23A8F4F5" w14:textId="77777777" w:rsidR="00BB1CB7" w:rsidRPr="00114463" w:rsidRDefault="003E4F7A">
            <w:pPr>
              <w:spacing w:after="0"/>
              <w:rPr>
                <w:szCs w:val="26"/>
              </w:rPr>
            </w:pPr>
            <w:r w:rsidRPr="00114463">
              <w:rPr>
                <w:szCs w:val="26"/>
              </w:rPr>
              <w:t>Nam / Nữ / Khác</w:t>
            </w:r>
          </w:p>
        </w:tc>
      </w:tr>
      <w:tr w:rsidR="00BB1CB7" w:rsidRPr="00114463" w14:paraId="79DBDC87" w14:textId="77777777">
        <w:trPr>
          <w:jc w:val="center"/>
        </w:trPr>
        <w:tc>
          <w:tcPr>
            <w:tcW w:w="2339" w:type="dxa"/>
            <w:vAlign w:val="center"/>
          </w:tcPr>
          <w:p w14:paraId="19863743" w14:textId="77777777" w:rsidR="00BB1CB7" w:rsidRPr="00114463" w:rsidRDefault="003E4F7A">
            <w:pPr>
              <w:spacing w:after="0"/>
              <w:rPr>
                <w:szCs w:val="26"/>
              </w:rPr>
            </w:pPr>
            <w:r w:rsidRPr="00114463">
              <w:rPr>
                <w:szCs w:val="26"/>
              </w:rPr>
              <w:t>ngay_sinh</w:t>
            </w:r>
          </w:p>
        </w:tc>
        <w:tc>
          <w:tcPr>
            <w:tcW w:w="2339" w:type="dxa"/>
            <w:vAlign w:val="center"/>
          </w:tcPr>
          <w:p w14:paraId="4D02D537" w14:textId="77777777" w:rsidR="00BB1CB7" w:rsidRPr="00114463" w:rsidRDefault="003E4F7A">
            <w:pPr>
              <w:spacing w:after="0"/>
              <w:rPr>
                <w:szCs w:val="26"/>
              </w:rPr>
            </w:pPr>
            <w:r w:rsidRPr="00114463">
              <w:rPr>
                <w:szCs w:val="26"/>
              </w:rPr>
              <w:t>date</w:t>
            </w:r>
          </w:p>
        </w:tc>
        <w:tc>
          <w:tcPr>
            <w:tcW w:w="2339" w:type="dxa"/>
            <w:vAlign w:val="center"/>
          </w:tcPr>
          <w:p w14:paraId="00BA6A96" w14:textId="77777777" w:rsidR="00BB1CB7" w:rsidRPr="00114463" w:rsidRDefault="003E4F7A">
            <w:pPr>
              <w:spacing w:after="0"/>
              <w:rPr>
                <w:szCs w:val="26"/>
              </w:rPr>
            </w:pPr>
            <w:r w:rsidRPr="00114463">
              <w:rPr>
                <w:szCs w:val="26"/>
              </w:rPr>
              <w:t>NOT NULL</w:t>
            </w:r>
          </w:p>
        </w:tc>
        <w:tc>
          <w:tcPr>
            <w:tcW w:w="2338" w:type="dxa"/>
            <w:vAlign w:val="center"/>
          </w:tcPr>
          <w:p w14:paraId="0A97BA89" w14:textId="77777777" w:rsidR="00BB1CB7" w:rsidRPr="00114463" w:rsidRDefault="003E4F7A">
            <w:pPr>
              <w:spacing w:after="0"/>
              <w:rPr>
                <w:szCs w:val="26"/>
              </w:rPr>
            </w:pPr>
            <w:r w:rsidRPr="00114463">
              <w:rPr>
                <w:szCs w:val="26"/>
              </w:rPr>
              <w:t>Ngày sinh</w:t>
            </w:r>
          </w:p>
        </w:tc>
      </w:tr>
      <w:tr w:rsidR="00BB1CB7" w:rsidRPr="00114463" w14:paraId="086BF4C6" w14:textId="77777777">
        <w:trPr>
          <w:jc w:val="center"/>
        </w:trPr>
        <w:tc>
          <w:tcPr>
            <w:tcW w:w="2339" w:type="dxa"/>
            <w:vAlign w:val="center"/>
          </w:tcPr>
          <w:p w14:paraId="02A82CAF" w14:textId="77777777" w:rsidR="00BB1CB7" w:rsidRPr="00114463" w:rsidRDefault="003E4F7A">
            <w:pPr>
              <w:spacing w:after="0"/>
              <w:rPr>
                <w:szCs w:val="26"/>
              </w:rPr>
            </w:pPr>
            <w:r w:rsidRPr="00114463">
              <w:rPr>
                <w:szCs w:val="26"/>
              </w:rPr>
              <w:t>chieu_cao_cm</w:t>
            </w:r>
          </w:p>
        </w:tc>
        <w:tc>
          <w:tcPr>
            <w:tcW w:w="2339" w:type="dxa"/>
            <w:vAlign w:val="center"/>
          </w:tcPr>
          <w:p w14:paraId="08C6D439" w14:textId="77777777" w:rsidR="00BB1CB7" w:rsidRPr="00114463" w:rsidRDefault="003E4F7A">
            <w:pPr>
              <w:spacing w:after="0"/>
              <w:rPr>
                <w:szCs w:val="26"/>
              </w:rPr>
            </w:pPr>
            <w:r w:rsidRPr="00114463">
              <w:rPr>
                <w:szCs w:val="26"/>
              </w:rPr>
              <w:t>numeric(5,2)</w:t>
            </w:r>
          </w:p>
        </w:tc>
        <w:tc>
          <w:tcPr>
            <w:tcW w:w="2339" w:type="dxa"/>
            <w:vAlign w:val="center"/>
          </w:tcPr>
          <w:p w14:paraId="4EC84D59" w14:textId="77777777" w:rsidR="00BB1CB7" w:rsidRPr="00114463" w:rsidRDefault="003E4F7A">
            <w:pPr>
              <w:spacing w:after="0"/>
              <w:rPr>
                <w:szCs w:val="26"/>
              </w:rPr>
            </w:pPr>
            <w:r w:rsidRPr="00114463">
              <w:rPr>
                <w:szCs w:val="26"/>
              </w:rPr>
              <w:t>NOT NULL</w:t>
            </w:r>
          </w:p>
        </w:tc>
        <w:tc>
          <w:tcPr>
            <w:tcW w:w="2338" w:type="dxa"/>
            <w:vAlign w:val="center"/>
          </w:tcPr>
          <w:p w14:paraId="754C3A78" w14:textId="77777777" w:rsidR="00BB1CB7" w:rsidRPr="00114463" w:rsidRDefault="003E4F7A">
            <w:pPr>
              <w:spacing w:after="0"/>
              <w:rPr>
                <w:szCs w:val="26"/>
              </w:rPr>
            </w:pPr>
            <w:r w:rsidRPr="00114463">
              <w:rPr>
                <w:szCs w:val="26"/>
              </w:rPr>
              <w:t>Chiều cao (cm)</w:t>
            </w:r>
          </w:p>
        </w:tc>
      </w:tr>
      <w:tr w:rsidR="00BB1CB7" w:rsidRPr="00114463" w14:paraId="416417A2" w14:textId="77777777">
        <w:trPr>
          <w:jc w:val="center"/>
        </w:trPr>
        <w:tc>
          <w:tcPr>
            <w:tcW w:w="2339" w:type="dxa"/>
            <w:vAlign w:val="center"/>
          </w:tcPr>
          <w:p w14:paraId="309A080D" w14:textId="77777777" w:rsidR="00BB1CB7" w:rsidRPr="00114463" w:rsidRDefault="003E4F7A">
            <w:pPr>
              <w:spacing w:after="0"/>
              <w:rPr>
                <w:szCs w:val="26"/>
              </w:rPr>
            </w:pPr>
            <w:r w:rsidRPr="00114463">
              <w:rPr>
                <w:szCs w:val="26"/>
              </w:rPr>
              <w:t>can_nang_kg</w:t>
            </w:r>
          </w:p>
        </w:tc>
        <w:tc>
          <w:tcPr>
            <w:tcW w:w="2339" w:type="dxa"/>
            <w:vAlign w:val="center"/>
          </w:tcPr>
          <w:p w14:paraId="2033B670" w14:textId="77777777" w:rsidR="00BB1CB7" w:rsidRPr="00114463" w:rsidRDefault="003E4F7A">
            <w:pPr>
              <w:spacing w:after="0"/>
              <w:rPr>
                <w:szCs w:val="26"/>
              </w:rPr>
            </w:pPr>
            <w:r w:rsidRPr="00114463">
              <w:rPr>
                <w:szCs w:val="26"/>
              </w:rPr>
              <w:t>numeric(5,2)</w:t>
            </w:r>
          </w:p>
        </w:tc>
        <w:tc>
          <w:tcPr>
            <w:tcW w:w="2339" w:type="dxa"/>
            <w:vAlign w:val="center"/>
          </w:tcPr>
          <w:p w14:paraId="7AEAA6BF" w14:textId="77777777" w:rsidR="00BB1CB7" w:rsidRPr="00114463" w:rsidRDefault="003E4F7A">
            <w:pPr>
              <w:spacing w:after="0"/>
              <w:rPr>
                <w:szCs w:val="26"/>
              </w:rPr>
            </w:pPr>
            <w:r w:rsidRPr="00114463">
              <w:rPr>
                <w:szCs w:val="26"/>
              </w:rPr>
              <w:t>NOT NULL</w:t>
            </w:r>
          </w:p>
        </w:tc>
        <w:tc>
          <w:tcPr>
            <w:tcW w:w="2338" w:type="dxa"/>
            <w:vAlign w:val="center"/>
          </w:tcPr>
          <w:p w14:paraId="170BF935" w14:textId="77777777" w:rsidR="00BB1CB7" w:rsidRPr="00114463" w:rsidRDefault="003E4F7A">
            <w:pPr>
              <w:spacing w:after="0"/>
              <w:rPr>
                <w:szCs w:val="26"/>
              </w:rPr>
            </w:pPr>
            <w:r w:rsidRPr="00114463">
              <w:rPr>
                <w:szCs w:val="26"/>
              </w:rPr>
              <w:t>Cân nặng hiện tại (kg)</w:t>
            </w:r>
          </w:p>
        </w:tc>
      </w:tr>
      <w:tr w:rsidR="00BB1CB7" w:rsidRPr="00114463" w14:paraId="76D7C9D1" w14:textId="77777777">
        <w:trPr>
          <w:jc w:val="center"/>
        </w:trPr>
        <w:tc>
          <w:tcPr>
            <w:tcW w:w="2339" w:type="dxa"/>
            <w:vAlign w:val="center"/>
          </w:tcPr>
          <w:p w14:paraId="37EB703A" w14:textId="77777777" w:rsidR="00BB1CB7" w:rsidRPr="00114463" w:rsidRDefault="003E4F7A">
            <w:pPr>
              <w:spacing w:after="0"/>
              <w:rPr>
                <w:szCs w:val="26"/>
              </w:rPr>
            </w:pPr>
            <w:r w:rsidRPr="00114463">
              <w:rPr>
                <w:szCs w:val="26"/>
              </w:rPr>
              <w:t>muc_kinh_nghiem</w:t>
            </w:r>
          </w:p>
        </w:tc>
        <w:tc>
          <w:tcPr>
            <w:tcW w:w="2339" w:type="dxa"/>
            <w:vAlign w:val="center"/>
          </w:tcPr>
          <w:p w14:paraId="5E3D3AC2" w14:textId="77777777" w:rsidR="00BB1CB7" w:rsidRPr="00114463" w:rsidRDefault="003E4F7A">
            <w:pPr>
              <w:spacing w:after="0"/>
              <w:rPr>
                <w:szCs w:val="26"/>
              </w:rPr>
            </w:pPr>
            <w:r w:rsidRPr="00114463">
              <w:rPr>
                <w:szCs w:val="26"/>
              </w:rPr>
              <w:t>varchar(20)</w:t>
            </w:r>
          </w:p>
        </w:tc>
        <w:tc>
          <w:tcPr>
            <w:tcW w:w="2339" w:type="dxa"/>
            <w:vAlign w:val="center"/>
          </w:tcPr>
          <w:p w14:paraId="6E040E93" w14:textId="77777777" w:rsidR="00BB1CB7" w:rsidRPr="00114463" w:rsidRDefault="003E4F7A">
            <w:pPr>
              <w:spacing w:after="0"/>
              <w:rPr>
                <w:szCs w:val="26"/>
              </w:rPr>
            </w:pPr>
            <w:r w:rsidRPr="00114463">
              <w:rPr>
                <w:szCs w:val="26"/>
              </w:rPr>
              <w:t>NOT NULL</w:t>
            </w:r>
          </w:p>
        </w:tc>
        <w:tc>
          <w:tcPr>
            <w:tcW w:w="2338" w:type="dxa"/>
            <w:vAlign w:val="center"/>
          </w:tcPr>
          <w:p w14:paraId="2CAFFF09" w14:textId="77777777" w:rsidR="00BB1CB7" w:rsidRPr="00114463" w:rsidRDefault="003E4F7A">
            <w:pPr>
              <w:spacing w:after="0"/>
              <w:rPr>
                <w:szCs w:val="26"/>
              </w:rPr>
            </w:pPr>
            <w:r w:rsidRPr="00114463">
              <w:rPr>
                <w:szCs w:val="26"/>
              </w:rPr>
              <w:t>beginner / intermediate / advanced</w:t>
            </w:r>
          </w:p>
        </w:tc>
      </w:tr>
      <w:tr w:rsidR="00BB1CB7" w:rsidRPr="00114463" w14:paraId="2C8780C1" w14:textId="77777777">
        <w:trPr>
          <w:jc w:val="center"/>
        </w:trPr>
        <w:tc>
          <w:tcPr>
            <w:tcW w:w="2339" w:type="dxa"/>
            <w:vAlign w:val="center"/>
          </w:tcPr>
          <w:p w14:paraId="4F66570D" w14:textId="77777777" w:rsidR="00BB1CB7" w:rsidRPr="00114463" w:rsidRDefault="003E4F7A">
            <w:pPr>
              <w:spacing w:after="0"/>
              <w:rPr>
                <w:szCs w:val="26"/>
              </w:rPr>
            </w:pPr>
            <w:r w:rsidRPr="00114463">
              <w:rPr>
                <w:szCs w:val="26"/>
              </w:rPr>
              <w:t>muc_van_dong</w:t>
            </w:r>
          </w:p>
        </w:tc>
        <w:tc>
          <w:tcPr>
            <w:tcW w:w="2339" w:type="dxa"/>
            <w:vAlign w:val="center"/>
          </w:tcPr>
          <w:p w14:paraId="24267EF1" w14:textId="77777777" w:rsidR="00BB1CB7" w:rsidRPr="00114463" w:rsidRDefault="003E4F7A">
            <w:pPr>
              <w:spacing w:after="0"/>
              <w:rPr>
                <w:szCs w:val="26"/>
              </w:rPr>
            </w:pPr>
            <w:r w:rsidRPr="00114463">
              <w:rPr>
                <w:szCs w:val="26"/>
              </w:rPr>
              <w:t>varchar(20)</w:t>
            </w:r>
          </w:p>
        </w:tc>
        <w:tc>
          <w:tcPr>
            <w:tcW w:w="2339" w:type="dxa"/>
            <w:vAlign w:val="center"/>
          </w:tcPr>
          <w:p w14:paraId="73E0A8A2" w14:textId="77777777" w:rsidR="00BB1CB7" w:rsidRPr="00114463" w:rsidRDefault="003E4F7A">
            <w:pPr>
              <w:spacing w:after="0"/>
              <w:rPr>
                <w:szCs w:val="26"/>
              </w:rPr>
            </w:pPr>
            <w:r w:rsidRPr="00114463">
              <w:rPr>
                <w:szCs w:val="26"/>
              </w:rPr>
              <w:t>NOT NULL</w:t>
            </w:r>
          </w:p>
        </w:tc>
        <w:tc>
          <w:tcPr>
            <w:tcW w:w="2338" w:type="dxa"/>
            <w:vAlign w:val="center"/>
          </w:tcPr>
          <w:p w14:paraId="0CB23AD4" w14:textId="77777777" w:rsidR="00BB1CB7" w:rsidRPr="00114463" w:rsidRDefault="003E4F7A">
            <w:pPr>
              <w:spacing w:after="0"/>
              <w:rPr>
                <w:szCs w:val="26"/>
              </w:rPr>
            </w:pPr>
            <w:r w:rsidRPr="00114463">
              <w:rPr>
                <w:szCs w:val="26"/>
              </w:rPr>
              <w:t>sedentary / light / moderate / active</w:t>
            </w:r>
          </w:p>
        </w:tc>
      </w:tr>
      <w:tr w:rsidR="00BB1CB7" w:rsidRPr="00114463" w14:paraId="7C41B9E3" w14:textId="77777777">
        <w:trPr>
          <w:jc w:val="center"/>
        </w:trPr>
        <w:tc>
          <w:tcPr>
            <w:tcW w:w="2339" w:type="dxa"/>
            <w:vAlign w:val="center"/>
          </w:tcPr>
          <w:p w14:paraId="65632641" w14:textId="77777777" w:rsidR="00BB1CB7" w:rsidRPr="00114463" w:rsidRDefault="003E4F7A">
            <w:pPr>
              <w:spacing w:after="0"/>
              <w:rPr>
                <w:szCs w:val="26"/>
              </w:rPr>
            </w:pPr>
            <w:r w:rsidRPr="00114463">
              <w:rPr>
                <w:szCs w:val="26"/>
              </w:rPr>
              <w:t>tien_su_benh</w:t>
            </w:r>
          </w:p>
        </w:tc>
        <w:tc>
          <w:tcPr>
            <w:tcW w:w="2339" w:type="dxa"/>
            <w:vAlign w:val="center"/>
          </w:tcPr>
          <w:p w14:paraId="27BF8A05" w14:textId="77777777" w:rsidR="00BB1CB7" w:rsidRPr="00114463" w:rsidRDefault="003E4F7A">
            <w:pPr>
              <w:spacing w:after="0"/>
              <w:rPr>
                <w:szCs w:val="26"/>
              </w:rPr>
            </w:pPr>
            <w:r w:rsidRPr="00114463">
              <w:rPr>
                <w:szCs w:val="26"/>
              </w:rPr>
              <w:t>text</w:t>
            </w:r>
          </w:p>
        </w:tc>
        <w:tc>
          <w:tcPr>
            <w:tcW w:w="2339" w:type="dxa"/>
            <w:vAlign w:val="center"/>
          </w:tcPr>
          <w:p w14:paraId="7A1EA5B3" w14:textId="77777777" w:rsidR="00BB1CB7" w:rsidRPr="00114463" w:rsidRDefault="003E4F7A">
            <w:pPr>
              <w:spacing w:after="0"/>
              <w:rPr>
                <w:szCs w:val="26"/>
              </w:rPr>
            </w:pPr>
            <w:r w:rsidRPr="00114463">
              <w:rPr>
                <w:szCs w:val="26"/>
              </w:rPr>
              <w:t>NULLABLE</w:t>
            </w:r>
          </w:p>
        </w:tc>
        <w:tc>
          <w:tcPr>
            <w:tcW w:w="2338" w:type="dxa"/>
            <w:vAlign w:val="center"/>
          </w:tcPr>
          <w:p w14:paraId="04C7B399" w14:textId="77777777" w:rsidR="00BB1CB7" w:rsidRPr="00114463" w:rsidRDefault="003E4F7A">
            <w:pPr>
              <w:spacing w:after="0"/>
              <w:rPr>
                <w:szCs w:val="26"/>
              </w:rPr>
            </w:pPr>
            <w:r w:rsidRPr="00114463">
              <w:rPr>
                <w:szCs w:val="26"/>
              </w:rPr>
              <w:t>Tiền sử bệnh lý/tật chấn thương</w:t>
            </w:r>
          </w:p>
        </w:tc>
      </w:tr>
    </w:tbl>
    <w:p w14:paraId="00853A58" w14:textId="77777777" w:rsidR="00BB1CB7" w:rsidRPr="00114463" w:rsidRDefault="00BB1CB7">
      <w:pPr>
        <w:spacing w:after="80" w:line="360" w:lineRule="auto"/>
        <w:jc w:val="both"/>
        <w:rPr>
          <w:szCs w:val="26"/>
        </w:rPr>
      </w:pPr>
    </w:p>
    <w:p w14:paraId="121C05A2" w14:textId="77777777" w:rsidR="00BB1CB7" w:rsidRPr="00114463" w:rsidRDefault="003E4F7A">
      <w:pPr>
        <w:pStyle w:val="Caption"/>
        <w:spacing w:before="120" w:after="120" w:line="360" w:lineRule="auto"/>
        <w:jc w:val="center"/>
        <w:rPr>
          <w:sz w:val="26"/>
          <w:szCs w:val="26"/>
        </w:rPr>
      </w:pPr>
      <w:bookmarkStart w:id="22" w:name="_Toc229636759"/>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7</w:t>
      </w:r>
      <w:r w:rsidRPr="00114463">
        <w:rPr>
          <w:color w:val="0E2841"/>
          <w:sz w:val="26"/>
          <w:szCs w:val="26"/>
        </w:rPr>
        <w:fldChar w:fldCharType="end"/>
      </w:r>
      <w:r w:rsidRPr="00114463">
        <w:rPr>
          <w:color w:val="0E2841"/>
          <w:sz w:val="26"/>
          <w:szCs w:val="26"/>
        </w:rPr>
        <w:t>. public.ChiSoCoThe (Chỉ số cơ thể / InBody)</w:t>
      </w:r>
      <w:bookmarkEnd w:id="22"/>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76A7A77A" w14:textId="77777777">
        <w:trPr>
          <w:jc w:val="center"/>
        </w:trPr>
        <w:tc>
          <w:tcPr>
            <w:tcW w:w="2339" w:type="dxa"/>
            <w:shd w:val="clear" w:color="auto" w:fill="D9E2F3"/>
            <w:vAlign w:val="center"/>
          </w:tcPr>
          <w:p w14:paraId="5810CC27"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1774D145"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778CFECF"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7718349F" w14:textId="77777777" w:rsidR="00BB1CB7" w:rsidRPr="00114463" w:rsidRDefault="003E4F7A">
            <w:pPr>
              <w:spacing w:after="0"/>
              <w:jc w:val="center"/>
              <w:rPr>
                <w:szCs w:val="26"/>
              </w:rPr>
            </w:pPr>
            <w:r w:rsidRPr="00114463">
              <w:rPr>
                <w:b/>
                <w:szCs w:val="26"/>
              </w:rPr>
              <w:t>Mô tả</w:t>
            </w:r>
          </w:p>
        </w:tc>
      </w:tr>
      <w:tr w:rsidR="00BB1CB7" w:rsidRPr="00114463" w14:paraId="74A850E6" w14:textId="77777777">
        <w:trPr>
          <w:jc w:val="center"/>
        </w:trPr>
        <w:tc>
          <w:tcPr>
            <w:tcW w:w="2339" w:type="dxa"/>
            <w:vAlign w:val="center"/>
          </w:tcPr>
          <w:p w14:paraId="18D0ECEF" w14:textId="77777777" w:rsidR="00BB1CB7" w:rsidRPr="00114463" w:rsidRDefault="003E4F7A">
            <w:pPr>
              <w:spacing w:after="0"/>
              <w:rPr>
                <w:szCs w:val="26"/>
              </w:rPr>
            </w:pPr>
            <w:r w:rsidRPr="00114463">
              <w:rPr>
                <w:szCs w:val="26"/>
              </w:rPr>
              <w:t>ma_chi_so</w:t>
            </w:r>
          </w:p>
        </w:tc>
        <w:tc>
          <w:tcPr>
            <w:tcW w:w="2339" w:type="dxa"/>
            <w:vAlign w:val="center"/>
          </w:tcPr>
          <w:p w14:paraId="221E38CF" w14:textId="77777777" w:rsidR="00BB1CB7" w:rsidRPr="00114463" w:rsidRDefault="003E4F7A">
            <w:pPr>
              <w:spacing w:after="0"/>
              <w:rPr>
                <w:szCs w:val="26"/>
              </w:rPr>
            </w:pPr>
            <w:r w:rsidRPr="00114463">
              <w:rPr>
                <w:szCs w:val="26"/>
              </w:rPr>
              <w:t>uuid</w:t>
            </w:r>
          </w:p>
        </w:tc>
        <w:tc>
          <w:tcPr>
            <w:tcW w:w="2339" w:type="dxa"/>
            <w:vAlign w:val="center"/>
          </w:tcPr>
          <w:p w14:paraId="7C762893" w14:textId="77777777" w:rsidR="00BB1CB7" w:rsidRPr="00114463" w:rsidRDefault="003E4F7A">
            <w:pPr>
              <w:spacing w:after="0"/>
              <w:rPr>
                <w:szCs w:val="26"/>
              </w:rPr>
            </w:pPr>
            <w:r w:rsidRPr="00114463">
              <w:rPr>
                <w:szCs w:val="26"/>
              </w:rPr>
              <w:t>PRIMARY KEY</w:t>
            </w:r>
          </w:p>
        </w:tc>
        <w:tc>
          <w:tcPr>
            <w:tcW w:w="2338" w:type="dxa"/>
            <w:vAlign w:val="center"/>
          </w:tcPr>
          <w:p w14:paraId="5BFF8543" w14:textId="77777777" w:rsidR="00BB1CB7" w:rsidRPr="00114463" w:rsidRDefault="003E4F7A">
            <w:pPr>
              <w:spacing w:after="0"/>
              <w:rPr>
                <w:szCs w:val="26"/>
              </w:rPr>
            </w:pPr>
            <w:r w:rsidRPr="00114463">
              <w:rPr>
                <w:szCs w:val="26"/>
              </w:rPr>
              <w:t>Mã chỉ số</w:t>
            </w:r>
          </w:p>
        </w:tc>
      </w:tr>
      <w:tr w:rsidR="00BB1CB7" w:rsidRPr="00114463" w14:paraId="497A15DD" w14:textId="77777777">
        <w:trPr>
          <w:jc w:val="center"/>
        </w:trPr>
        <w:tc>
          <w:tcPr>
            <w:tcW w:w="2339" w:type="dxa"/>
            <w:vAlign w:val="center"/>
          </w:tcPr>
          <w:p w14:paraId="78348787" w14:textId="77777777" w:rsidR="00BB1CB7" w:rsidRPr="00114463" w:rsidRDefault="003E4F7A">
            <w:pPr>
              <w:spacing w:after="0"/>
              <w:rPr>
                <w:szCs w:val="26"/>
              </w:rPr>
            </w:pPr>
            <w:r w:rsidRPr="00114463">
              <w:rPr>
                <w:szCs w:val="26"/>
              </w:rPr>
              <w:t>ma_ho_so</w:t>
            </w:r>
          </w:p>
        </w:tc>
        <w:tc>
          <w:tcPr>
            <w:tcW w:w="2339" w:type="dxa"/>
            <w:vAlign w:val="center"/>
          </w:tcPr>
          <w:p w14:paraId="12404F8A" w14:textId="77777777" w:rsidR="00BB1CB7" w:rsidRPr="00114463" w:rsidRDefault="003E4F7A">
            <w:pPr>
              <w:spacing w:after="0"/>
              <w:rPr>
                <w:szCs w:val="26"/>
              </w:rPr>
            </w:pPr>
            <w:r w:rsidRPr="00114463">
              <w:rPr>
                <w:szCs w:val="26"/>
              </w:rPr>
              <w:t>uuid</w:t>
            </w:r>
          </w:p>
        </w:tc>
        <w:tc>
          <w:tcPr>
            <w:tcW w:w="2339" w:type="dxa"/>
            <w:vAlign w:val="center"/>
          </w:tcPr>
          <w:p w14:paraId="48382099" w14:textId="77777777" w:rsidR="00BB1CB7" w:rsidRPr="00114463" w:rsidRDefault="003E4F7A">
            <w:pPr>
              <w:spacing w:after="0"/>
              <w:rPr>
                <w:szCs w:val="26"/>
              </w:rPr>
            </w:pPr>
            <w:r w:rsidRPr="00114463">
              <w:rPr>
                <w:szCs w:val="26"/>
              </w:rPr>
              <w:t>FK → HoSoSucKhoe</w:t>
            </w:r>
          </w:p>
        </w:tc>
        <w:tc>
          <w:tcPr>
            <w:tcW w:w="2338" w:type="dxa"/>
            <w:vAlign w:val="center"/>
          </w:tcPr>
          <w:p w14:paraId="2C4761A7" w14:textId="77777777" w:rsidR="00BB1CB7" w:rsidRPr="00114463" w:rsidRDefault="003E4F7A">
            <w:pPr>
              <w:spacing w:after="0"/>
              <w:rPr>
                <w:szCs w:val="26"/>
              </w:rPr>
            </w:pPr>
            <w:r w:rsidRPr="00114463">
              <w:rPr>
                <w:szCs w:val="26"/>
              </w:rPr>
              <w:t>Hồ sơ sức khỏe</w:t>
            </w:r>
          </w:p>
        </w:tc>
      </w:tr>
      <w:tr w:rsidR="00BB1CB7" w:rsidRPr="00114463" w14:paraId="36F87FCA" w14:textId="77777777">
        <w:trPr>
          <w:jc w:val="center"/>
        </w:trPr>
        <w:tc>
          <w:tcPr>
            <w:tcW w:w="2339" w:type="dxa"/>
            <w:vAlign w:val="center"/>
          </w:tcPr>
          <w:p w14:paraId="6BA5A316" w14:textId="77777777" w:rsidR="00BB1CB7" w:rsidRPr="00114463" w:rsidRDefault="003E4F7A">
            <w:pPr>
              <w:spacing w:after="0"/>
              <w:rPr>
                <w:szCs w:val="26"/>
              </w:rPr>
            </w:pPr>
            <w:r w:rsidRPr="00114463">
              <w:rPr>
                <w:szCs w:val="26"/>
              </w:rPr>
              <w:t>ngay_do</w:t>
            </w:r>
          </w:p>
        </w:tc>
        <w:tc>
          <w:tcPr>
            <w:tcW w:w="2339" w:type="dxa"/>
            <w:vAlign w:val="center"/>
          </w:tcPr>
          <w:p w14:paraId="4C6E8119" w14:textId="77777777" w:rsidR="00BB1CB7" w:rsidRPr="00114463" w:rsidRDefault="003E4F7A">
            <w:pPr>
              <w:spacing w:after="0"/>
              <w:rPr>
                <w:szCs w:val="26"/>
              </w:rPr>
            </w:pPr>
            <w:r w:rsidRPr="00114463">
              <w:rPr>
                <w:szCs w:val="26"/>
              </w:rPr>
              <w:t>timestamptz</w:t>
            </w:r>
          </w:p>
        </w:tc>
        <w:tc>
          <w:tcPr>
            <w:tcW w:w="2339" w:type="dxa"/>
            <w:vAlign w:val="center"/>
          </w:tcPr>
          <w:p w14:paraId="465B6A88" w14:textId="77777777" w:rsidR="00BB1CB7" w:rsidRPr="00114463" w:rsidRDefault="003E4F7A">
            <w:pPr>
              <w:spacing w:after="0"/>
              <w:rPr>
                <w:szCs w:val="26"/>
              </w:rPr>
            </w:pPr>
            <w:r w:rsidRPr="00114463">
              <w:rPr>
                <w:szCs w:val="26"/>
              </w:rPr>
              <w:t>NOT NULL</w:t>
            </w:r>
          </w:p>
        </w:tc>
        <w:tc>
          <w:tcPr>
            <w:tcW w:w="2338" w:type="dxa"/>
            <w:vAlign w:val="center"/>
          </w:tcPr>
          <w:p w14:paraId="3C12C410" w14:textId="77777777" w:rsidR="00BB1CB7" w:rsidRPr="00114463" w:rsidRDefault="003E4F7A">
            <w:pPr>
              <w:spacing w:after="0"/>
              <w:rPr>
                <w:szCs w:val="26"/>
              </w:rPr>
            </w:pPr>
            <w:r w:rsidRPr="00114463">
              <w:rPr>
                <w:szCs w:val="26"/>
              </w:rPr>
              <w:t>Thời điểm đo</w:t>
            </w:r>
          </w:p>
        </w:tc>
      </w:tr>
      <w:tr w:rsidR="00BB1CB7" w:rsidRPr="00114463" w14:paraId="77CC6B57" w14:textId="77777777">
        <w:trPr>
          <w:jc w:val="center"/>
        </w:trPr>
        <w:tc>
          <w:tcPr>
            <w:tcW w:w="2339" w:type="dxa"/>
            <w:vAlign w:val="center"/>
          </w:tcPr>
          <w:p w14:paraId="764B4A63" w14:textId="77777777" w:rsidR="00BB1CB7" w:rsidRPr="00114463" w:rsidRDefault="003E4F7A">
            <w:pPr>
              <w:spacing w:after="0"/>
              <w:rPr>
                <w:szCs w:val="26"/>
              </w:rPr>
            </w:pPr>
            <w:r w:rsidRPr="00114463">
              <w:rPr>
                <w:szCs w:val="26"/>
              </w:rPr>
              <w:t>can_nang_kg</w:t>
            </w:r>
          </w:p>
        </w:tc>
        <w:tc>
          <w:tcPr>
            <w:tcW w:w="2339" w:type="dxa"/>
            <w:vAlign w:val="center"/>
          </w:tcPr>
          <w:p w14:paraId="4171A848" w14:textId="77777777" w:rsidR="00BB1CB7" w:rsidRPr="00114463" w:rsidRDefault="003E4F7A">
            <w:pPr>
              <w:spacing w:after="0"/>
              <w:rPr>
                <w:szCs w:val="26"/>
              </w:rPr>
            </w:pPr>
            <w:r w:rsidRPr="00114463">
              <w:rPr>
                <w:szCs w:val="26"/>
              </w:rPr>
              <w:t>numeric(5,2)</w:t>
            </w:r>
          </w:p>
        </w:tc>
        <w:tc>
          <w:tcPr>
            <w:tcW w:w="2339" w:type="dxa"/>
            <w:vAlign w:val="center"/>
          </w:tcPr>
          <w:p w14:paraId="4051B6C9" w14:textId="77777777" w:rsidR="00BB1CB7" w:rsidRPr="00114463" w:rsidRDefault="003E4F7A">
            <w:pPr>
              <w:spacing w:after="0"/>
              <w:rPr>
                <w:szCs w:val="26"/>
              </w:rPr>
            </w:pPr>
            <w:r w:rsidRPr="00114463">
              <w:rPr>
                <w:szCs w:val="26"/>
              </w:rPr>
              <w:t>NOT NULL</w:t>
            </w:r>
          </w:p>
        </w:tc>
        <w:tc>
          <w:tcPr>
            <w:tcW w:w="2338" w:type="dxa"/>
            <w:vAlign w:val="center"/>
          </w:tcPr>
          <w:p w14:paraId="19DE14B0" w14:textId="77777777" w:rsidR="00BB1CB7" w:rsidRPr="00114463" w:rsidRDefault="003E4F7A">
            <w:pPr>
              <w:spacing w:after="0"/>
              <w:rPr>
                <w:szCs w:val="26"/>
              </w:rPr>
            </w:pPr>
            <w:r w:rsidRPr="00114463">
              <w:rPr>
                <w:szCs w:val="26"/>
              </w:rPr>
              <w:t>Cân nặng (kg)</w:t>
            </w:r>
          </w:p>
        </w:tc>
      </w:tr>
      <w:tr w:rsidR="00BB1CB7" w:rsidRPr="00114463" w14:paraId="524EA924" w14:textId="77777777">
        <w:trPr>
          <w:jc w:val="center"/>
        </w:trPr>
        <w:tc>
          <w:tcPr>
            <w:tcW w:w="2339" w:type="dxa"/>
            <w:vAlign w:val="center"/>
          </w:tcPr>
          <w:p w14:paraId="783EECC7" w14:textId="77777777" w:rsidR="00BB1CB7" w:rsidRPr="00114463" w:rsidRDefault="003E4F7A">
            <w:pPr>
              <w:spacing w:after="0"/>
              <w:rPr>
                <w:szCs w:val="26"/>
              </w:rPr>
            </w:pPr>
            <w:r w:rsidRPr="00114463">
              <w:rPr>
                <w:szCs w:val="26"/>
              </w:rPr>
              <w:t>bmi</w:t>
            </w:r>
          </w:p>
        </w:tc>
        <w:tc>
          <w:tcPr>
            <w:tcW w:w="2339" w:type="dxa"/>
            <w:vAlign w:val="center"/>
          </w:tcPr>
          <w:p w14:paraId="210E7805" w14:textId="77777777" w:rsidR="00BB1CB7" w:rsidRPr="00114463" w:rsidRDefault="003E4F7A">
            <w:pPr>
              <w:spacing w:after="0"/>
              <w:rPr>
                <w:szCs w:val="26"/>
              </w:rPr>
            </w:pPr>
            <w:r w:rsidRPr="00114463">
              <w:rPr>
                <w:szCs w:val="26"/>
              </w:rPr>
              <w:t>numeric(4,2)</w:t>
            </w:r>
          </w:p>
        </w:tc>
        <w:tc>
          <w:tcPr>
            <w:tcW w:w="2339" w:type="dxa"/>
            <w:vAlign w:val="center"/>
          </w:tcPr>
          <w:p w14:paraId="431F16AE" w14:textId="77777777" w:rsidR="00BB1CB7" w:rsidRPr="00114463" w:rsidRDefault="003E4F7A">
            <w:pPr>
              <w:spacing w:after="0"/>
              <w:rPr>
                <w:szCs w:val="26"/>
              </w:rPr>
            </w:pPr>
            <w:r w:rsidRPr="00114463">
              <w:rPr>
                <w:szCs w:val="26"/>
              </w:rPr>
              <w:t>NOT NULL</w:t>
            </w:r>
          </w:p>
        </w:tc>
        <w:tc>
          <w:tcPr>
            <w:tcW w:w="2338" w:type="dxa"/>
            <w:vAlign w:val="center"/>
          </w:tcPr>
          <w:p w14:paraId="1AB5FA43" w14:textId="77777777" w:rsidR="00BB1CB7" w:rsidRPr="00114463" w:rsidRDefault="003E4F7A">
            <w:pPr>
              <w:spacing w:after="0"/>
              <w:rPr>
                <w:szCs w:val="26"/>
              </w:rPr>
            </w:pPr>
            <w:r w:rsidRPr="00114463">
              <w:rPr>
                <w:szCs w:val="26"/>
              </w:rPr>
              <w:t>Chỉ số BMI</w:t>
            </w:r>
          </w:p>
        </w:tc>
      </w:tr>
      <w:tr w:rsidR="00BB1CB7" w:rsidRPr="00114463" w14:paraId="29CCAB9E" w14:textId="77777777">
        <w:trPr>
          <w:jc w:val="center"/>
        </w:trPr>
        <w:tc>
          <w:tcPr>
            <w:tcW w:w="2339" w:type="dxa"/>
            <w:vAlign w:val="center"/>
          </w:tcPr>
          <w:p w14:paraId="2EBBAAE3" w14:textId="77777777" w:rsidR="00BB1CB7" w:rsidRPr="00114463" w:rsidRDefault="003E4F7A">
            <w:pPr>
              <w:spacing w:after="0"/>
              <w:rPr>
                <w:szCs w:val="26"/>
              </w:rPr>
            </w:pPr>
            <w:r w:rsidRPr="00114463">
              <w:rPr>
                <w:szCs w:val="26"/>
              </w:rPr>
              <w:t>ty_le_mo</w:t>
            </w:r>
          </w:p>
        </w:tc>
        <w:tc>
          <w:tcPr>
            <w:tcW w:w="2339" w:type="dxa"/>
            <w:vAlign w:val="center"/>
          </w:tcPr>
          <w:p w14:paraId="70979403" w14:textId="77777777" w:rsidR="00BB1CB7" w:rsidRPr="00114463" w:rsidRDefault="003E4F7A">
            <w:pPr>
              <w:spacing w:after="0"/>
              <w:rPr>
                <w:szCs w:val="26"/>
              </w:rPr>
            </w:pPr>
            <w:r w:rsidRPr="00114463">
              <w:rPr>
                <w:szCs w:val="26"/>
              </w:rPr>
              <w:t>numeric(4,2)</w:t>
            </w:r>
          </w:p>
        </w:tc>
        <w:tc>
          <w:tcPr>
            <w:tcW w:w="2339" w:type="dxa"/>
            <w:vAlign w:val="center"/>
          </w:tcPr>
          <w:p w14:paraId="02163739" w14:textId="77777777" w:rsidR="00BB1CB7" w:rsidRPr="00114463" w:rsidRDefault="003E4F7A">
            <w:pPr>
              <w:spacing w:after="0"/>
              <w:rPr>
                <w:szCs w:val="26"/>
              </w:rPr>
            </w:pPr>
            <w:r w:rsidRPr="00114463">
              <w:rPr>
                <w:szCs w:val="26"/>
              </w:rPr>
              <w:t>NULLABLE</w:t>
            </w:r>
          </w:p>
        </w:tc>
        <w:tc>
          <w:tcPr>
            <w:tcW w:w="2338" w:type="dxa"/>
            <w:vAlign w:val="center"/>
          </w:tcPr>
          <w:p w14:paraId="29512A33" w14:textId="77777777" w:rsidR="00BB1CB7" w:rsidRPr="00114463" w:rsidRDefault="003E4F7A">
            <w:pPr>
              <w:spacing w:after="0"/>
              <w:rPr>
                <w:szCs w:val="26"/>
              </w:rPr>
            </w:pPr>
            <w:r w:rsidRPr="00114463">
              <w:rPr>
                <w:szCs w:val="26"/>
              </w:rPr>
              <w:t>Phần trăm mỡ cơ thể</w:t>
            </w:r>
          </w:p>
        </w:tc>
      </w:tr>
      <w:tr w:rsidR="00BB1CB7" w:rsidRPr="00114463" w14:paraId="274EF53A" w14:textId="77777777">
        <w:trPr>
          <w:jc w:val="center"/>
        </w:trPr>
        <w:tc>
          <w:tcPr>
            <w:tcW w:w="2339" w:type="dxa"/>
            <w:vAlign w:val="center"/>
          </w:tcPr>
          <w:p w14:paraId="2BE082A6" w14:textId="77777777" w:rsidR="00BB1CB7" w:rsidRPr="00114463" w:rsidRDefault="003E4F7A">
            <w:pPr>
              <w:spacing w:after="0"/>
              <w:rPr>
                <w:szCs w:val="26"/>
              </w:rPr>
            </w:pPr>
            <w:r w:rsidRPr="00114463">
              <w:rPr>
                <w:szCs w:val="26"/>
              </w:rPr>
              <w:t>khoi_nac_kg</w:t>
            </w:r>
          </w:p>
        </w:tc>
        <w:tc>
          <w:tcPr>
            <w:tcW w:w="2339" w:type="dxa"/>
            <w:vAlign w:val="center"/>
          </w:tcPr>
          <w:p w14:paraId="5F00E143" w14:textId="77777777" w:rsidR="00BB1CB7" w:rsidRPr="00114463" w:rsidRDefault="003E4F7A">
            <w:pPr>
              <w:spacing w:after="0"/>
              <w:rPr>
                <w:szCs w:val="26"/>
              </w:rPr>
            </w:pPr>
            <w:r w:rsidRPr="00114463">
              <w:rPr>
                <w:szCs w:val="26"/>
              </w:rPr>
              <w:t>numeric(5,2)</w:t>
            </w:r>
          </w:p>
        </w:tc>
        <w:tc>
          <w:tcPr>
            <w:tcW w:w="2339" w:type="dxa"/>
            <w:vAlign w:val="center"/>
          </w:tcPr>
          <w:p w14:paraId="3FCEA1B4" w14:textId="77777777" w:rsidR="00BB1CB7" w:rsidRPr="00114463" w:rsidRDefault="003E4F7A">
            <w:pPr>
              <w:spacing w:after="0"/>
              <w:rPr>
                <w:szCs w:val="26"/>
              </w:rPr>
            </w:pPr>
            <w:r w:rsidRPr="00114463">
              <w:rPr>
                <w:szCs w:val="26"/>
              </w:rPr>
              <w:t>NULLABLE</w:t>
            </w:r>
          </w:p>
        </w:tc>
        <w:tc>
          <w:tcPr>
            <w:tcW w:w="2338" w:type="dxa"/>
            <w:vAlign w:val="center"/>
          </w:tcPr>
          <w:p w14:paraId="751E5279" w14:textId="77777777" w:rsidR="00BB1CB7" w:rsidRPr="00114463" w:rsidRDefault="003E4F7A">
            <w:pPr>
              <w:spacing w:after="0"/>
              <w:rPr>
                <w:szCs w:val="26"/>
              </w:rPr>
            </w:pPr>
            <w:r w:rsidRPr="00114463">
              <w:rPr>
                <w:szCs w:val="26"/>
              </w:rPr>
              <w:t>Khối lượng nạc</w:t>
            </w:r>
          </w:p>
        </w:tc>
      </w:tr>
      <w:tr w:rsidR="00BB1CB7" w:rsidRPr="00114463" w14:paraId="5C0E52A4" w14:textId="77777777">
        <w:trPr>
          <w:jc w:val="center"/>
        </w:trPr>
        <w:tc>
          <w:tcPr>
            <w:tcW w:w="2339" w:type="dxa"/>
            <w:vAlign w:val="center"/>
          </w:tcPr>
          <w:p w14:paraId="1B2282EC" w14:textId="77777777" w:rsidR="00BB1CB7" w:rsidRPr="00114463" w:rsidRDefault="003E4F7A">
            <w:pPr>
              <w:spacing w:after="0"/>
              <w:rPr>
                <w:szCs w:val="26"/>
              </w:rPr>
            </w:pPr>
            <w:r w:rsidRPr="00114463">
              <w:rPr>
                <w:szCs w:val="26"/>
              </w:rPr>
              <w:t>mo_noi_tang</w:t>
            </w:r>
          </w:p>
        </w:tc>
        <w:tc>
          <w:tcPr>
            <w:tcW w:w="2339" w:type="dxa"/>
            <w:vAlign w:val="center"/>
          </w:tcPr>
          <w:p w14:paraId="16054AD7" w14:textId="77777777" w:rsidR="00BB1CB7" w:rsidRPr="00114463" w:rsidRDefault="003E4F7A">
            <w:pPr>
              <w:spacing w:after="0"/>
              <w:rPr>
                <w:szCs w:val="26"/>
              </w:rPr>
            </w:pPr>
            <w:r w:rsidRPr="00114463">
              <w:rPr>
                <w:szCs w:val="26"/>
              </w:rPr>
              <w:t>numeric(4,2)</w:t>
            </w:r>
          </w:p>
        </w:tc>
        <w:tc>
          <w:tcPr>
            <w:tcW w:w="2339" w:type="dxa"/>
            <w:vAlign w:val="center"/>
          </w:tcPr>
          <w:p w14:paraId="6414C8EF" w14:textId="77777777" w:rsidR="00BB1CB7" w:rsidRPr="00114463" w:rsidRDefault="003E4F7A">
            <w:pPr>
              <w:spacing w:after="0"/>
              <w:rPr>
                <w:szCs w:val="26"/>
              </w:rPr>
            </w:pPr>
            <w:r w:rsidRPr="00114463">
              <w:rPr>
                <w:szCs w:val="26"/>
              </w:rPr>
              <w:t>NULLABLE</w:t>
            </w:r>
          </w:p>
        </w:tc>
        <w:tc>
          <w:tcPr>
            <w:tcW w:w="2338" w:type="dxa"/>
            <w:vAlign w:val="center"/>
          </w:tcPr>
          <w:p w14:paraId="0C6D66D3" w14:textId="77777777" w:rsidR="00BB1CB7" w:rsidRPr="00114463" w:rsidRDefault="003E4F7A">
            <w:pPr>
              <w:spacing w:after="0"/>
              <w:rPr>
                <w:szCs w:val="26"/>
              </w:rPr>
            </w:pPr>
            <w:r w:rsidRPr="00114463">
              <w:rPr>
                <w:szCs w:val="26"/>
              </w:rPr>
              <w:t>Chỉ số mỡ nội tạng</w:t>
            </w:r>
          </w:p>
        </w:tc>
      </w:tr>
      <w:tr w:rsidR="00BB1CB7" w:rsidRPr="00114463" w14:paraId="74CA2465" w14:textId="77777777">
        <w:trPr>
          <w:jc w:val="center"/>
        </w:trPr>
        <w:tc>
          <w:tcPr>
            <w:tcW w:w="2339" w:type="dxa"/>
            <w:vAlign w:val="center"/>
          </w:tcPr>
          <w:p w14:paraId="2C853AF1" w14:textId="77777777" w:rsidR="00BB1CB7" w:rsidRPr="00114463" w:rsidRDefault="003E4F7A">
            <w:pPr>
              <w:spacing w:after="0"/>
              <w:rPr>
                <w:szCs w:val="26"/>
              </w:rPr>
            </w:pPr>
            <w:r w:rsidRPr="00114463">
              <w:rPr>
                <w:szCs w:val="26"/>
              </w:rPr>
              <w:t>nuoc_co_the</w:t>
            </w:r>
          </w:p>
        </w:tc>
        <w:tc>
          <w:tcPr>
            <w:tcW w:w="2339" w:type="dxa"/>
            <w:vAlign w:val="center"/>
          </w:tcPr>
          <w:p w14:paraId="0E32EF78" w14:textId="77777777" w:rsidR="00BB1CB7" w:rsidRPr="00114463" w:rsidRDefault="003E4F7A">
            <w:pPr>
              <w:spacing w:after="0"/>
              <w:rPr>
                <w:szCs w:val="26"/>
              </w:rPr>
            </w:pPr>
            <w:r w:rsidRPr="00114463">
              <w:rPr>
                <w:szCs w:val="26"/>
              </w:rPr>
              <w:t>numeric(4,2)</w:t>
            </w:r>
          </w:p>
        </w:tc>
        <w:tc>
          <w:tcPr>
            <w:tcW w:w="2339" w:type="dxa"/>
            <w:vAlign w:val="center"/>
          </w:tcPr>
          <w:p w14:paraId="53197FBF" w14:textId="77777777" w:rsidR="00BB1CB7" w:rsidRPr="00114463" w:rsidRDefault="003E4F7A">
            <w:pPr>
              <w:spacing w:after="0"/>
              <w:rPr>
                <w:szCs w:val="26"/>
              </w:rPr>
            </w:pPr>
            <w:r w:rsidRPr="00114463">
              <w:rPr>
                <w:szCs w:val="26"/>
              </w:rPr>
              <w:t>NULLABLE</w:t>
            </w:r>
          </w:p>
        </w:tc>
        <w:tc>
          <w:tcPr>
            <w:tcW w:w="2338" w:type="dxa"/>
            <w:vAlign w:val="center"/>
          </w:tcPr>
          <w:p w14:paraId="1446A239" w14:textId="77777777" w:rsidR="00BB1CB7" w:rsidRPr="00114463" w:rsidRDefault="003E4F7A">
            <w:pPr>
              <w:spacing w:after="0"/>
              <w:rPr>
                <w:szCs w:val="26"/>
              </w:rPr>
            </w:pPr>
            <w:r w:rsidRPr="00114463">
              <w:rPr>
                <w:szCs w:val="26"/>
              </w:rPr>
              <w:t>Phần trăm nước cơ thể</w:t>
            </w:r>
          </w:p>
        </w:tc>
      </w:tr>
      <w:tr w:rsidR="00BB1CB7" w:rsidRPr="00114463" w14:paraId="6191C678" w14:textId="77777777">
        <w:trPr>
          <w:jc w:val="center"/>
        </w:trPr>
        <w:tc>
          <w:tcPr>
            <w:tcW w:w="2339" w:type="dxa"/>
            <w:vAlign w:val="center"/>
          </w:tcPr>
          <w:p w14:paraId="09E31FAB" w14:textId="77777777" w:rsidR="00BB1CB7" w:rsidRPr="00114463" w:rsidRDefault="003E4F7A">
            <w:pPr>
              <w:spacing w:after="0"/>
              <w:rPr>
                <w:szCs w:val="26"/>
              </w:rPr>
            </w:pPr>
            <w:r w:rsidRPr="00114463">
              <w:rPr>
                <w:szCs w:val="26"/>
              </w:rPr>
              <w:t>bmr</w:t>
            </w:r>
          </w:p>
        </w:tc>
        <w:tc>
          <w:tcPr>
            <w:tcW w:w="2339" w:type="dxa"/>
            <w:vAlign w:val="center"/>
          </w:tcPr>
          <w:p w14:paraId="6942A907" w14:textId="77777777" w:rsidR="00BB1CB7" w:rsidRPr="00114463" w:rsidRDefault="003E4F7A">
            <w:pPr>
              <w:spacing w:after="0"/>
              <w:rPr>
                <w:szCs w:val="26"/>
              </w:rPr>
            </w:pPr>
            <w:r w:rsidRPr="00114463">
              <w:rPr>
                <w:szCs w:val="26"/>
              </w:rPr>
              <w:t>integer</w:t>
            </w:r>
          </w:p>
        </w:tc>
        <w:tc>
          <w:tcPr>
            <w:tcW w:w="2339" w:type="dxa"/>
            <w:vAlign w:val="center"/>
          </w:tcPr>
          <w:p w14:paraId="3D5B5D71" w14:textId="77777777" w:rsidR="00BB1CB7" w:rsidRPr="00114463" w:rsidRDefault="003E4F7A">
            <w:pPr>
              <w:spacing w:after="0"/>
              <w:rPr>
                <w:szCs w:val="26"/>
              </w:rPr>
            </w:pPr>
            <w:r w:rsidRPr="00114463">
              <w:rPr>
                <w:szCs w:val="26"/>
              </w:rPr>
              <w:t>NULLABLE</w:t>
            </w:r>
          </w:p>
        </w:tc>
        <w:tc>
          <w:tcPr>
            <w:tcW w:w="2338" w:type="dxa"/>
            <w:vAlign w:val="center"/>
          </w:tcPr>
          <w:p w14:paraId="751C811A" w14:textId="77777777" w:rsidR="00BB1CB7" w:rsidRPr="00114463" w:rsidRDefault="003E4F7A">
            <w:pPr>
              <w:spacing w:after="0"/>
              <w:rPr>
                <w:szCs w:val="26"/>
              </w:rPr>
            </w:pPr>
            <w:r w:rsidRPr="00114463">
              <w:rPr>
                <w:szCs w:val="26"/>
              </w:rPr>
              <w:t>BMR (kcal/ngày)</w:t>
            </w:r>
          </w:p>
        </w:tc>
      </w:tr>
      <w:tr w:rsidR="00BB1CB7" w:rsidRPr="00114463" w14:paraId="28B6F386" w14:textId="77777777">
        <w:trPr>
          <w:jc w:val="center"/>
        </w:trPr>
        <w:tc>
          <w:tcPr>
            <w:tcW w:w="2339" w:type="dxa"/>
            <w:vAlign w:val="center"/>
          </w:tcPr>
          <w:p w14:paraId="3077C588" w14:textId="77777777" w:rsidR="00BB1CB7" w:rsidRPr="00114463" w:rsidRDefault="003E4F7A">
            <w:pPr>
              <w:spacing w:after="0"/>
              <w:rPr>
                <w:szCs w:val="26"/>
              </w:rPr>
            </w:pPr>
            <w:r w:rsidRPr="00114463">
              <w:rPr>
                <w:szCs w:val="26"/>
              </w:rPr>
              <w:t>nguon_du_lieu</w:t>
            </w:r>
          </w:p>
        </w:tc>
        <w:tc>
          <w:tcPr>
            <w:tcW w:w="2339" w:type="dxa"/>
            <w:vAlign w:val="center"/>
          </w:tcPr>
          <w:p w14:paraId="7DE1C75F" w14:textId="77777777" w:rsidR="00BB1CB7" w:rsidRPr="00114463" w:rsidRDefault="003E4F7A">
            <w:pPr>
              <w:spacing w:after="0"/>
              <w:rPr>
                <w:szCs w:val="26"/>
              </w:rPr>
            </w:pPr>
            <w:r w:rsidRPr="00114463">
              <w:rPr>
                <w:szCs w:val="26"/>
              </w:rPr>
              <w:t>varchar(20)</w:t>
            </w:r>
          </w:p>
        </w:tc>
        <w:tc>
          <w:tcPr>
            <w:tcW w:w="2339" w:type="dxa"/>
            <w:vAlign w:val="center"/>
          </w:tcPr>
          <w:p w14:paraId="59AA86F7" w14:textId="77777777" w:rsidR="00BB1CB7" w:rsidRPr="00114463" w:rsidRDefault="003E4F7A">
            <w:pPr>
              <w:spacing w:after="0"/>
              <w:rPr>
                <w:szCs w:val="26"/>
              </w:rPr>
            </w:pPr>
            <w:r w:rsidRPr="00114463">
              <w:rPr>
                <w:szCs w:val="26"/>
              </w:rPr>
              <w:t>NOT NULL</w:t>
            </w:r>
          </w:p>
        </w:tc>
        <w:tc>
          <w:tcPr>
            <w:tcW w:w="2338" w:type="dxa"/>
            <w:vAlign w:val="center"/>
          </w:tcPr>
          <w:p w14:paraId="7E088A84" w14:textId="77777777" w:rsidR="00BB1CB7" w:rsidRPr="00114463" w:rsidRDefault="003E4F7A">
            <w:pPr>
              <w:spacing w:after="0"/>
              <w:rPr>
                <w:szCs w:val="26"/>
              </w:rPr>
            </w:pPr>
            <w:r w:rsidRPr="00114463">
              <w:rPr>
                <w:szCs w:val="26"/>
              </w:rPr>
              <w:t>manual / inbody / ai-scan</w:t>
            </w:r>
          </w:p>
        </w:tc>
      </w:tr>
    </w:tbl>
    <w:p w14:paraId="0DA9220A" w14:textId="77777777" w:rsidR="00BB1CB7" w:rsidRPr="00114463" w:rsidRDefault="00BB1CB7">
      <w:pPr>
        <w:spacing w:after="80" w:line="360" w:lineRule="auto"/>
        <w:jc w:val="both"/>
        <w:rPr>
          <w:szCs w:val="26"/>
        </w:rPr>
      </w:pPr>
    </w:p>
    <w:p w14:paraId="2C8BA29D" w14:textId="77777777" w:rsidR="00114463" w:rsidRPr="00114463" w:rsidRDefault="00114463">
      <w:pPr>
        <w:spacing w:after="0" w:line="240" w:lineRule="auto"/>
        <w:rPr>
          <w:b/>
          <w:bCs/>
          <w:color w:val="0E2841"/>
          <w:szCs w:val="26"/>
        </w:rPr>
      </w:pPr>
      <w:bookmarkStart w:id="23" w:name="_Toc229636760"/>
      <w:r w:rsidRPr="00114463">
        <w:rPr>
          <w:color w:val="0E2841"/>
          <w:szCs w:val="26"/>
        </w:rPr>
        <w:br w:type="page"/>
      </w:r>
    </w:p>
    <w:p w14:paraId="03EA37BB" w14:textId="77777777" w:rsidR="00BB1CB7" w:rsidRPr="00114463" w:rsidRDefault="003E4F7A">
      <w:pPr>
        <w:pStyle w:val="Caption"/>
        <w:spacing w:before="120" w:after="120" w:line="360" w:lineRule="auto"/>
        <w:jc w:val="center"/>
        <w:rPr>
          <w:sz w:val="26"/>
          <w:szCs w:val="26"/>
        </w:rPr>
      </w:pPr>
      <w:r w:rsidRPr="00114463">
        <w:rPr>
          <w:color w:val="0E2841"/>
          <w:sz w:val="26"/>
          <w:szCs w:val="26"/>
        </w:rPr>
        <w:lastRenderedPageBreak/>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8</w:t>
      </w:r>
      <w:r w:rsidRPr="00114463">
        <w:rPr>
          <w:color w:val="0E2841"/>
          <w:sz w:val="26"/>
          <w:szCs w:val="26"/>
        </w:rPr>
        <w:fldChar w:fldCharType="end"/>
      </w:r>
      <w:r w:rsidRPr="00114463">
        <w:rPr>
          <w:color w:val="0E2841"/>
          <w:sz w:val="26"/>
          <w:szCs w:val="26"/>
        </w:rPr>
        <w:t>. public.NhatKyVanDong (Nhật ký vận động)</w:t>
      </w:r>
      <w:bookmarkEnd w:id="23"/>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03E9FC50" w14:textId="77777777">
        <w:trPr>
          <w:jc w:val="center"/>
        </w:trPr>
        <w:tc>
          <w:tcPr>
            <w:tcW w:w="2339" w:type="dxa"/>
            <w:shd w:val="clear" w:color="auto" w:fill="D9E2F3"/>
            <w:vAlign w:val="center"/>
          </w:tcPr>
          <w:p w14:paraId="4B68BA7A"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0BC6C758"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63DA3975"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45DB2A13" w14:textId="77777777" w:rsidR="00BB1CB7" w:rsidRPr="00114463" w:rsidRDefault="003E4F7A">
            <w:pPr>
              <w:spacing w:after="0"/>
              <w:jc w:val="center"/>
              <w:rPr>
                <w:szCs w:val="26"/>
              </w:rPr>
            </w:pPr>
            <w:r w:rsidRPr="00114463">
              <w:rPr>
                <w:b/>
                <w:szCs w:val="26"/>
              </w:rPr>
              <w:t>Mô tả</w:t>
            </w:r>
          </w:p>
        </w:tc>
      </w:tr>
      <w:tr w:rsidR="00BB1CB7" w:rsidRPr="00114463" w14:paraId="742E5652" w14:textId="77777777">
        <w:trPr>
          <w:jc w:val="center"/>
        </w:trPr>
        <w:tc>
          <w:tcPr>
            <w:tcW w:w="2339" w:type="dxa"/>
            <w:vAlign w:val="center"/>
          </w:tcPr>
          <w:p w14:paraId="428141A2" w14:textId="77777777" w:rsidR="00BB1CB7" w:rsidRPr="00114463" w:rsidRDefault="003E4F7A">
            <w:pPr>
              <w:spacing w:after="0"/>
              <w:rPr>
                <w:szCs w:val="26"/>
              </w:rPr>
            </w:pPr>
            <w:r w:rsidRPr="00114463">
              <w:rPr>
                <w:szCs w:val="26"/>
              </w:rPr>
              <w:t>ma_nhat_ky</w:t>
            </w:r>
          </w:p>
        </w:tc>
        <w:tc>
          <w:tcPr>
            <w:tcW w:w="2339" w:type="dxa"/>
            <w:vAlign w:val="center"/>
          </w:tcPr>
          <w:p w14:paraId="73BFC302" w14:textId="77777777" w:rsidR="00BB1CB7" w:rsidRPr="00114463" w:rsidRDefault="003E4F7A">
            <w:pPr>
              <w:spacing w:after="0"/>
              <w:rPr>
                <w:szCs w:val="26"/>
              </w:rPr>
            </w:pPr>
            <w:r w:rsidRPr="00114463">
              <w:rPr>
                <w:szCs w:val="26"/>
              </w:rPr>
              <w:t>uuid</w:t>
            </w:r>
          </w:p>
        </w:tc>
        <w:tc>
          <w:tcPr>
            <w:tcW w:w="2339" w:type="dxa"/>
            <w:vAlign w:val="center"/>
          </w:tcPr>
          <w:p w14:paraId="1EA917CB" w14:textId="77777777" w:rsidR="00BB1CB7" w:rsidRPr="00114463" w:rsidRDefault="003E4F7A">
            <w:pPr>
              <w:spacing w:after="0"/>
              <w:rPr>
                <w:szCs w:val="26"/>
              </w:rPr>
            </w:pPr>
            <w:r w:rsidRPr="00114463">
              <w:rPr>
                <w:szCs w:val="26"/>
              </w:rPr>
              <w:t>PRIMARY KEY</w:t>
            </w:r>
          </w:p>
        </w:tc>
        <w:tc>
          <w:tcPr>
            <w:tcW w:w="2338" w:type="dxa"/>
            <w:vAlign w:val="center"/>
          </w:tcPr>
          <w:p w14:paraId="58028828" w14:textId="77777777" w:rsidR="00BB1CB7" w:rsidRPr="00114463" w:rsidRDefault="003E4F7A">
            <w:pPr>
              <w:spacing w:after="0"/>
              <w:rPr>
                <w:szCs w:val="26"/>
              </w:rPr>
            </w:pPr>
            <w:r w:rsidRPr="00114463">
              <w:rPr>
                <w:szCs w:val="26"/>
              </w:rPr>
              <w:t>Mã bản ghi</w:t>
            </w:r>
          </w:p>
        </w:tc>
      </w:tr>
      <w:tr w:rsidR="00BB1CB7" w:rsidRPr="00114463" w14:paraId="235C34BF" w14:textId="77777777">
        <w:trPr>
          <w:jc w:val="center"/>
        </w:trPr>
        <w:tc>
          <w:tcPr>
            <w:tcW w:w="2339" w:type="dxa"/>
            <w:vAlign w:val="center"/>
          </w:tcPr>
          <w:p w14:paraId="30B2884B" w14:textId="77777777" w:rsidR="00BB1CB7" w:rsidRPr="00114463" w:rsidRDefault="003E4F7A">
            <w:pPr>
              <w:spacing w:after="0"/>
              <w:rPr>
                <w:szCs w:val="26"/>
              </w:rPr>
            </w:pPr>
            <w:r w:rsidRPr="00114463">
              <w:rPr>
                <w:szCs w:val="26"/>
              </w:rPr>
              <w:t>ma_ho_so</w:t>
            </w:r>
          </w:p>
        </w:tc>
        <w:tc>
          <w:tcPr>
            <w:tcW w:w="2339" w:type="dxa"/>
            <w:vAlign w:val="center"/>
          </w:tcPr>
          <w:p w14:paraId="4C236C81" w14:textId="77777777" w:rsidR="00BB1CB7" w:rsidRPr="00114463" w:rsidRDefault="003E4F7A">
            <w:pPr>
              <w:spacing w:after="0"/>
              <w:rPr>
                <w:szCs w:val="26"/>
              </w:rPr>
            </w:pPr>
            <w:r w:rsidRPr="00114463">
              <w:rPr>
                <w:szCs w:val="26"/>
              </w:rPr>
              <w:t>uuid</w:t>
            </w:r>
          </w:p>
        </w:tc>
        <w:tc>
          <w:tcPr>
            <w:tcW w:w="2339" w:type="dxa"/>
            <w:vAlign w:val="center"/>
          </w:tcPr>
          <w:p w14:paraId="060660BE" w14:textId="77777777" w:rsidR="00BB1CB7" w:rsidRPr="00114463" w:rsidRDefault="003E4F7A">
            <w:pPr>
              <w:spacing w:after="0"/>
              <w:rPr>
                <w:szCs w:val="26"/>
              </w:rPr>
            </w:pPr>
            <w:r w:rsidRPr="00114463">
              <w:rPr>
                <w:szCs w:val="26"/>
              </w:rPr>
              <w:t>FK → HoSoSucKhoe</w:t>
            </w:r>
          </w:p>
        </w:tc>
        <w:tc>
          <w:tcPr>
            <w:tcW w:w="2338" w:type="dxa"/>
            <w:vAlign w:val="center"/>
          </w:tcPr>
          <w:p w14:paraId="3DB9FE43" w14:textId="77777777" w:rsidR="00BB1CB7" w:rsidRPr="00114463" w:rsidRDefault="003E4F7A">
            <w:pPr>
              <w:spacing w:after="0"/>
              <w:rPr>
                <w:szCs w:val="26"/>
              </w:rPr>
            </w:pPr>
            <w:r w:rsidRPr="00114463">
              <w:rPr>
                <w:szCs w:val="26"/>
              </w:rPr>
              <w:t>Hồ sơ sức khỏe</w:t>
            </w:r>
          </w:p>
        </w:tc>
      </w:tr>
      <w:tr w:rsidR="00BB1CB7" w:rsidRPr="00114463" w14:paraId="023FA367" w14:textId="77777777">
        <w:trPr>
          <w:jc w:val="center"/>
        </w:trPr>
        <w:tc>
          <w:tcPr>
            <w:tcW w:w="2339" w:type="dxa"/>
            <w:vAlign w:val="center"/>
          </w:tcPr>
          <w:p w14:paraId="23604626" w14:textId="77777777" w:rsidR="00BB1CB7" w:rsidRPr="00114463" w:rsidRDefault="003E4F7A">
            <w:pPr>
              <w:spacing w:after="0"/>
              <w:rPr>
                <w:szCs w:val="26"/>
              </w:rPr>
            </w:pPr>
            <w:r w:rsidRPr="00114463">
              <w:rPr>
                <w:szCs w:val="26"/>
              </w:rPr>
              <w:t>ngay</w:t>
            </w:r>
          </w:p>
        </w:tc>
        <w:tc>
          <w:tcPr>
            <w:tcW w:w="2339" w:type="dxa"/>
            <w:vAlign w:val="center"/>
          </w:tcPr>
          <w:p w14:paraId="3F6FF393" w14:textId="77777777" w:rsidR="00BB1CB7" w:rsidRPr="00114463" w:rsidRDefault="003E4F7A">
            <w:pPr>
              <w:spacing w:after="0"/>
              <w:rPr>
                <w:szCs w:val="26"/>
              </w:rPr>
            </w:pPr>
            <w:r w:rsidRPr="00114463">
              <w:rPr>
                <w:szCs w:val="26"/>
              </w:rPr>
              <w:t>date</w:t>
            </w:r>
          </w:p>
        </w:tc>
        <w:tc>
          <w:tcPr>
            <w:tcW w:w="2339" w:type="dxa"/>
            <w:vAlign w:val="center"/>
          </w:tcPr>
          <w:p w14:paraId="44E02B17" w14:textId="77777777" w:rsidR="00BB1CB7" w:rsidRPr="00114463" w:rsidRDefault="003E4F7A">
            <w:pPr>
              <w:spacing w:after="0"/>
              <w:rPr>
                <w:szCs w:val="26"/>
              </w:rPr>
            </w:pPr>
            <w:r w:rsidRPr="00114463">
              <w:rPr>
                <w:szCs w:val="26"/>
              </w:rPr>
              <w:t>NOT NULL</w:t>
            </w:r>
          </w:p>
        </w:tc>
        <w:tc>
          <w:tcPr>
            <w:tcW w:w="2338" w:type="dxa"/>
            <w:vAlign w:val="center"/>
          </w:tcPr>
          <w:p w14:paraId="66E1DF47" w14:textId="77777777" w:rsidR="00BB1CB7" w:rsidRPr="00114463" w:rsidRDefault="003E4F7A">
            <w:pPr>
              <w:spacing w:after="0"/>
              <w:rPr>
                <w:szCs w:val="26"/>
              </w:rPr>
            </w:pPr>
            <w:r w:rsidRPr="00114463">
              <w:rPr>
                <w:szCs w:val="26"/>
              </w:rPr>
              <w:t>Ngày ghi nhận</w:t>
            </w:r>
          </w:p>
        </w:tc>
      </w:tr>
      <w:tr w:rsidR="00BB1CB7" w:rsidRPr="00114463" w14:paraId="1C8623E0" w14:textId="77777777">
        <w:trPr>
          <w:jc w:val="center"/>
        </w:trPr>
        <w:tc>
          <w:tcPr>
            <w:tcW w:w="2339" w:type="dxa"/>
            <w:vAlign w:val="center"/>
          </w:tcPr>
          <w:p w14:paraId="5E6C5C84" w14:textId="77777777" w:rsidR="00BB1CB7" w:rsidRPr="00114463" w:rsidRDefault="003E4F7A">
            <w:pPr>
              <w:spacing w:after="0"/>
              <w:rPr>
                <w:szCs w:val="26"/>
              </w:rPr>
            </w:pPr>
            <w:r w:rsidRPr="00114463">
              <w:rPr>
                <w:szCs w:val="26"/>
              </w:rPr>
              <w:t>so_buoc</w:t>
            </w:r>
          </w:p>
        </w:tc>
        <w:tc>
          <w:tcPr>
            <w:tcW w:w="2339" w:type="dxa"/>
            <w:vAlign w:val="center"/>
          </w:tcPr>
          <w:p w14:paraId="7E261356" w14:textId="77777777" w:rsidR="00BB1CB7" w:rsidRPr="00114463" w:rsidRDefault="003E4F7A">
            <w:pPr>
              <w:spacing w:after="0"/>
              <w:rPr>
                <w:szCs w:val="26"/>
              </w:rPr>
            </w:pPr>
            <w:r w:rsidRPr="00114463">
              <w:rPr>
                <w:szCs w:val="26"/>
              </w:rPr>
              <w:t>integer</w:t>
            </w:r>
          </w:p>
        </w:tc>
        <w:tc>
          <w:tcPr>
            <w:tcW w:w="2339" w:type="dxa"/>
            <w:vAlign w:val="center"/>
          </w:tcPr>
          <w:p w14:paraId="15C0C3DB" w14:textId="77777777" w:rsidR="00BB1CB7" w:rsidRPr="00114463" w:rsidRDefault="003E4F7A">
            <w:pPr>
              <w:spacing w:after="0"/>
              <w:rPr>
                <w:szCs w:val="26"/>
              </w:rPr>
            </w:pPr>
            <w:r w:rsidRPr="00114463">
              <w:rPr>
                <w:szCs w:val="26"/>
              </w:rPr>
              <w:t>DEFAULT 0</w:t>
            </w:r>
          </w:p>
        </w:tc>
        <w:tc>
          <w:tcPr>
            <w:tcW w:w="2338" w:type="dxa"/>
            <w:vAlign w:val="center"/>
          </w:tcPr>
          <w:p w14:paraId="1F26548B" w14:textId="77777777" w:rsidR="00BB1CB7" w:rsidRPr="00114463" w:rsidRDefault="003E4F7A">
            <w:pPr>
              <w:spacing w:after="0"/>
              <w:rPr>
                <w:szCs w:val="26"/>
              </w:rPr>
            </w:pPr>
            <w:r w:rsidRPr="00114463">
              <w:rPr>
                <w:szCs w:val="26"/>
              </w:rPr>
              <w:t>Số bước chân</w:t>
            </w:r>
          </w:p>
        </w:tc>
      </w:tr>
      <w:tr w:rsidR="00BB1CB7" w:rsidRPr="00114463" w14:paraId="49EB45AE" w14:textId="77777777">
        <w:trPr>
          <w:jc w:val="center"/>
        </w:trPr>
        <w:tc>
          <w:tcPr>
            <w:tcW w:w="2339" w:type="dxa"/>
            <w:vAlign w:val="center"/>
          </w:tcPr>
          <w:p w14:paraId="611B17DF" w14:textId="77777777" w:rsidR="00BB1CB7" w:rsidRPr="00114463" w:rsidRDefault="003E4F7A">
            <w:pPr>
              <w:spacing w:after="0"/>
              <w:rPr>
                <w:szCs w:val="26"/>
              </w:rPr>
            </w:pPr>
            <w:r w:rsidRPr="00114463">
              <w:rPr>
                <w:szCs w:val="26"/>
              </w:rPr>
              <w:t>calo_tieu_thu</w:t>
            </w:r>
          </w:p>
        </w:tc>
        <w:tc>
          <w:tcPr>
            <w:tcW w:w="2339" w:type="dxa"/>
            <w:vAlign w:val="center"/>
          </w:tcPr>
          <w:p w14:paraId="676FBB7F" w14:textId="77777777" w:rsidR="00BB1CB7" w:rsidRPr="00114463" w:rsidRDefault="003E4F7A">
            <w:pPr>
              <w:spacing w:after="0"/>
              <w:rPr>
                <w:szCs w:val="26"/>
              </w:rPr>
            </w:pPr>
            <w:r w:rsidRPr="00114463">
              <w:rPr>
                <w:szCs w:val="26"/>
              </w:rPr>
              <w:t>integer</w:t>
            </w:r>
          </w:p>
        </w:tc>
        <w:tc>
          <w:tcPr>
            <w:tcW w:w="2339" w:type="dxa"/>
            <w:vAlign w:val="center"/>
          </w:tcPr>
          <w:p w14:paraId="4478F025" w14:textId="77777777" w:rsidR="00BB1CB7" w:rsidRPr="00114463" w:rsidRDefault="003E4F7A">
            <w:pPr>
              <w:spacing w:after="0"/>
              <w:rPr>
                <w:szCs w:val="26"/>
              </w:rPr>
            </w:pPr>
            <w:r w:rsidRPr="00114463">
              <w:rPr>
                <w:szCs w:val="26"/>
              </w:rPr>
              <w:t>DEFAULT 0</w:t>
            </w:r>
          </w:p>
        </w:tc>
        <w:tc>
          <w:tcPr>
            <w:tcW w:w="2338" w:type="dxa"/>
            <w:vAlign w:val="center"/>
          </w:tcPr>
          <w:p w14:paraId="6EA1A2B1" w14:textId="77777777" w:rsidR="00BB1CB7" w:rsidRPr="00114463" w:rsidRDefault="003E4F7A">
            <w:pPr>
              <w:spacing w:after="0"/>
              <w:rPr>
                <w:szCs w:val="26"/>
              </w:rPr>
            </w:pPr>
            <w:r w:rsidRPr="00114463">
              <w:rPr>
                <w:szCs w:val="26"/>
              </w:rPr>
              <w:t>Calo tiêu thụ</w:t>
            </w:r>
          </w:p>
        </w:tc>
      </w:tr>
      <w:tr w:rsidR="00BB1CB7" w:rsidRPr="00114463" w14:paraId="47732F2A" w14:textId="77777777">
        <w:trPr>
          <w:jc w:val="center"/>
        </w:trPr>
        <w:tc>
          <w:tcPr>
            <w:tcW w:w="2339" w:type="dxa"/>
            <w:vAlign w:val="center"/>
          </w:tcPr>
          <w:p w14:paraId="61DCF4E8" w14:textId="77777777" w:rsidR="00BB1CB7" w:rsidRPr="00114463" w:rsidRDefault="003E4F7A">
            <w:pPr>
              <w:spacing w:after="0"/>
              <w:rPr>
                <w:szCs w:val="26"/>
              </w:rPr>
            </w:pPr>
            <w:r w:rsidRPr="00114463">
              <w:rPr>
                <w:szCs w:val="26"/>
              </w:rPr>
              <w:t>nhip_tim_tb</w:t>
            </w:r>
          </w:p>
        </w:tc>
        <w:tc>
          <w:tcPr>
            <w:tcW w:w="2339" w:type="dxa"/>
            <w:vAlign w:val="center"/>
          </w:tcPr>
          <w:p w14:paraId="74AC5A2B" w14:textId="77777777" w:rsidR="00BB1CB7" w:rsidRPr="00114463" w:rsidRDefault="003E4F7A">
            <w:pPr>
              <w:spacing w:after="0"/>
              <w:rPr>
                <w:szCs w:val="26"/>
              </w:rPr>
            </w:pPr>
            <w:r w:rsidRPr="00114463">
              <w:rPr>
                <w:szCs w:val="26"/>
              </w:rPr>
              <w:t>integer</w:t>
            </w:r>
          </w:p>
        </w:tc>
        <w:tc>
          <w:tcPr>
            <w:tcW w:w="2339" w:type="dxa"/>
            <w:vAlign w:val="center"/>
          </w:tcPr>
          <w:p w14:paraId="130C276C" w14:textId="77777777" w:rsidR="00BB1CB7" w:rsidRPr="00114463" w:rsidRDefault="003E4F7A">
            <w:pPr>
              <w:spacing w:after="0"/>
              <w:rPr>
                <w:szCs w:val="26"/>
              </w:rPr>
            </w:pPr>
            <w:r w:rsidRPr="00114463">
              <w:rPr>
                <w:szCs w:val="26"/>
              </w:rPr>
              <w:t>NULLABLE</w:t>
            </w:r>
          </w:p>
        </w:tc>
        <w:tc>
          <w:tcPr>
            <w:tcW w:w="2338" w:type="dxa"/>
            <w:vAlign w:val="center"/>
          </w:tcPr>
          <w:p w14:paraId="54512131" w14:textId="77777777" w:rsidR="00BB1CB7" w:rsidRPr="00114463" w:rsidRDefault="003E4F7A">
            <w:pPr>
              <w:spacing w:after="0"/>
              <w:rPr>
                <w:szCs w:val="26"/>
              </w:rPr>
            </w:pPr>
            <w:r w:rsidRPr="00114463">
              <w:rPr>
                <w:szCs w:val="26"/>
              </w:rPr>
              <w:t>Nhịp tim trung bình</w:t>
            </w:r>
          </w:p>
        </w:tc>
      </w:tr>
      <w:tr w:rsidR="00BB1CB7" w:rsidRPr="00114463" w14:paraId="6B85471F" w14:textId="77777777">
        <w:trPr>
          <w:jc w:val="center"/>
        </w:trPr>
        <w:tc>
          <w:tcPr>
            <w:tcW w:w="2339" w:type="dxa"/>
            <w:vAlign w:val="center"/>
          </w:tcPr>
          <w:p w14:paraId="28E53A59" w14:textId="77777777" w:rsidR="00BB1CB7" w:rsidRPr="00114463" w:rsidRDefault="003E4F7A">
            <w:pPr>
              <w:spacing w:after="0"/>
              <w:rPr>
                <w:szCs w:val="26"/>
              </w:rPr>
            </w:pPr>
            <w:r w:rsidRPr="00114463">
              <w:rPr>
                <w:szCs w:val="26"/>
              </w:rPr>
              <w:t>thoi_gian_van_dong</w:t>
            </w:r>
          </w:p>
        </w:tc>
        <w:tc>
          <w:tcPr>
            <w:tcW w:w="2339" w:type="dxa"/>
            <w:vAlign w:val="center"/>
          </w:tcPr>
          <w:p w14:paraId="7CFC24DF" w14:textId="77777777" w:rsidR="00BB1CB7" w:rsidRPr="00114463" w:rsidRDefault="003E4F7A">
            <w:pPr>
              <w:spacing w:after="0"/>
              <w:rPr>
                <w:szCs w:val="26"/>
              </w:rPr>
            </w:pPr>
            <w:r w:rsidRPr="00114463">
              <w:rPr>
                <w:szCs w:val="26"/>
              </w:rPr>
              <w:t>integer</w:t>
            </w:r>
          </w:p>
        </w:tc>
        <w:tc>
          <w:tcPr>
            <w:tcW w:w="2339" w:type="dxa"/>
            <w:vAlign w:val="center"/>
          </w:tcPr>
          <w:p w14:paraId="701F7638" w14:textId="77777777" w:rsidR="00BB1CB7" w:rsidRPr="00114463" w:rsidRDefault="003E4F7A">
            <w:pPr>
              <w:spacing w:after="0"/>
              <w:rPr>
                <w:szCs w:val="26"/>
              </w:rPr>
            </w:pPr>
            <w:r w:rsidRPr="00114463">
              <w:rPr>
                <w:szCs w:val="26"/>
              </w:rPr>
              <w:t>DEFAULT 0</w:t>
            </w:r>
          </w:p>
        </w:tc>
        <w:tc>
          <w:tcPr>
            <w:tcW w:w="2338" w:type="dxa"/>
            <w:vAlign w:val="center"/>
          </w:tcPr>
          <w:p w14:paraId="02074240" w14:textId="77777777" w:rsidR="00BB1CB7" w:rsidRPr="00114463" w:rsidRDefault="003E4F7A">
            <w:pPr>
              <w:spacing w:after="0"/>
              <w:rPr>
                <w:szCs w:val="26"/>
              </w:rPr>
            </w:pPr>
            <w:r w:rsidRPr="00114463">
              <w:rPr>
                <w:szCs w:val="26"/>
              </w:rPr>
              <w:t>Phút vận động</w:t>
            </w:r>
          </w:p>
        </w:tc>
      </w:tr>
      <w:tr w:rsidR="00BB1CB7" w:rsidRPr="00114463" w14:paraId="2980728D" w14:textId="77777777">
        <w:trPr>
          <w:jc w:val="center"/>
        </w:trPr>
        <w:tc>
          <w:tcPr>
            <w:tcW w:w="2339" w:type="dxa"/>
            <w:vAlign w:val="center"/>
          </w:tcPr>
          <w:p w14:paraId="7306611A" w14:textId="77777777" w:rsidR="00BB1CB7" w:rsidRPr="00114463" w:rsidRDefault="003E4F7A">
            <w:pPr>
              <w:spacing w:after="0"/>
              <w:rPr>
                <w:szCs w:val="26"/>
              </w:rPr>
            </w:pPr>
            <w:r w:rsidRPr="00114463">
              <w:rPr>
                <w:szCs w:val="26"/>
              </w:rPr>
              <w:t>nguon</w:t>
            </w:r>
          </w:p>
        </w:tc>
        <w:tc>
          <w:tcPr>
            <w:tcW w:w="2339" w:type="dxa"/>
            <w:vAlign w:val="center"/>
          </w:tcPr>
          <w:p w14:paraId="56C8287E" w14:textId="77777777" w:rsidR="00BB1CB7" w:rsidRPr="00114463" w:rsidRDefault="003E4F7A">
            <w:pPr>
              <w:spacing w:after="0"/>
              <w:rPr>
                <w:szCs w:val="26"/>
              </w:rPr>
            </w:pPr>
            <w:r w:rsidRPr="00114463">
              <w:rPr>
                <w:szCs w:val="26"/>
              </w:rPr>
              <w:t>varchar(20)</w:t>
            </w:r>
          </w:p>
        </w:tc>
        <w:tc>
          <w:tcPr>
            <w:tcW w:w="2339" w:type="dxa"/>
            <w:vAlign w:val="center"/>
          </w:tcPr>
          <w:p w14:paraId="57C641F7" w14:textId="77777777" w:rsidR="00BB1CB7" w:rsidRPr="00114463" w:rsidRDefault="003E4F7A">
            <w:pPr>
              <w:spacing w:after="0"/>
              <w:rPr>
                <w:szCs w:val="26"/>
              </w:rPr>
            </w:pPr>
            <w:r w:rsidRPr="00114463">
              <w:rPr>
                <w:szCs w:val="26"/>
              </w:rPr>
              <w:t>NOT NULL</w:t>
            </w:r>
          </w:p>
        </w:tc>
        <w:tc>
          <w:tcPr>
            <w:tcW w:w="2338" w:type="dxa"/>
            <w:vAlign w:val="center"/>
          </w:tcPr>
          <w:p w14:paraId="6BDD728D" w14:textId="77777777" w:rsidR="00BB1CB7" w:rsidRPr="00114463" w:rsidRDefault="003E4F7A">
            <w:pPr>
              <w:spacing w:after="0"/>
              <w:rPr>
                <w:szCs w:val="26"/>
              </w:rPr>
            </w:pPr>
            <w:r w:rsidRPr="00114463">
              <w:rPr>
                <w:szCs w:val="26"/>
              </w:rPr>
              <w:t>healthkit / google-fit / manual</w:t>
            </w:r>
          </w:p>
        </w:tc>
      </w:tr>
    </w:tbl>
    <w:p w14:paraId="3FB75148" w14:textId="77777777" w:rsidR="00BB1CB7" w:rsidRPr="00114463" w:rsidRDefault="00BB1CB7">
      <w:pPr>
        <w:spacing w:after="80" w:line="360" w:lineRule="auto"/>
        <w:jc w:val="both"/>
        <w:rPr>
          <w:szCs w:val="26"/>
        </w:rPr>
      </w:pPr>
    </w:p>
    <w:p w14:paraId="76B60AA0" w14:textId="77777777" w:rsidR="00BB1CB7" w:rsidRPr="00114463" w:rsidRDefault="003E4F7A">
      <w:pPr>
        <w:pStyle w:val="Caption"/>
        <w:spacing w:before="120" w:after="120" w:line="360" w:lineRule="auto"/>
        <w:jc w:val="center"/>
        <w:rPr>
          <w:sz w:val="26"/>
          <w:szCs w:val="26"/>
        </w:rPr>
      </w:pPr>
      <w:bookmarkStart w:id="24" w:name="_Toc229636761"/>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9</w:t>
      </w:r>
      <w:r w:rsidRPr="00114463">
        <w:rPr>
          <w:color w:val="0E2841"/>
          <w:sz w:val="26"/>
          <w:szCs w:val="26"/>
        </w:rPr>
        <w:fldChar w:fldCharType="end"/>
      </w:r>
      <w:r w:rsidRPr="00114463">
        <w:rPr>
          <w:color w:val="0E2841"/>
          <w:sz w:val="26"/>
          <w:szCs w:val="26"/>
        </w:rPr>
        <w:t>. public.MucTieu (Mục tiêu)</w:t>
      </w:r>
      <w:bookmarkEnd w:id="24"/>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3E0F19B3" w14:textId="77777777">
        <w:trPr>
          <w:jc w:val="center"/>
        </w:trPr>
        <w:tc>
          <w:tcPr>
            <w:tcW w:w="2339" w:type="dxa"/>
            <w:shd w:val="clear" w:color="auto" w:fill="D9E2F3"/>
            <w:vAlign w:val="center"/>
          </w:tcPr>
          <w:p w14:paraId="40C2834D"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0133FF76"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42DC0737"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0E0DAF69" w14:textId="77777777" w:rsidR="00BB1CB7" w:rsidRPr="00114463" w:rsidRDefault="003E4F7A">
            <w:pPr>
              <w:spacing w:after="0"/>
              <w:jc w:val="center"/>
              <w:rPr>
                <w:szCs w:val="26"/>
              </w:rPr>
            </w:pPr>
            <w:r w:rsidRPr="00114463">
              <w:rPr>
                <w:b/>
                <w:szCs w:val="26"/>
              </w:rPr>
              <w:t>Mô tả</w:t>
            </w:r>
          </w:p>
        </w:tc>
      </w:tr>
      <w:tr w:rsidR="00BB1CB7" w:rsidRPr="00114463" w14:paraId="1948A564" w14:textId="77777777">
        <w:trPr>
          <w:jc w:val="center"/>
        </w:trPr>
        <w:tc>
          <w:tcPr>
            <w:tcW w:w="2339" w:type="dxa"/>
            <w:vAlign w:val="center"/>
          </w:tcPr>
          <w:p w14:paraId="6459B799" w14:textId="77777777" w:rsidR="00BB1CB7" w:rsidRPr="00114463" w:rsidRDefault="003E4F7A">
            <w:pPr>
              <w:spacing w:after="0"/>
              <w:rPr>
                <w:szCs w:val="26"/>
              </w:rPr>
            </w:pPr>
            <w:r w:rsidRPr="00114463">
              <w:rPr>
                <w:szCs w:val="26"/>
              </w:rPr>
              <w:t>ma_muc_tieu</w:t>
            </w:r>
          </w:p>
        </w:tc>
        <w:tc>
          <w:tcPr>
            <w:tcW w:w="2339" w:type="dxa"/>
            <w:vAlign w:val="center"/>
          </w:tcPr>
          <w:p w14:paraId="60E56509" w14:textId="77777777" w:rsidR="00BB1CB7" w:rsidRPr="00114463" w:rsidRDefault="003E4F7A">
            <w:pPr>
              <w:spacing w:after="0"/>
              <w:rPr>
                <w:szCs w:val="26"/>
              </w:rPr>
            </w:pPr>
            <w:r w:rsidRPr="00114463">
              <w:rPr>
                <w:szCs w:val="26"/>
              </w:rPr>
              <w:t>uuid</w:t>
            </w:r>
          </w:p>
        </w:tc>
        <w:tc>
          <w:tcPr>
            <w:tcW w:w="2339" w:type="dxa"/>
            <w:vAlign w:val="center"/>
          </w:tcPr>
          <w:p w14:paraId="5B61FF28" w14:textId="77777777" w:rsidR="00BB1CB7" w:rsidRPr="00114463" w:rsidRDefault="003E4F7A">
            <w:pPr>
              <w:spacing w:after="0"/>
              <w:rPr>
                <w:szCs w:val="26"/>
              </w:rPr>
            </w:pPr>
            <w:r w:rsidRPr="00114463">
              <w:rPr>
                <w:szCs w:val="26"/>
              </w:rPr>
              <w:t>PRIMARY KEY</w:t>
            </w:r>
          </w:p>
        </w:tc>
        <w:tc>
          <w:tcPr>
            <w:tcW w:w="2338" w:type="dxa"/>
            <w:vAlign w:val="center"/>
          </w:tcPr>
          <w:p w14:paraId="59868928" w14:textId="77777777" w:rsidR="00BB1CB7" w:rsidRPr="00114463" w:rsidRDefault="003E4F7A">
            <w:pPr>
              <w:spacing w:after="0"/>
              <w:rPr>
                <w:szCs w:val="26"/>
              </w:rPr>
            </w:pPr>
            <w:r w:rsidRPr="00114463">
              <w:rPr>
                <w:szCs w:val="26"/>
              </w:rPr>
              <w:t>Mã mục tiêu</w:t>
            </w:r>
          </w:p>
        </w:tc>
      </w:tr>
      <w:tr w:rsidR="00BB1CB7" w:rsidRPr="00114463" w14:paraId="717760F1" w14:textId="77777777">
        <w:trPr>
          <w:jc w:val="center"/>
        </w:trPr>
        <w:tc>
          <w:tcPr>
            <w:tcW w:w="2339" w:type="dxa"/>
            <w:vAlign w:val="center"/>
          </w:tcPr>
          <w:p w14:paraId="12FDA959" w14:textId="77777777" w:rsidR="00BB1CB7" w:rsidRPr="00114463" w:rsidRDefault="003E4F7A">
            <w:pPr>
              <w:spacing w:after="0"/>
              <w:rPr>
                <w:szCs w:val="26"/>
              </w:rPr>
            </w:pPr>
            <w:r w:rsidRPr="00114463">
              <w:rPr>
                <w:szCs w:val="26"/>
              </w:rPr>
              <w:t>ma_ho_so</w:t>
            </w:r>
          </w:p>
        </w:tc>
        <w:tc>
          <w:tcPr>
            <w:tcW w:w="2339" w:type="dxa"/>
            <w:vAlign w:val="center"/>
          </w:tcPr>
          <w:p w14:paraId="285681C4" w14:textId="77777777" w:rsidR="00BB1CB7" w:rsidRPr="00114463" w:rsidRDefault="003E4F7A">
            <w:pPr>
              <w:spacing w:after="0"/>
              <w:rPr>
                <w:szCs w:val="26"/>
              </w:rPr>
            </w:pPr>
            <w:r w:rsidRPr="00114463">
              <w:rPr>
                <w:szCs w:val="26"/>
              </w:rPr>
              <w:t>uuid</w:t>
            </w:r>
          </w:p>
        </w:tc>
        <w:tc>
          <w:tcPr>
            <w:tcW w:w="2339" w:type="dxa"/>
            <w:vAlign w:val="center"/>
          </w:tcPr>
          <w:p w14:paraId="19BD0C27" w14:textId="77777777" w:rsidR="00BB1CB7" w:rsidRPr="00114463" w:rsidRDefault="003E4F7A">
            <w:pPr>
              <w:spacing w:after="0"/>
              <w:rPr>
                <w:szCs w:val="26"/>
              </w:rPr>
            </w:pPr>
            <w:r w:rsidRPr="00114463">
              <w:rPr>
                <w:szCs w:val="26"/>
              </w:rPr>
              <w:t>FK → HoSoSucKhoe</w:t>
            </w:r>
          </w:p>
        </w:tc>
        <w:tc>
          <w:tcPr>
            <w:tcW w:w="2338" w:type="dxa"/>
            <w:vAlign w:val="center"/>
          </w:tcPr>
          <w:p w14:paraId="048806BE" w14:textId="77777777" w:rsidR="00BB1CB7" w:rsidRPr="00114463" w:rsidRDefault="003E4F7A">
            <w:pPr>
              <w:spacing w:after="0"/>
              <w:rPr>
                <w:szCs w:val="26"/>
              </w:rPr>
            </w:pPr>
            <w:r w:rsidRPr="00114463">
              <w:rPr>
                <w:szCs w:val="26"/>
              </w:rPr>
              <w:t>Hồ sơ sức khỏe</w:t>
            </w:r>
          </w:p>
        </w:tc>
      </w:tr>
      <w:tr w:rsidR="00BB1CB7" w:rsidRPr="00114463" w14:paraId="64AB3788" w14:textId="77777777">
        <w:trPr>
          <w:jc w:val="center"/>
        </w:trPr>
        <w:tc>
          <w:tcPr>
            <w:tcW w:w="2339" w:type="dxa"/>
            <w:vAlign w:val="center"/>
          </w:tcPr>
          <w:p w14:paraId="0BCEE70E" w14:textId="77777777" w:rsidR="00BB1CB7" w:rsidRPr="00114463" w:rsidRDefault="003E4F7A">
            <w:pPr>
              <w:spacing w:after="0"/>
              <w:rPr>
                <w:szCs w:val="26"/>
              </w:rPr>
            </w:pPr>
            <w:r w:rsidRPr="00114463">
              <w:rPr>
                <w:szCs w:val="26"/>
              </w:rPr>
              <w:t>loai_muc_tieu</w:t>
            </w:r>
          </w:p>
        </w:tc>
        <w:tc>
          <w:tcPr>
            <w:tcW w:w="2339" w:type="dxa"/>
            <w:vAlign w:val="center"/>
          </w:tcPr>
          <w:p w14:paraId="1B82ADF9" w14:textId="77777777" w:rsidR="00BB1CB7" w:rsidRPr="00114463" w:rsidRDefault="003E4F7A">
            <w:pPr>
              <w:spacing w:after="0"/>
              <w:rPr>
                <w:szCs w:val="26"/>
              </w:rPr>
            </w:pPr>
            <w:r w:rsidRPr="00114463">
              <w:rPr>
                <w:szCs w:val="26"/>
              </w:rPr>
              <w:t>varchar(20)</w:t>
            </w:r>
          </w:p>
        </w:tc>
        <w:tc>
          <w:tcPr>
            <w:tcW w:w="2339" w:type="dxa"/>
            <w:vAlign w:val="center"/>
          </w:tcPr>
          <w:p w14:paraId="7F58F189" w14:textId="77777777" w:rsidR="00BB1CB7" w:rsidRPr="00114463" w:rsidRDefault="003E4F7A">
            <w:pPr>
              <w:spacing w:after="0"/>
              <w:rPr>
                <w:szCs w:val="26"/>
              </w:rPr>
            </w:pPr>
            <w:r w:rsidRPr="00114463">
              <w:rPr>
                <w:szCs w:val="26"/>
              </w:rPr>
              <w:t>NOT NULL</w:t>
            </w:r>
          </w:p>
        </w:tc>
        <w:tc>
          <w:tcPr>
            <w:tcW w:w="2338" w:type="dxa"/>
            <w:vAlign w:val="center"/>
          </w:tcPr>
          <w:p w14:paraId="12370AEF" w14:textId="77777777" w:rsidR="00BB1CB7" w:rsidRPr="00114463" w:rsidRDefault="003E4F7A">
            <w:pPr>
              <w:spacing w:after="0"/>
              <w:rPr>
                <w:szCs w:val="26"/>
              </w:rPr>
            </w:pPr>
            <w:r w:rsidRPr="00114463">
              <w:rPr>
                <w:szCs w:val="26"/>
              </w:rPr>
              <w:t>lose_fat / gain_muscle / maintain / endurance</w:t>
            </w:r>
          </w:p>
        </w:tc>
      </w:tr>
      <w:tr w:rsidR="00BB1CB7" w:rsidRPr="00114463" w14:paraId="612512C5" w14:textId="77777777">
        <w:trPr>
          <w:jc w:val="center"/>
        </w:trPr>
        <w:tc>
          <w:tcPr>
            <w:tcW w:w="2339" w:type="dxa"/>
            <w:vAlign w:val="center"/>
          </w:tcPr>
          <w:p w14:paraId="177E4BE7" w14:textId="77777777" w:rsidR="00BB1CB7" w:rsidRPr="00114463" w:rsidRDefault="003E4F7A">
            <w:pPr>
              <w:spacing w:after="0"/>
              <w:rPr>
                <w:szCs w:val="26"/>
              </w:rPr>
            </w:pPr>
            <w:r w:rsidRPr="00114463">
              <w:rPr>
                <w:szCs w:val="26"/>
              </w:rPr>
              <w:t>can_nang_mt_kg</w:t>
            </w:r>
          </w:p>
        </w:tc>
        <w:tc>
          <w:tcPr>
            <w:tcW w:w="2339" w:type="dxa"/>
            <w:vAlign w:val="center"/>
          </w:tcPr>
          <w:p w14:paraId="63329B2E" w14:textId="77777777" w:rsidR="00BB1CB7" w:rsidRPr="00114463" w:rsidRDefault="003E4F7A">
            <w:pPr>
              <w:spacing w:after="0"/>
              <w:rPr>
                <w:szCs w:val="26"/>
              </w:rPr>
            </w:pPr>
            <w:r w:rsidRPr="00114463">
              <w:rPr>
                <w:szCs w:val="26"/>
              </w:rPr>
              <w:t>numeric(5,2)</w:t>
            </w:r>
          </w:p>
        </w:tc>
        <w:tc>
          <w:tcPr>
            <w:tcW w:w="2339" w:type="dxa"/>
            <w:vAlign w:val="center"/>
          </w:tcPr>
          <w:p w14:paraId="277831BE" w14:textId="77777777" w:rsidR="00BB1CB7" w:rsidRPr="00114463" w:rsidRDefault="003E4F7A">
            <w:pPr>
              <w:spacing w:after="0"/>
              <w:rPr>
                <w:szCs w:val="26"/>
              </w:rPr>
            </w:pPr>
            <w:r w:rsidRPr="00114463">
              <w:rPr>
                <w:szCs w:val="26"/>
              </w:rPr>
              <w:t>NULLABLE</w:t>
            </w:r>
          </w:p>
        </w:tc>
        <w:tc>
          <w:tcPr>
            <w:tcW w:w="2338" w:type="dxa"/>
            <w:vAlign w:val="center"/>
          </w:tcPr>
          <w:p w14:paraId="49190D6E" w14:textId="77777777" w:rsidR="00BB1CB7" w:rsidRPr="00114463" w:rsidRDefault="003E4F7A">
            <w:pPr>
              <w:spacing w:after="0"/>
              <w:rPr>
                <w:szCs w:val="26"/>
              </w:rPr>
            </w:pPr>
            <w:r w:rsidRPr="00114463">
              <w:rPr>
                <w:szCs w:val="26"/>
              </w:rPr>
              <w:t>Cân nặng mục tiêu</w:t>
            </w:r>
          </w:p>
        </w:tc>
      </w:tr>
      <w:tr w:rsidR="00BB1CB7" w:rsidRPr="00114463" w14:paraId="1D0B0ED5" w14:textId="77777777">
        <w:trPr>
          <w:jc w:val="center"/>
        </w:trPr>
        <w:tc>
          <w:tcPr>
            <w:tcW w:w="2339" w:type="dxa"/>
            <w:vAlign w:val="center"/>
          </w:tcPr>
          <w:p w14:paraId="664DF94A" w14:textId="77777777" w:rsidR="00BB1CB7" w:rsidRPr="00114463" w:rsidRDefault="003E4F7A">
            <w:pPr>
              <w:spacing w:after="0"/>
              <w:rPr>
                <w:szCs w:val="26"/>
              </w:rPr>
            </w:pPr>
            <w:r w:rsidRPr="00114463">
              <w:rPr>
                <w:szCs w:val="26"/>
              </w:rPr>
              <w:t>mo_mt</w:t>
            </w:r>
          </w:p>
        </w:tc>
        <w:tc>
          <w:tcPr>
            <w:tcW w:w="2339" w:type="dxa"/>
            <w:vAlign w:val="center"/>
          </w:tcPr>
          <w:p w14:paraId="58617109" w14:textId="77777777" w:rsidR="00BB1CB7" w:rsidRPr="00114463" w:rsidRDefault="003E4F7A">
            <w:pPr>
              <w:spacing w:after="0"/>
              <w:rPr>
                <w:szCs w:val="26"/>
              </w:rPr>
            </w:pPr>
            <w:r w:rsidRPr="00114463">
              <w:rPr>
                <w:szCs w:val="26"/>
              </w:rPr>
              <w:t>numeric(4,2)</w:t>
            </w:r>
          </w:p>
        </w:tc>
        <w:tc>
          <w:tcPr>
            <w:tcW w:w="2339" w:type="dxa"/>
            <w:vAlign w:val="center"/>
          </w:tcPr>
          <w:p w14:paraId="2D3A485A" w14:textId="77777777" w:rsidR="00BB1CB7" w:rsidRPr="00114463" w:rsidRDefault="003E4F7A">
            <w:pPr>
              <w:spacing w:after="0"/>
              <w:rPr>
                <w:szCs w:val="26"/>
              </w:rPr>
            </w:pPr>
            <w:r w:rsidRPr="00114463">
              <w:rPr>
                <w:szCs w:val="26"/>
              </w:rPr>
              <w:t>NULLABLE</w:t>
            </w:r>
          </w:p>
        </w:tc>
        <w:tc>
          <w:tcPr>
            <w:tcW w:w="2338" w:type="dxa"/>
            <w:vAlign w:val="center"/>
          </w:tcPr>
          <w:p w14:paraId="2FF6759F" w14:textId="77777777" w:rsidR="00BB1CB7" w:rsidRPr="00114463" w:rsidRDefault="003E4F7A">
            <w:pPr>
              <w:spacing w:after="0"/>
              <w:rPr>
                <w:szCs w:val="26"/>
              </w:rPr>
            </w:pPr>
            <w:r w:rsidRPr="00114463">
              <w:rPr>
                <w:szCs w:val="26"/>
              </w:rPr>
              <w:t>Tỷ lệ mỡ mục tiêu</w:t>
            </w:r>
          </w:p>
        </w:tc>
      </w:tr>
      <w:tr w:rsidR="00BB1CB7" w:rsidRPr="00114463" w14:paraId="543C613E" w14:textId="77777777">
        <w:trPr>
          <w:jc w:val="center"/>
        </w:trPr>
        <w:tc>
          <w:tcPr>
            <w:tcW w:w="2339" w:type="dxa"/>
            <w:vAlign w:val="center"/>
          </w:tcPr>
          <w:p w14:paraId="4C44D273" w14:textId="77777777" w:rsidR="00BB1CB7" w:rsidRPr="00114463" w:rsidRDefault="003E4F7A">
            <w:pPr>
              <w:spacing w:after="0"/>
              <w:rPr>
                <w:szCs w:val="26"/>
              </w:rPr>
            </w:pPr>
            <w:r w:rsidRPr="00114463">
              <w:rPr>
                <w:szCs w:val="26"/>
              </w:rPr>
              <w:t>ngay_bat_dau</w:t>
            </w:r>
          </w:p>
        </w:tc>
        <w:tc>
          <w:tcPr>
            <w:tcW w:w="2339" w:type="dxa"/>
            <w:vAlign w:val="center"/>
          </w:tcPr>
          <w:p w14:paraId="074A7427" w14:textId="77777777" w:rsidR="00BB1CB7" w:rsidRPr="00114463" w:rsidRDefault="003E4F7A">
            <w:pPr>
              <w:spacing w:after="0"/>
              <w:rPr>
                <w:szCs w:val="26"/>
              </w:rPr>
            </w:pPr>
            <w:r w:rsidRPr="00114463">
              <w:rPr>
                <w:szCs w:val="26"/>
              </w:rPr>
              <w:t>date</w:t>
            </w:r>
          </w:p>
        </w:tc>
        <w:tc>
          <w:tcPr>
            <w:tcW w:w="2339" w:type="dxa"/>
            <w:vAlign w:val="center"/>
          </w:tcPr>
          <w:p w14:paraId="4E569EA2" w14:textId="77777777" w:rsidR="00BB1CB7" w:rsidRPr="00114463" w:rsidRDefault="003E4F7A">
            <w:pPr>
              <w:spacing w:after="0"/>
              <w:rPr>
                <w:szCs w:val="26"/>
              </w:rPr>
            </w:pPr>
            <w:r w:rsidRPr="00114463">
              <w:rPr>
                <w:szCs w:val="26"/>
              </w:rPr>
              <w:t>NOT NULL</w:t>
            </w:r>
          </w:p>
        </w:tc>
        <w:tc>
          <w:tcPr>
            <w:tcW w:w="2338" w:type="dxa"/>
            <w:vAlign w:val="center"/>
          </w:tcPr>
          <w:p w14:paraId="6C109BF8" w14:textId="77777777" w:rsidR="00BB1CB7" w:rsidRPr="00114463" w:rsidRDefault="003E4F7A">
            <w:pPr>
              <w:spacing w:after="0"/>
              <w:rPr>
                <w:szCs w:val="26"/>
              </w:rPr>
            </w:pPr>
            <w:r w:rsidRPr="00114463">
              <w:rPr>
                <w:szCs w:val="26"/>
              </w:rPr>
              <w:t>Ngày bắt đầu</w:t>
            </w:r>
          </w:p>
        </w:tc>
      </w:tr>
      <w:tr w:rsidR="00BB1CB7" w:rsidRPr="00114463" w14:paraId="451BDA22" w14:textId="77777777">
        <w:trPr>
          <w:jc w:val="center"/>
        </w:trPr>
        <w:tc>
          <w:tcPr>
            <w:tcW w:w="2339" w:type="dxa"/>
            <w:vAlign w:val="center"/>
          </w:tcPr>
          <w:p w14:paraId="2B6B73F2" w14:textId="77777777" w:rsidR="00BB1CB7" w:rsidRPr="00114463" w:rsidRDefault="003E4F7A">
            <w:pPr>
              <w:spacing w:after="0"/>
              <w:rPr>
                <w:szCs w:val="26"/>
              </w:rPr>
            </w:pPr>
            <w:r w:rsidRPr="00114463">
              <w:rPr>
                <w:szCs w:val="26"/>
              </w:rPr>
              <w:t>ngay_ket_thuc</w:t>
            </w:r>
          </w:p>
        </w:tc>
        <w:tc>
          <w:tcPr>
            <w:tcW w:w="2339" w:type="dxa"/>
            <w:vAlign w:val="center"/>
          </w:tcPr>
          <w:p w14:paraId="544BDE62" w14:textId="77777777" w:rsidR="00BB1CB7" w:rsidRPr="00114463" w:rsidRDefault="003E4F7A">
            <w:pPr>
              <w:spacing w:after="0"/>
              <w:rPr>
                <w:szCs w:val="26"/>
              </w:rPr>
            </w:pPr>
            <w:r w:rsidRPr="00114463">
              <w:rPr>
                <w:szCs w:val="26"/>
              </w:rPr>
              <w:t>date</w:t>
            </w:r>
          </w:p>
        </w:tc>
        <w:tc>
          <w:tcPr>
            <w:tcW w:w="2339" w:type="dxa"/>
            <w:vAlign w:val="center"/>
          </w:tcPr>
          <w:p w14:paraId="7D9F3CC6" w14:textId="77777777" w:rsidR="00BB1CB7" w:rsidRPr="00114463" w:rsidRDefault="003E4F7A">
            <w:pPr>
              <w:spacing w:after="0"/>
              <w:rPr>
                <w:szCs w:val="26"/>
              </w:rPr>
            </w:pPr>
            <w:r w:rsidRPr="00114463">
              <w:rPr>
                <w:szCs w:val="26"/>
              </w:rPr>
              <w:t>NOT NULL</w:t>
            </w:r>
          </w:p>
        </w:tc>
        <w:tc>
          <w:tcPr>
            <w:tcW w:w="2338" w:type="dxa"/>
            <w:vAlign w:val="center"/>
          </w:tcPr>
          <w:p w14:paraId="60EB7CB3" w14:textId="77777777" w:rsidR="00BB1CB7" w:rsidRPr="00114463" w:rsidRDefault="003E4F7A">
            <w:pPr>
              <w:spacing w:after="0"/>
              <w:rPr>
                <w:szCs w:val="26"/>
              </w:rPr>
            </w:pPr>
            <w:r w:rsidRPr="00114463">
              <w:rPr>
                <w:szCs w:val="26"/>
              </w:rPr>
              <w:t>Ngày dự kiến hoàn thành</w:t>
            </w:r>
          </w:p>
        </w:tc>
      </w:tr>
    </w:tbl>
    <w:p w14:paraId="588C34E6" w14:textId="77777777" w:rsidR="00BB1CB7" w:rsidRPr="00114463" w:rsidRDefault="00BB1CB7">
      <w:pPr>
        <w:spacing w:after="80" w:line="360" w:lineRule="auto"/>
        <w:jc w:val="both"/>
        <w:rPr>
          <w:szCs w:val="26"/>
        </w:rPr>
      </w:pPr>
    </w:p>
    <w:p w14:paraId="15D640A3" w14:textId="77777777" w:rsidR="00114463" w:rsidRPr="00114463" w:rsidRDefault="00114463">
      <w:pPr>
        <w:spacing w:after="0" w:line="240" w:lineRule="auto"/>
        <w:rPr>
          <w:b/>
          <w:bCs/>
          <w:color w:val="0E2841"/>
          <w:szCs w:val="26"/>
        </w:rPr>
      </w:pPr>
      <w:bookmarkStart w:id="25" w:name="_Toc229636762"/>
      <w:r w:rsidRPr="00114463">
        <w:rPr>
          <w:color w:val="0E2841"/>
          <w:szCs w:val="26"/>
        </w:rPr>
        <w:br w:type="page"/>
      </w:r>
    </w:p>
    <w:p w14:paraId="577A61F7" w14:textId="77777777" w:rsidR="00BB1CB7" w:rsidRPr="00114463" w:rsidRDefault="003E4F7A">
      <w:pPr>
        <w:pStyle w:val="Caption"/>
        <w:spacing w:before="120" w:after="120" w:line="360" w:lineRule="auto"/>
        <w:jc w:val="center"/>
        <w:rPr>
          <w:sz w:val="26"/>
          <w:szCs w:val="26"/>
        </w:rPr>
      </w:pPr>
      <w:r w:rsidRPr="00114463">
        <w:rPr>
          <w:color w:val="0E2841"/>
          <w:sz w:val="26"/>
          <w:szCs w:val="26"/>
        </w:rPr>
        <w:lastRenderedPageBreak/>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10</w:t>
      </w:r>
      <w:r w:rsidRPr="00114463">
        <w:rPr>
          <w:color w:val="0E2841"/>
          <w:sz w:val="26"/>
          <w:szCs w:val="26"/>
        </w:rPr>
        <w:fldChar w:fldCharType="end"/>
      </w:r>
      <w:r w:rsidRPr="00114463">
        <w:rPr>
          <w:color w:val="0E2841"/>
          <w:sz w:val="26"/>
          <w:szCs w:val="26"/>
        </w:rPr>
        <w:t>. public.GoiYAI (Gợi ý từ AI)</w:t>
      </w:r>
      <w:bookmarkEnd w:id="25"/>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30C1E647" w14:textId="77777777">
        <w:trPr>
          <w:jc w:val="center"/>
        </w:trPr>
        <w:tc>
          <w:tcPr>
            <w:tcW w:w="2339" w:type="dxa"/>
            <w:shd w:val="clear" w:color="auto" w:fill="D9E2F3"/>
            <w:vAlign w:val="center"/>
          </w:tcPr>
          <w:p w14:paraId="0D0D15C7"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4A092CFD"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5D0FBA81"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3F72C37A" w14:textId="77777777" w:rsidR="00BB1CB7" w:rsidRPr="00114463" w:rsidRDefault="003E4F7A">
            <w:pPr>
              <w:spacing w:after="0"/>
              <w:jc w:val="center"/>
              <w:rPr>
                <w:szCs w:val="26"/>
              </w:rPr>
            </w:pPr>
            <w:r w:rsidRPr="00114463">
              <w:rPr>
                <w:b/>
                <w:szCs w:val="26"/>
              </w:rPr>
              <w:t>Mô tả</w:t>
            </w:r>
          </w:p>
        </w:tc>
      </w:tr>
      <w:tr w:rsidR="00BB1CB7" w:rsidRPr="00114463" w14:paraId="721DDF89" w14:textId="77777777">
        <w:trPr>
          <w:jc w:val="center"/>
        </w:trPr>
        <w:tc>
          <w:tcPr>
            <w:tcW w:w="2339" w:type="dxa"/>
            <w:vAlign w:val="center"/>
          </w:tcPr>
          <w:p w14:paraId="19AC0C29" w14:textId="77777777" w:rsidR="00BB1CB7" w:rsidRPr="00114463" w:rsidRDefault="003E4F7A">
            <w:pPr>
              <w:spacing w:after="0"/>
              <w:rPr>
                <w:szCs w:val="26"/>
              </w:rPr>
            </w:pPr>
            <w:r w:rsidRPr="00114463">
              <w:rPr>
                <w:szCs w:val="26"/>
              </w:rPr>
              <w:t>ma_goi_y</w:t>
            </w:r>
          </w:p>
        </w:tc>
        <w:tc>
          <w:tcPr>
            <w:tcW w:w="2339" w:type="dxa"/>
            <w:vAlign w:val="center"/>
          </w:tcPr>
          <w:p w14:paraId="785B369D" w14:textId="77777777" w:rsidR="00BB1CB7" w:rsidRPr="00114463" w:rsidRDefault="003E4F7A">
            <w:pPr>
              <w:spacing w:after="0"/>
              <w:rPr>
                <w:szCs w:val="26"/>
              </w:rPr>
            </w:pPr>
            <w:r w:rsidRPr="00114463">
              <w:rPr>
                <w:szCs w:val="26"/>
              </w:rPr>
              <w:t>uuid</w:t>
            </w:r>
          </w:p>
        </w:tc>
        <w:tc>
          <w:tcPr>
            <w:tcW w:w="2339" w:type="dxa"/>
            <w:vAlign w:val="center"/>
          </w:tcPr>
          <w:p w14:paraId="5E4B2E4D" w14:textId="77777777" w:rsidR="00BB1CB7" w:rsidRPr="00114463" w:rsidRDefault="003E4F7A">
            <w:pPr>
              <w:spacing w:after="0"/>
              <w:rPr>
                <w:szCs w:val="26"/>
              </w:rPr>
            </w:pPr>
            <w:r w:rsidRPr="00114463">
              <w:rPr>
                <w:szCs w:val="26"/>
              </w:rPr>
              <w:t>PRIMARY KEY</w:t>
            </w:r>
          </w:p>
        </w:tc>
        <w:tc>
          <w:tcPr>
            <w:tcW w:w="2338" w:type="dxa"/>
            <w:vAlign w:val="center"/>
          </w:tcPr>
          <w:p w14:paraId="053C3730" w14:textId="77777777" w:rsidR="00BB1CB7" w:rsidRPr="00114463" w:rsidRDefault="003E4F7A">
            <w:pPr>
              <w:spacing w:after="0"/>
              <w:rPr>
                <w:szCs w:val="26"/>
              </w:rPr>
            </w:pPr>
            <w:r w:rsidRPr="00114463">
              <w:rPr>
                <w:szCs w:val="26"/>
              </w:rPr>
              <w:t>Mã gợi ý</w:t>
            </w:r>
          </w:p>
        </w:tc>
      </w:tr>
      <w:tr w:rsidR="00BB1CB7" w:rsidRPr="00114463" w14:paraId="16166412" w14:textId="77777777">
        <w:trPr>
          <w:jc w:val="center"/>
        </w:trPr>
        <w:tc>
          <w:tcPr>
            <w:tcW w:w="2339" w:type="dxa"/>
            <w:vAlign w:val="center"/>
          </w:tcPr>
          <w:p w14:paraId="7F158653" w14:textId="77777777" w:rsidR="00BB1CB7" w:rsidRPr="00114463" w:rsidRDefault="003E4F7A">
            <w:pPr>
              <w:spacing w:after="0"/>
              <w:rPr>
                <w:szCs w:val="26"/>
              </w:rPr>
            </w:pPr>
            <w:r w:rsidRPr="00114463">
              <w:rPr>
                <w:szCs w:val="26"/>
              </w:rPr>
              <w:t>ma_ho_so</w:t>
            </w:r>
          </w:p>
        </w:tc>
        <w:tc>
          <w:tcPr>
            <w:tcW w:w="2339" w:type="dxa"/>
            <w:vAlign w:val="center"/>
          </w:tcPr>
          <w:p w14:paraId="77CF0C38" w14:textId="77777777" w:rsidR="00BB1CB7" w:rsidRPr="00114463" w:rsidRDefault="003E4F7A">
            <w:pPr>
              <w:spacing w:after="0"/>
              <w:rPr>
                <w:szCs w:val="26"/>
              </w:rPr>
            </w:pPr>
            <w:r w:rsidRPr="00114463">
              <w:rPr>
                <w:szCs w:val="26"/>
              </w:rPr>
              <w:t>uuid</w:t>
            </w:r>
          </w:p>
        </w:tc>
        <w:tc>
          <w:tcPr>
            <w:tcW w:w="2339" w:type="dxa"/>
            <w:vAlign w:val="center"/>
          </w:tcPr>
          <w:p w14:paraId="5D14BA1A" w14:textId="77777777" w:rsidR="00BB1CB7" w:rsidRPr="00114463" w:rsidRDefault="003E4F7A">
            <w:pPr>
              <w:spacing w:after="0"/>
              <w:rPr>
                <w:szCs w:val="26"/>
              </w:rPr>
            </w:pPr>
            <w:r w:rsidRPr="00114463">
              <w:rPr>
                <w:szCs w:val="26"/>
              </w:rPr>
              <w:t>FK → HoSoSucKhoe</w:t>
            </w:r>
          </w:p>
        </w:tc>
        <w:tc>
          <w:tcPr>
            <w:tcW w:w="2338" w:type="dxa"/>
            <w:vAlign w:val="center"/>
          </w:tcPr>
          <w:p w14:paraId="7F3457BA" w14:textId="77777777" w:rsidR="00BB1CB7" w:rsidRPr="00114463" w:rsidRDefault="003E4F7A">
            <w:pPr>
              <w:spacing w:after="0"/>
              <w:rPr>
                <w:szCs w:val="26"/>
              </w:rPr>
            </w:pPr>
            <w:r w:rsidRPr="00114463">
              <w:rPr>
                <w:szCs w:val="26"/>
              </w:rPr>
              <w:t>Hồ sơ sức khỏe</w:t>
            </w:r>
          </w:p>
        </w:tc>
      </w:tr>
      <w:tr w:rsidR="00BB1CB7" w:rsidRPr="00114463" w14:paraId="366CA971" w14:textId="77777777">
        <w:trPr>
          <w:jc w:val="center"/>
        </w:trPr>
        <w:tc>
          <w:tcPr>
            <w:tcW w:w="2339" w:type="dxa"/>
            <w:vAlign w:val="center"/>
          </w:tcPr>
          <w:p w14:paraId="7409D6C9" w14:textId="77777777" w:rsidR="00BB1CB7" w:rsidRPr="00114463" w:rsidRDefault="003E4F7A">
            <w:pPr>
              <w:spacing w:after="0"/>
              <w:rPr>
                <w:szCs w:val="26"/>
              </w:rPr>
            </w:pPr>
            <w:r w:rsidRPr="00114463">
              <w:rPr>
                <w:szCs w:val="26"/>
              </w:rPr>
              <w:t>the_trang</w:t>
            </w:r>
          </w:p>
        </w:tc>
        <w:tc>
          <w:tcPr>
            <w:tcW w:w="2339" w:type="dxa"/>
            <w:vAlign w:val="center"/>
          </w:tcPr>
          <w:p w14:paraId="3881CB77" w14:textId="77777777" w:rsidR="00BB1CB7" w:rsidRPr="00114463" w:rsidRDefault="003E4F7A">
            <w:pPr>
              <w:spacing w:after="0"/>
              <w:rPr>
                <w:szCs w:val="26"/>
              </w:rPr>
            </w:pPr>
            <w:r w:rsidRPr="00114463">
              <w:rPr>
                <w:szCs w:val="26"/>
              </w:rPr>
              <w:t>varchar(30)</w:t>
            </w:r>
          </w:p>
        </w:tc>
        <w:tc>
          <w:tcPr>
            <w:tcW w:w="2339" w:type="dxa"/>
            <w:vAlign w:val="center"/>
          </w:tcPr>
          <w:p w14:paraId="6667642D" w14:textId="77777777" w:rsidR="00BB1CB7" w:rsidRPr="00114463" w:rsidRDefault="003E4F7A">
            <w:pPr>
              <w:spacing w:after="0"/>
              <w:rPr>
                <w:szCs w:val="26"/>
              </w:rPr>
            </w:pPr>
            <w:r w:rsidRPr="00114463">
              <w:rPr>
                <w:szCs w:val="26"/>
              </w:rPr>
              <w:t>NOT NULL</w:t>
            </w:r>
          </w:p>
        </w:tc>
        <w:tc>
          <w:tcPr>
            <w:tcW w:w="2338" w:type="dxa"/>
            <w:vAlign w:val="center"/>
          </w:tcPr>
          <w:p w14:paraId="277B0B49" w14:textId="77777777" w:rsidR="00BB1CB7" w:rsidRPr="00114463" w:rsidRDefault="003E4F7A">
            <w:pPr>
              <w:spacing w:after="0"/>
              <w:rPr>
                <w:szCs w:val="26"/>
              </w:rPr>
            </w:pPr>
            <w:r w:rsidRPr="00114463">
              <w:rPr>
                <w:szCs w:val="26"/>
              </w:rPr>
              <w:t>underweight / normal / overweight / obese / athlete</w:t>
            </w:r>
          </w:p>
        </w:tc>
      </w:tr>
      <w:tr w:rsidR="00BB1CB7" w:rsidRPr="00114463" w14:paraId="65C11154" w14:textId="77777777">
        <w:trPr>
          <w:jc w:val="center"/>
        </w:trPr>
        <w:tc>
          <w:tcPr>
            <w:tcW w:w="2339" w:type="dxa"/>
            <w:vAlign w:val="center"/>
          </w:tcPr>
          <w:p w14:paraId="01AD1731" w14:textId="77777777" w:rsidR="00BB1CB7" w:rsidRPr="00114463" w:rsidRDefault="003E4F7A">
            <w:pPr>
              <w:spacing w:after="0"/>
              <w:rPr>
                <w:szCs w:val="26"/>
              </w:rPr>
            </w:pPr>
            <w:r w:rsidRPr="00114463">
              <w:rPr>
                <w:szCs w:val="26"/>
              </w:rPr>
              <w:t>nhom_co_uu_tien</w:t>
            </w:r>
          </w:p>
        </w:tc>
        <w:tc>
          <w:tcPr>
            <w:tcW w:w="2339" w:type="dxa"/>
            <w:vAlign w:val="center"/>
          </w:tcPr>
          <w:p w14:paraId="685F5CAF" w14:textId="77777777" w:rsidR="00BB1CB7" w:rsidRPr="00114463" w:rsidRDefault="003E4F7A">
            <w:pPr>
              <w:spacing w:after="0"/>
              <w:rPr>
                <w:szCs w:val="26"/>
              </w:rPr>
            </w:pPr>
            <w:r w:rsidRPr="00114463">
              <w:rPr>
                <w:szCs w:val="26"/>
              </w:rPr>
              <w:t>jsonb</w:t>
            </w:r>
          </w:p>
        </w:tc>
        <w:tc>
          <w:tcPr>
            <w:tcW w:w="2339" w:type="dxa"/>
            <w:vAlign w:val="center"/>
          </w:tcPr>
          <w:p w14:paraId="2D739406" w14:textId="77777777" w:rsidR="00BB1CB7" w:rsidRPr="00114463" w:rsidRDefault="003E4F7A">
            <w:pPr>
              <w:spacing w:after="0"/>
              <w:rPr>
                <w:szCs w:val="26"/>
              </w:rPr>
            </w:pPr>
            <w:r w:rsidRPr="00114463">
              <w:rPr>
                <w:szCs w:val="26"/>
              </w:rPr>
              <w:t>NULLABLE</w:t>
            </w:r>
          </w:p>
        </w:tc>
        <w:tc>
          <w:tcPr>
            <w:tcW w:w="2338" w:type="dxa"/>
            <w:vAlign w:val="center"/>
          </w:tcPr>
          <w:p w14:paraId="46026A9E" w14:textId="77777777" w:rsidR="00BB1CB7" w:rsidRPr="00114463" w:rsidRDefault="003E4F7A">
            <w:pPr>
              <w:spacing w:after="0"/>
              <w:rPr>
                <w:szCs w:val="26"/>
              </w:rPr>
            </w:pPr>
            <w:r w:rsidRPr="00114463">
              <w:rPr>
                <w:szCs w:val="26"/>
              </w:rPr>
              <w:t>Mảng các nhóm cơ ưu tiên</w:t>
            </w:r>
          </w:p>
        </w:tc>
      </w:tr>
      <w:tr w:rsidR="00BB1CB7" w:rsidRPr="00114463" w14:paraId="23748873" w14:textId="77777777">
        <w:trPr>
          <w:jc w:val="center"/>
        </w:trPr>
        <w:tc>
          <w:tcPr>
            <w:tcW w:w="2339" w:type="dxa"/>
            <w:vAlign w:val="center"/>
          </w:tcPr>
          <w:p w14:paraId="3AC2ACDE" w14:textId="77777777" w:rsidR="00BB1CB7" w:rsidRPr="00114463" w:rsidRDefault="003E4F7A">
            <w:pPr>
              <w:spacing w:after="0"/>
              <w:rPr>
                <w:szCs w:val="26"/>
              </w:rPr>
            </w:pPr>
            <w:r w:rsidRPr="00114463">
              <w:rPr>
                <w:szCs w:val="26"/>
              </w:rPr>
              <w:t>calo_de_xuat</w:t>
            </w:r>
          </w:p>
        </w:tc>
        <w:tc>
          <w:tcPr>
            <w:tcW w:w="2339" w:type="dxa"/>
            <w:vAlign w:val="center"/>
          </w:tcPr>
          <w:p w14:paraId="596E82F5" w14:textId="77777777" w:rsidR="00BB1CB7" w:rsidRPr="00114463" w:rsidRDefault="003E4F7A">
            <w:pPr>
              <w:spacing w:after="0"/>
              <w:rPr>
                <w:szCs w:val="26"/>
              </w:rPr>
            </w:pPr>
            <w:r w:rsidRPr="00114463">
              <w:rPr>
                <w:szCs w:val="26"/>
              </w:rPr>
              <w:t>integer</w:t>
            </w:r>
          </w:p>
        </w:tc>
        <w:tc>
          <w:tcPr>
            <w:tcW w:w="2339" w:type="dxa"/>
            <w:vAlign w:val="center"/>
          </w:tcPr>
          <w:p w14:paraId="7FA2E7B0" w14:textId="77777777" w:rsidR="00BB1CB7" w:rsidRPr="00114463" w:rsidRDefault="003E4F7A">
            <w:pPr>
              <w:spacing w:after="0"/>
              <w:rPr>
                <w:szCs w:val="26"/>
              </w:rPr>
            </w:pPr>
            <w:r w:rsidRPr="00114463">
              <w:rPr>
                <w:szCs w:val="26"/>
              </w:rPr>
              <w:t>NULLABLE</w:t>
            </w:r>
          </w:p>
        </w:tc>
        <w:tc>
          <w:tcPr>
            <w:tcW w:w="2338" w:type="dxa"/>
            <w:vAlign w:val="center"/>
          </w:tcPr>
          <w:p w14:paraId="279F405A" w14:textId="77777777" w:rsidR="00BB1CB7" w:rsidRPr="00114463" w:rsidRDefault="003E4F7A">
            <w:pPr>
              <w:spacing w:after="0"/>
              <w:rPr>
                <w:szCs w:val="26"/>
              </w:rPr>
            </w:pPr>
            <w:r w:rsidRPr="00114463">
              <w:rPr>
                <w:szCs w:val="26"/>
              </w:rPr>
              <w:t>Calo khuyến nghị/ngày</w:t>
            </w:r>
          </w:p>
        </w:tc>
      </w:tr>
      <w:tr w:rsidR="00BB1CB7" w:rsidRPr="00114463" w14:paraId="3DDCCB6D" w14:textId="77777777">
        <w:trPr>
          <w:jc w:val="center"/>
        </w:trPr>
        <w:tc>
          <w:tcPr>
            <w:tcW w:w="2339" w:type="dxa"/>
            <w:vAlign w:val="center"/>
          </w:tcPr>
          <w:p w14:paraId="48A36FC1" w14:textId="77777777" w:rsidR="00BB1CB7" w:rsidRPr="00114463" w:rsidRDefault="003E4F7A">
            <w:pPr>
              <w:spacing w:after="0"/>
              <w:rPr>
                <w:szCs w:val="26"/>
              </w:rPr>
            </w:pPr>
            <w:r w:rsidRPr="00114463">
              <w:rPr>
                <w:szCs w:val="26"/>
              </w:rPr>
              <w:t>ghi_chu</w:t>
            </w:r>
          </w:p>
        </w:tc>
        <w:tc>
          <w:tcPr>
            <w:tcW w:w="2339" w:type="dxa"/>
            <w:vAlign w:val="center"/>
          </w:tcPr>
          <w:p w14:paraId="41031FFF" w14:textId="77777777" w:rsidR="00BB1CB7" w:rsidRPr="00114463" w:rsidRDefault="003E4F7A">
            <w:pPr>
              <w:spacing w:after="0"/>
              <w:rPr>
                <w:szCs w:val="26"/>
              </w:rPr>
            </w:pPr>
            <w:r w:rsidRPr="00114463">
              <w:rPr>
                <w:szCs w:val="26"/>
              </w:rPr>
              <w:t>text</w:t>
            </w:r>
          </w:p>
        </w:tc>
        <w:tc>
          <w:tcPr>
            <w:tcW w:w="2339" w:type="dxa"/>
            <w:vAlign w:val="center"/>
          </w:tcPr>
          <w:p w14:paraId="2FEF4E28" w14:textId="77777777" w:rsidR="00BB1CB7" w:rsidRPr="00114463" w:rsidRDefault="003E4F7A">
            <w:pPr>
              <w:spacing w:after="0"/>
              <w:rPr>
                <w:szCs w:val="26"/>
              </w:rPr>
            </w:pPr>
            <w:r w:rsidRPr="00114463">
              <w:rPr>
                <w:szCs w:val="26"/>
              </w:rPr>
              <w:t>NULLABLE</w:t>
            </w:r>
          </w:p>
        </w:tc>
        <w:tc>
          <w:tcPr>
            <w:tcW w:w="2338" w:type="dxa"/>
            <w:vAlign w:val="center"/>
          </w:tcPr>
          <w:p w14:paraId="0A962A2E" w14:textId="77777777" w:rsidR="00BB1CB7" w:rsidRPr="00114463" w:rsidRDefault="003E4F7A">
            <w:pPr>
              <w:spacing w:after="0"/>
              <w:rPr>
                <w:szCs w:val="26"/>
              </w:rPr>
            </w:pPr>
            <w:r w:rsidRPr="00114463">
              <w:rPr>
                <w:szCs w:val="26"/>
              </w:rPr>
              <w:t>Ghi chú của AI</w:t>
            </w:r>
          </w:p>
        </w:tc>
      </w:tr>
      <w:tr w:rsidR="00BB1CB7" w:rsidRPr="00114463" w14:paraId="18FBB6E0" w14:textId="77777777">
        <w:trPr>
          <w:jc w:val="center"/>
        </w:trPr>
        <w:tc>
          <w:tcPr>
            <w:tcW w:w="2339" w:type="dxa"/>
            <w:vAlign w:val="center"/>
          </w:tcPr>
          <w:p w14:paraId="5A74EE96" w14:textId="77777777" w:rsidR="00BB1CB7" w:rsidRPr="00114463" w:rsidRDefault="003E4F7A">
            <w:pPr>
              <w:spacing w:after="0"/>
              <w:rPr>
                <w:szCs w:val="26"/>
              </w:rPr>
            </w:pPr>
            <w:r w:rsidRPr="00114463">
              <w:rPr>
                <w:szCs w:val="26"/>
              </w:rPr>
              <w:t>ngay_tao</w:t>
            </w:r>
          </w:p>
        </w:tc>
        <w:tc>
          <w:tcPr>
            <w:tcW w:w="2339" w:type="dxa"/>
            <w:vAlign w:val="center"/>
          </w:tcPr>
          <w:p w14:paraId="52F1D01A" w14:textId="77777777" w:rsidR="00BB1CB7" w:rsidRPr="00114463" w:rsidRDefault="003E4F7A">
            <w:pPr>
              <w:spacing w:after="0"/>
              <w:rPr>
                <w:szCs w:val="26"/>
              </w:rPr>
            </w:pPr>
            <w:r w:rsidRPr="00114463">
              <w:rPr>
                <w:szCs w:val="26"/>
              </w:rPr>
              <w:t>timestamptz</w:t>
            </w:r>
          </w:p>
        </w:tc>
        <w:tc>
          <w:tcPr>
            <w:tcW w:w="2339" w:type="dxa"/>
            <w:vAlign w:val="center"/>
          </w:tcPr>
          <w:p w14:paraId="21C94698" w14:textId="77777777" w:rsidR="00BB1CB7" w:rsidRPr="00114463" w:rsidRDefault="003E4F7A">
            <w:pPr>
              <w:spacing w:after="0"/>
              <w:rPr>
                <w:szCs w:val="26"/>
              </w:rPr>
            </w:pPr>
            <w:r w:rsidRPr="00114463">
              <w:rPr>
                <w:szCs w:val="26"/>
              </w:rPr>
              <w:t>DEFAULT now()</w:t>
            </w:r>
          </w:p>
        </w:tc>
        <w:tc>
          <w:tcPr>
            <w:tcW w:w="2338" w:type="dxa"/>
            <w:vAlign w:val="center"/>
          </w:tcPr>
          <w:p w14:paraId="41A60432" w14:textId="77777777" w:rsidR="00BB1CB7" w:rsidRPr="00114463" w:rsidRDefault="003E4F7A">
            <w:pPr>
              <w:spacing w:after="0"/>
              <w:rPr>
                <w:szCs w:val="26"/>
              </w:rPr>
            </w:pPr>
            <w:r w:rsidRPr="00114463">
              <w:rPr>
                <w:szCs w:val="26"/>
              </w:rPr>
              <w:t>Thời điểm phân tích</w:t>
            </w:r>
          </w:p>
        </w:tc>
      </w:tr>
    </w:tbl>
    <w:p w14:paraId="0BA37882" w14:textId="77777777" w:rsidR="00BB1CB7" w:rsidRPr="00114463" w:rsidRDefault="00BB1CB7">
      <w:pPr>
        <w:spacing w:after="80" w:line="360" w:lineRule="auto"/>
        <w:jc w:val="both"/>
        <w:rPr>
          <w:szCs w:val="26"/>
        </w:rPr>
      </w:pPr>
    </w:p>
    <w:p w14:paraId="1952D17F" w14:textId="77777777" w:rsidR="00BB1CB7" w:rsidRPr="00114463" w:rsidRDefault="003E4F7A">
      <w:pPr>
        <w:pStyle w:val="Caption"/>
        <w:spacing w:before="120" w:after="120" w:line="360" w:lineRule="auto"/>
        <w:jc w:val="center"/>
        <w:rPr>
          <w:sz w:val="26"/>
          <w:szCs w:val="26"/>
        </w:rPr>
      </w:pPr>
      <w:bookmarkStart w:id="26" w:name="_Toc229636763"/>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11</w:t>
      </w:r>
      <w:r w:rsidRPr="00114463">
        <w:rPr>
          <w:color w:val="0E2841"/>
          <w:sz w:val="26"/>
          <w:szCs w:val="26"/>
        </w:rPr>
        <w:fldChar w:fldCharType="end"/>
      </w:r>
      <w:r w:rsidRPr="00114463">
        <w:rPr>
          <w:color w:val="0E2841"/>
          <w:sz w:val="26"/>
          <w:szCs w:val="26"/>
        </w:rPr>
        <w:t>. public.NhomCo (Nhóm cơ)</w:t>
      </w:r>
      <w:bookmarkEnd w:id="26"/>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14C7BC2D" w14:textId="77777777">
        <w:trPr>
          <w:jc w:val="center"/>
        </w:trPr>
        <w:tc>
          <w:tcPr>
            <w:tcW w:w="2339" w:type="dxa"/>
            <w:shd w:val="clear" w:color="auto" w:fill="D9E2F3"/>
            <w:vAlign w:val="center"/>
          </w:tcPr>
          <w:p w14:paraId="193BA671"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206D0476"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1150DA51"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65D418C9" w14:textId="77777777" w:rsidR="00BB1CB7" w:rsidRPr="00114463" w:rsidRDefault="003E4F7A">
            <w:pPr>
              <w:spacing w:after="0"/>
              <w:jc w:val="center"/>
              <w:rPr>
                <w:szCs w:val="26"/>
              </w:rPr>
            </w:pPr>
            <w:r w:rsidRPr="00114463">
              <w:rPr>
                <w:b/>
                <w:szCs w:val="26"/>
              </w:rPr>
              <w:t>Mô tả</w:t>
            </w:r>
          </w:p>
        </w:tc>
      </w:tr>
      <w:tr w:rsidR="00BB1CB7" w:rsidRPr="00114463" w14:paraId="05F5B78E" w14:textId="77777777">
        <w:trPr>
          <w:jc w:val="center"/>
        </w:trPr>
        <w:tc>
          <w:tcPr>
            <w:tcW w:w="2339" w:type="dxa"/>
            <w:vAlign w:val="center"/>
          </w:tcPr>
          <w:p w14:paraId="4D8AC611" w14:textId="77777777" w:rsidR="00BB1CB7" w:rsidRPr="00114463" w:rsidRDefault="003E4F7A">
            <w:pPr>
              <w:spacing w:after="0"/>
              <w:rPr>
                <w:szCs w:val="26"/>
              </w:rPr>
            </w:pPr>
            <w:r w:rsidRPr="00114463">
              <w:rPr>
                <w:szCs w:val="26"/>
              </w:rPr>
              <w:t>ma_nhom_co</w:t>
            </w:r>
          </w:p>
        </w:tc>
        <w:tc>
          <w:tcPr>
            <w:tcW w:w="2339" w:type="dxa"/>
            <w:vAlign w:val="center"/>
          </w:tcPr>
          <w:p w14:paraId="5FDD4B19" w14:textId="77777777" w:rsidR="00BB1CB7" w:rsidRPr="00114463" w:rsidRDefault="003E4F7A">
            <w:pPr>
              <w:spacing w:after="0"/>
              <w:rPr>
                <w:szCs w:val="26"/>
              </w:rPr>
            </w:pPr>
            <w:r w:rsidRPr="00114463">
              <w:rPr>
                <w:szCs w:val="26"/>
              </w:rPr>
              <w:t>varchar(20)</w:t>
            </w:r>
          </w:p>
        </w:tc>
        <w:tc>
          <w:tcPr>
            <w:tcW w:w="2339" w:type="dxa"/>
            <w:vAlign w:val="center"/>
          </w:tcPr>
          <w:p w14:paraId="4796DE84" w14:textId="77777777" w:rsidR="00BB1CB7" w:rsidRPr="00114463" w:rsidRDefault="003E4F7A">
            <w:pPr>
              <w:spacing w:after="0"/>
              <w:rPr>
                <w:szCs w:val="26"/>
              </w:rPr>
            </w:pPr>
            <w:r w:rsidRPr="00114463">
              <w:rPr>
                <w:szCs w:val="26"/>
              </w:rPr>
              <w:t>PRIMARY KEY</w:t>
            </w:r>
          </w:p>
        </w:tc>
        <w:tc>
          <w:tcPr>
            <w:tcW w:w="2338" w:type="dxa"/>
            <w:vAlign w:val="center"/>
          </w:tcPr>
          <w:p w14:paraId="01E33F08" w14:textId="77777777" w:rsidR="00BB1CB7" w:rsidRPr="00114463" w:rsidRDefault="003E4F7A">
            <w:pPr>
              <w:spacing w:after="0"/>
              <w:rPr>
                <w:szCs w:val="26"/>
              </w:rPr>
            </w:pPr>
            <w:r w:rsidRPr="00114463">
              <w:rPr>
                <w:szCs w:val="26"/>
              </w:rPr>
              <w:t>Mã nhóm cơ</w:t>
            </w:r>
          </w:p>
        </w:tc>
      </w:tr>
      <w:tr w:rsidR="00BB1CB7" w:rsidRPr="00114463" w14:paraId="50156583" w14:textId="77777777">
        <w:trPr>
          <w:jc w:val="center"/>
        </w:trPr>
        <w:tc>
          <w:tcPr>
            <w:tcW w:w="2339" w:type="dxa"/>
            <w:vAlign w:val="center"/>
          </w:tcPr>
          <w:p w14:paraId="3E8F650E" w14:textId="77777777" w:rsidR="00BB1CB7" w:rsidRPr="00114463" w:rsidRDefault="003E4F7A">
            <w:pPr>
              <w:spacing w:after="0"/>
              <w:rPr>
                <w:szCs w:val="26"/>
              </w:rPr>
            </w:pPr>
            <w:r w:rsidRPr="00114463">
              <w:rPr>
                <w:szCs w:val="26"/>
              </w:rPr>
              <w:t>ten_nhom_co</w:t>
            </w:r>
          </w:p>
        </w:tc>
        <w:tc>
          <w:tcPr>
            <w:tcW w:w="2339" w:type="dxa"/>
            <w:vAlign w:val="center"/>
          </w:tcPr>
          <w:p w14:paraId="1E24A9D6" w14:textId="77777777" w:rsidR="00BB1CB7" w:rsidRPr="00114463" w:rsidRDefault="003E4F7A">
            <w:pPr>
              <w:spacing w:after="0"/>
              <w:rPr>
                <w:szCs w:val="26"/>
              </w:rPr>
            </w:pPr>
            <w:r w:rsidRPr="00114463">
              <w:rPr>
                <w:szCs w:val="26"/>
              </w:rPr>
              <w:t>varchar(50)</w:t>
            </w:r>
          </w:p>
        </w:tc>
        <w:tc>
          <w:tcPr>
            <w:tcW w:w="2339" w:type="dxa"/>
            <w:vAlign w:val="center"/>
          </w:tcPr>
          <w:p w14:paraId="7F94468A" w14:textId="77777777" w:rsidR="00BB1CB7" w:rsidRPr="00114463" w:rsidRDefault="003E4F7A">
            <w:pPr>
              <w:spacing w:after="0"/>
              <w:rPr>
                <w:szCs w:val="26"/>
              </w:rPr>
            </w:pPr>
            <w:r w:rsidRPr="00114463">
              <w:rPr>
                <w:szCs w:val="26"/>
              </w:rPr>
              <w:t>NOT NULL</w:t>
            </w:r>
          </w:p>
        </w:tc>
        <w:tc>
          <w:tcPr>
            <w:tcW w:w="2338" w:type="dxa"/>
            <w:vAlign w:val="center"/>
          </w:tcPr>
          <w:p w14:paraId="76630721" w14:textId="77777777" w:rsidR="00BB1CB7" w:rsidRPr="00114463" w:rsidRDefault="003E4F7A">
            <w:pPr>
              <w:spacing w:after="0"/>
              <w:rPr>
                <w:szCs w:val="26"/>
              </w:rPr>
            </w:pPr>
            <w:r w:rsidRPr="00114463">
              <w:rPr>
                <w:szCs w:val="26"/>
              </w:rPr>
              <w:t>Tên nhóm cơ</w:t>
            </w:r>
          </w:p>
        </w:tc>
      </w:tr>
      <w:tr w:rsidR="00BB1CB7" w:rsidRPr="00114463" w14:paraId="79E5184C" w14:textId="77777777">
        <w:trPr>
          <w:jc w:val="center"/>
        </w:trPr>
        <w:tc>
          <w:tcPr>
            <w:tcW w:w="2339" w:type="dxa"/>
            <w:vAlign w:val="center"/>
          </w:tcPr>
          <w:p w14:paraId="5FE43B6A" w14:textId="77777777" w:rsidR="00BB1CB7" w:rsidRPr="00114463" w:rsidRDefault="003E4F7A">
            <w:pPr>
              <w:spacing w:after="0"/>
              <w:rPr>
                <w:szCs w:val="26"/>
              </w:rPr>
            </w:pPr>
            <w:r w:rsidRPr="00114463">
              <w:rPr>
                <w:szCs w:val="26"/>
              </w:rPr>
              <w:t>vung_co_the</w:t>
            </w:r>
          </w:p>
        </w:tc>
        <w:tc>
          <w:tcPr>
            <w:tcW w:w="2339" w:type="dxa"/>
            <w:vAlign w:val="center"/>
          </w:tcPr>
          <w:p w14:paraId="51C82FC4" w14:textId="77777777" w:rsidR="00BB1CB7" w:rsidRPr="00114463" w:rsidRDefault="003E4F7A">
            <w:pPr>
              <w:spacing w:after="0"/>
              <w:rPr>
                <w:szCs w:val="26"/>
              </w:rPr>
            </w:pPr>
            <w:r w:rsidRPr="00114463">
              <w:rPr>
                <w:szCs w:val="26"/>
              </w:rPr>
              <w:t>varchar(20)</w:t>
            </w:r>
          </w:p>
        </w:tc>
        <w:tc>
          <w:tcPr>
            <w:tcW w:w="2339" w:type="dxa"/>
            <w:vAlign w:val="center"/>
          </w:tcPr>
          <w:p w14:paraId="07DD5F61" w14:textId="77777777" w:rsidR="00BB1CB7" w:rsidRPr="00114463" w:rsidRDefault="003E4F7A">
            <w:pPr>
              <w:spacing w:after="0"/>
              <w:rPr>
                <w:szCs w:val="26"/>
              </w:rPr>
            </w:pPr>
            <w:r w:rsidRPr="00114463">
              <w:rPr>
                <w:szCs w:val="26"/>
              </w:rPr>
              <w:t>NOT NULL</w:t>
            </w:r>
          </w:p>
        </w:tc>
        <w:tc>
          <w:tcPr>
            <w:tcW w:w="2338" w:type="dxa"/>
            <w:vAlign w:val="center"/>
          </w:tcPr>
          <w:p w14:paraId="52A0B24D" w14:textId="77777777" w:rsidR="00BB1CB7" w:rsidRPr="00114463" w:rsidRDefault="003E4F7A">
            <w:pPr>
              <w:spacing w:after="0"/>
              <w:rPr>
                <w:szCs w:val="26"/>
              </w:rPr>
            </w:pPr>
            <w:r w:rsidRPr="00114463">
              <w:rPr>
                <w:szCs w:val="26"/>
              </w:rPr>
              <w:t>upper / lower / core / cardio</w:t>
            </w:r>
          </w:p>
        </w:tc>
      </w:tr>
    </w:tbl>
    <w:p w14:paraId="64E22420" w14:textId="77777777" w:rsidR="00BB1CB7" w:rsidRPr="00114463" w:rsidRDefault="00BB1CB7">
      <w:pPr>
        <w:spacing w:after="80" w:line="360" w:lineRule="auto"/>
        <w:jc w:val="both"/>
        <w:rPr>
          <w:szCs w:val="26"/>
        </w:rPr>
      </w:pPr>
    </w:p>
    <w:p w14:paraId="5290DE07" w14:textId="77777777" w:rsidR="00BB1CB7" w:rsidRPr="00114463" w:rsidRDefault="003E4F7A">
      <w:pPr>
        <w:pStyle w:val="Caption"/>
        <w:spacing w:before="120" w:after="120" w:line="360" w:lineRule="auto"/>
        <w:jc w:val="center"/>
        <w:rPr>
          <w:sz w:val="26"/>
          <w:szCs w:val="26"/>
        </w:rPr>
      </w:pPr>
      <w:bookmarkStart w:id="27" w:name="_Toc229636764"/>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12</w:t>
      </w:r>
      <w:r w:rsidRPr="00114463">
        <w:rPr>
          <w:color w:val="0E2841"/>
          <w:sz w:val="26"/>
          <w:szCs w:val="26"/>
        </w:rPr>
        <w:fldChar w:fldCharType="end"/>
      </w:r>
      <w:r w:rsidRPr="00114463">
        <w:rPr>
          <w:color w:val="0E2841"/>
          <w:sz w:val="26"/>
          <w:szCs w:val="26"/>
        </w:rPr>
        <w:t>. public.LoaiBaiTap (Loại bài tập)</w:t>
      </w:r>
      <w:bookmarkEnd w:id="27"/>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5E5C9684" w14:textId="77777777">
        <w:trPr>
          <w:jc w:val="center"/>
        </w:trPr>
        <w:tc>
          <w:tcPr>
            <w:tcW w:w="2339" w:type="dxa"/>
            <w:shd w:val="clear" w:color="auto" w:fill="D9E2F3"/>
            <w:vAlign w:val="center"/>
          </w:tcPr>
          <w:p w14:paraId="1AA29CCB"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6B65E0F3"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3E73B5E0"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781525EB" w14:textId="77777777" w:rsidR="00BB1CB7" w:rsidRPr="00114463" w:rsidRDefault="003E4F7A">
            <w:pPr>
              <w:spacing w:after="0"/>
              <w:jc w:val="center"/>
              <w:rPr>
                <w:szCs w:val="26"/>
              </w:rPr>
            </w:pPr>
            <w:r w:rsidRPr="00114463">
              <w:rPr>
                <w:b/>
                <w:szCs w:val="26"/>
              </w:rPr>
              <w:t>Mô tả</w:t>
            </w:r>
          </w:p>
        </w:tc>
      </w:tr>
      <w:tr w:rsidR="00BB1CB7" w:rsidRPr="00114463" w14:paraId="10D6AB62" w14:textId="77777777">
        <w:trPr>
          <w:jc w:val="center"/>
        </w:trPr>
        <w:tc>
          <w:tcPr>
            <w:tcW w:w="2339" w:type="dxa"/>
            <w:vAlign w:val="center"/>
          </w:tcPr>
          <w:p w14:paraId="21072065" w14:textId="77777777" w:rsidR="00BB1CB7" w:rsidRPr="00114463" w:rsidRDefault="003E4F7A">
            <w:pPr>
              <w:spacing w:after="0"/>
              <w:rPr>
                <w:szCs w:val="26"/>
              </w:rPr>
            </w:pPr>
            <w:r w:rsidRPr="00114463">
              <w:rPr>
                <w:szCs w:val="26"/>
              </w:rPr>
              <w:t>ma_loai</w:t>
            </w:r>
          </w:p>
        </w:tc>
        <w:tc>
          <w:tcPr>
            <w:tcW w:w="2339" w:type="dxa"/>
            <w:vAlign w:val="center"/>
          </w:tcPr>
          <w:p w14:paraId="29727F63" w14:textId="77777777" w:rsidR="00BB1CB7" w:rsidRPr="00114463" w:rsidRDefault="003E4F7A">
            <w:pPr>
              <w:spacing w:after="0"/>
              <w:rPr>
                <w:szCs w:val="26"/>
              </w:rPr>
            </w:pPr>
            <w:r w:rsidRPr="00114463">
              <w:rPr>
                <w:szCs w:val="26"/>
              </w:rPr>
              <w:t>varchar(20)</w:t>
            </w:r>
          </w:p>
        </w:tc>
        <w:tc>
          <w:tcPr>
            <w:tcW w:w="2339" w:type="dxa"/>
            <w:vAlign w:val="center"/>
          </w:tcPr>
          <w:p w14:paraId="288DB163" w14:textId="77777777" w:rsidR="00BB1CB7" w:rsidRPr="00114463" w:rsidRDefault="003E4F7A">
            <w:pPr>
              <w:spacing w:after="0"/>
              <w:rPr>
                <w:szCs w:val="26"/>
              </w:rPr>
            </w:pPr>
            <w:r w:rsidRPr="00114463">
              <w:rPr>
                <w:szCs w:val="26"/>
              </w:rPr>
              <w:t>PRIMARY KEY</w:t>
            </w:r>
          </w:p>
        </w:tc>
        <w:tc>
          <w:tcPr>
            <w:tcW w:w="2338" w:type="dxa"/>
            <w:vAlign w:val="center"/>
          </w:tcPr>
          <w:p w14:paraId="5EDAF430" w14:textId="77777777" w:rsidR="00BB1CB7" w:rsidRPr="00114463" w:rsidRDefault="003E4F7A">
            <w:pPr>
              <w:spacing w:after="0"/>
              <w:rPr>
                <w:szCs w:val="26"/>
              </w:rPr>
            </w:pPr>
            <w:r w:rsidRPr="00114463">
              <w:rPr>
                <w:szCs w:val="26"/>
              </w:rPr>
              <w:t>Mã loại</w:t>
            </w:r>
          </w:p>
        </w:tc>
      </w:tr>
      <w:tr w:rsidR="00BB1CB7" w:rsidRPr="00114463" w14:paraId="1150C69B" w14:textId="77777777">
        <w:trPr>
          <w:jc w:val="center"/>
        </w:trPr>
        <w:tc>
          <w:tcPr>
            <w:tcW w:w="2339" w:type="dxa"/>
            <w:vAlign w:val="center"/>
          </w:tcPr>
          <w:p w14:paraId="16798F31" w14:textId="77777777" w:rsidR="00BB1CB7" w:rsidRPr="00114463" w:rsidRDefault="003E4F7A">
            <w:pPr>
              <w:spacing w:after="0"/>
              <w:rPr>
                <w:szCs w:val="26"/>
              </w:rPr>
            </w:pPr>
            <w:r w:rsidRPr="00114463">
              <w:rPr>
                <w:szCs w:val="26"/>
              </w:rPr>
              <w:t>ten_loai</w:t>
            </w:r>
          </w:p>
        </w:tc>
        <w:tc>
          <w:tcPr>
            <w:tcW w:w="2339" w:type="dxa"/>
            <w:vAlign w:val="center"/>
          </w:tcPr>
          <w:p w14:paraId="5077144E" w14:textId="77777777" w:rsidR="00BB1CB7" w:rsidRPr="00114463" w:rsidRDefault="003E4F7A">
            <w:pPr>
              <w:spacing w:after="0"/>
              <w:rPr>
                <w:szCs w:val="26"/>
              </w:rPr>
            </w:pPr>
            <w:r w:rsidRPr="00114463">
              <w:rPr>
                <w:szCs w:val="26"/>
              </w:rPr>
              <w:t>varchar(50)</w:t>
            </w:r>
          </w:p>
        </w:tc>
        <w:tc>
          <w:tcPr>
            <w:tcW w:w="2339" w:type="dxa"/>
            <w:vAlign w:val="center"/>
          </w:tcPr>
          <w:p w14:paraId="0352D572" w14:textId="77777777" w:rsidR="00BB1CB7" w:rsidRPr="00114463" w:rsidRDefault="003E4F7A">
            <w:pPr>
              <w:spacing w:after="0"/>
              <w:rPr>
                <w:szCs w:val="26"/>
              </w:rPr>
            </w:pPr>
            <w:r w:rsidRPr="00114463">
              <w:rPr>
                <w:szCs w:val="26"/>
              </w:rPr>
              <w:t>NOT NULL</w:t>
            </w:r>
          </w:p>
        </w:tc>
        <w:tc>
          <w:tcPr>
            <w:tcW w:w="2338" w:type="dxa"/>
            <w:vAlign w:val="center"/>
          </w:tcPr>
          <w:p w14:paraId="1BD3397A" w14:textId="77777777" w:rsidR="00BB1CB7" w:rsidRPr="00114463" w:rsidRDefault="003E4F7A">
            <w:pPr>
              <w:spacing w:after="0"/>
              <w:rPr>
                <w:szCs w:val="26"/>
              </w:rPr>
            </w:pPr>
            <w:r w:rsidRPr="00114463">
              <w:rPr>
                <w:szCs w:val="26"/>
              </w:rPr>
              <w:t>Tên loại bài tập</w:t>
            </w:r>
          </w:p>
        </w:tc>
      </w:tr>
      <w:tr w:rsidR="00BB1CB7" w:rsidRPr="00114463" w14:paraId="5CADC5FE" w14:textId="77777777">
        <w:trPr>
          <w:jc w:val="center"/>
        </w:trPr>
        <w:tc>
          <w:tcPr>
            <w:tcW w:w="2339" w:type="dxa"/>
            <w:vAlign w:val="center"/>
          </w:tcPr>
          <w:p w14:paraId="62DFE526" w14:textId="77777777" w:rsidR="00BB1CB7" w:rsidRPr="00114463" w:rsidRDefault="003E4F7A">
            <w:pPr>
              <w:spacing w:after="0"/>
              <w:rPr>
                <w:szCs w:val="26"/>
              </w:rPr>
            </w:pPr>
            <w:r w:rsidRPr="00114463">
              <w:rPr>
                <w:szCs w:val="26"/>
              </w:rPr>
              <w:t>dung_cu</w:t>
            </w:r>
          </w:p>
        </w:tc>
        <w:tc>
          <w:tcPr>
            <w:tcW w:w="2339" w:type="dxa"/>
            <w:vAlign w:val="center"/>
          </w:tcPr>
          <w:p w14:paraId="4266CF87" w14:textId="77777777" w:rsidR="00BB1CB7" w:rsidRPr="00114463" w:rsidRDefault="003E4F7A">
            <w:pPr>
              <w:spacing w:after="0"/>
              <w:rPr>
                <w:szCs w:val="26"/>
              </w:rPr>
            </w:pPr>
            <w:r w:rsidRPr="00114463">
              <w:rPr>
                <w:szCs w:val="26"/>
              </w:rPr>
              <w:t>varchar(50)</w:t>
            </w:r>
          </w:p>
        </w:tc>
        <w:tc>
          <w:tcPr>
            <w:tcW w:w="2339" w:type="dxa"/>
            <w:vAlign w:val="center"/>
          </w:tcPr>
          <w:p w14:paraId="7D343705" w14:textId="77777777" w:rsidR="00BB1CB7" w:rsidRPr="00114463" w:rsidRDefault="003E4F7A">
            <w:pPr>
              <w:spacing w:after="0"/>
              <w:rPr>
                <w:szCs w:val="26"/>
              </w:rPr>
            </w:pPr>
            <w:r w:rsidRPr="00114463">
              <w:rPr>
                <w:szCs w:val="26"/>
              </w:rPr>
              <w:t>NULLABLE</w:t>
            </w:r>
          </w:p>
        </w:tc>
        <w:tc>
          <w:tcPr>
            <w:tcW w:w="2338" w:type="dxa"/>
            <w:vAlign w:val="center"/>
          </w:tcPr>
          <w:p w14:paraId="572FB7DF" w14:textId="77777777" w:rsidR="00BB1CB7" w:rsidRPr="00114463" w:rsidRDefault="003E4F7A">
            <w:pPr>
              <w:spacing w:after="0"/>
              <w:rPr>
                <w:szCs w:val="26"/>
              </w:rPr>
            </w:pPr>
            <w:r w:rsidRPr="00114463">
              <w:rPr>
                <w:szCs w:val="26"/>
              </w:rPr>
              <w:t>Dụng cụ cần thiết</w:t>
            </w:r>
          </w:p>
        </w:tc>
      </w:tr>
    </w:tbl>
    <w:p w14:paraId="11919544" w14:textId="77777777" w:rsidR="00BB1CB7" w:rsidRPr="00114463" w:rsidRDefault="00BB1CB7">
      <w:pPr>
        <w:spacing w:after="80" w:line="360" w:lineRule="auto"/>
        <w:jc w:val="both"/>
        <w:rPr>
          <w:szCs w:val="26"/>
        </w:rPr>
      </w:pPr>
    </w:p>
    <w:p w14:paraId="19180C13" w14:textId="77777777" w:rsidR="0070106E" w:rsidRPr="00114463" w:rsidRDefault="0070106E">
      <w:pPr>
        <w:pStyle w:val="Caption"/>
        <w:spacing w:before="120" w:after="120" w:line="360" w:lineRule="auto"/>
        <w:jc w:val="center"/>
        <w:rPr>
          <w:color w:val="0E2841"/>
          <w:sz w:val="26"/>
          <w:szCs w:val="26"/>
        </w:rPr>
      </w:pPr>
      <w:bookmarkStart w:id="28" w:name="_Toc229636765"/>
    </w:p>
    <w:p w14:paraId="4A93FB7C" w14:textId="77777777" w:rsidR="0070106E" w:rsidRPr="00114463" w:rsidRDefault="0070106E">
      <w:pPr>
        <w:pStyle w:val="Caption"/>
        <w:spacing w:before="120" w:after="120" w:line="360" w:lineRule="auto"/>
        <w:jc w:val="center"/>
        <w:rPr>
          <w:color w:val="0E2841"/>
          <w:sz w:val="26"/>
          <w:szCs w:val="26"/>
        </w:rPr>
      </w:pPr>
    </w:p>
    <w:p w14:paraId="2A23A1EF" w14:textId="77777777" w:rsidR="0070106E" w:rsidRPr="00114463" w:rsidRDefault="00114463" w:rsidP="00114463">
      <w:pPr>
        <w:spacing w:after="0" w:line="240" w:lineRule="auto"/>
        <w:rPr>
          <w:b/>
          <w:bCs/>
          <w:color w:val="0E2841"/>
          <w:szCs w:val="26"/>
        </w:rPr>
      </w:pPr>
      <w:r w:rsidRPr="00114463">
        <w:rPr>
          <w:color w:val="0E2841"/>
          <w:szCs w:val="26"/>
        </w:rPr>
        <w:br w:type="page"/>
      </w:r>
    </w:p>
    <w:p w14:paraId="34081827" w14:textId="77777777" w:rsidR="00BB1CB7" w:rsidRPr="00114463" w:rsidRDefault="003E4F7A">
      <w:pPr>
        <w:pStyle w:val="Caption"/>
        <w:spacing w:before="120" w:after="120" w:line="360" w:lineRule="auto"/>
        <w:jc w:val="center"/>
        <w:rPr>
          <w:sz w:val="26"/>
          <w:szCs w:val="26"/>
        </w:rPr>
      </w:pPr>
      <w:r w:rsidRPr="00114463">
        <w:rPr>
          <w:color w:val="0E2841"/>
          <w:sz w:val="26"/>
          <w:szCs w:val="26"/>
        </w:rPr>
        <w:lastRenderedPageBreak/>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13</w:t>
      </w:r>
      <w:r w:rsidRPr="00114463">
        <w:rPr>
          <w:color w:val="0E2841"/>
          <w:sz w:val="26"/>
          <w:szCs w:val="26"/>
        </w:rPr>
        <w:fldChar w:fldCharType="end"/>
      </w:r>
      <w:r w:rsidRPr="00114463">
        <w:rPr>
          <w:color w:val="0E2841"/>
          <w:sz w:val="26"/>
          <w:szCs w:val="26"/>
        </w:rPr>
        <w:t>. public.BaiTap (Bài tập)</w:t>
      </w:r>
      <w:bookmarkEnd w:id="28"/>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1AE84BA1" w14:textId="77777777">
        <w:trPr>
          <w:jc w:val="center"/>
        </w:trPr>
        <w:tc>
          <w:tcPr>
            <w:tcW w:w="2339" w:type="dxa"/>
            <w:shd w:val="clear" w:color="auto" w:fill="D9E2F3"/>
            <w:vAlign w:val="center"/>
          </w:tcPr>
          <w:p w14:paraId="35937133"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746A93FB"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37BBF7F3"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4123F12E" w14:textId="77777777" w:rsidR="00BB1CB7" w:rsidRPr="00114463" w:rsidRDefault="003E4F7A">
            <w:pPr>
              <w:spacing w:after="0"/>
              <w:jc w:val="center"/>
              <w:rPr>
                <w:szCs w:val="26"/>
              </w:rPr>
            </w:pPr>
            <w:r w:rsidRPr="00114463">
              <w:rPr>
                <w:b/>
                <w:szCs w:val="26"/>
              </w:rPr>
              <w:t>Mô tả</w:t>
            </w:r>
          </w:p>
        </w:tc>
      </w:tr>
      <w:tr w:rsidR="00BB1CB7" w:rsidRPr="00114463" w14:paraId="4D21B572" w14:textId="77777777">
        <w:trPr>
          <w:jc w:val="center"/>
        </w:trPr>
        <w:tc>
          <w:tcPr>
            <w:tcW w:w="2339" w:type="dxa"/>
            <w:vAlign w:val="center"/>
          </w:tcPr>
          <w:p w14:paraId="5CAA11C4" w14:textId="77777777" w:rsidR="00BB1CB7" w:rsidRPr="00114463" w:rsidRDefault="003E4F7A">
            <w:pPr>
              <w:spacing w:after="0"/>
              <w:rPr>
                <w:szCs w:val="26"/>
              </w:rPr>
            </w:pPr>
            <w:r w:rsidRPr="00114463">
              <w:rPr>
                <w:szCs w:val="26"/>
              </w:rPr>
              <w:t>ma_bai_tap</w:t>
            </w:r>
          </w:p>
        </w:tc>
        <w:tc>
          <w:tcPr>
            <w:tcW w:w="2339" w:type="dxa"/>
            <w:vAlign w:val="center"/>
          </w:tcPr>
          <w:p w14:paraId="0378617A" w14:textId="77777777" w:rsidR="00BB1CB7" w:rsidRPr="00114463" w:rsidRDefault="003E4F7A">
            <w:pPr>
              <w:spacing w:after="0"/>
              <w:rPr>
                <w:szCs w:val="26"/>
              </w:rPr>
            </w:pPr>
            <w:r w:rsidRPr="00114463">
              <w:rPr>
                <w:szCs w:val="26"/>
              </w:rPr>
              <w:t>uuid</w:t>
            </w:r>
          </w:p>
        </w:tc>
        <w:tc>
          <w:tcPr>
            <w:tcW w:w="2339" w:type="dxa"/>
            <w:vAlign w:val="center"/>
          </w:tcPr>
          <w:p w14:paraId="3C402D8F" w14:textId="77777777" w:rsidR="00BB1CB7" w:rsidRPr="00114463" w:rsidRDefault="003E4F7A">
            <w:pPr>
              <w:spacing w:after="0"/>
              <w:rPr>
                <w:szCs w:val="26"/>
              </w:rPr>
            </w:pPr>
            <w:r w:rsidRPr="00114463">
              <w:rPr>
                <w:szCs w:val="26"/>
              </w:rPr>
              <w:t>PRIMARY KEY</w:t>
            </w:r>
          </w:p>
        </w:tc>
        <w:tc>
          <w:tcPr>
            <w:tcW w:w="2338" w:type="dxa"/>
            <w:vAlign w:val="center"/>
          </w:tcPr>
          <w:p w14:paraId="05208F2F" w14:textId="77777777" w:rsidR="00BB1CB7" w:rsidRPr="00114463" w:rsidRDefault="003E4F7A">
            <w:pPr>
              <w:spacing w:after="0"/>
              <w:rPr>
                <w:szCs w:val="26"/>
              </w:rPr>
            </w:pPr>
            <w:r w:rsidRPr="00114463">
              <w:rPr>
                <w:szCs w:val="26"/>
              </w:rPr>
              <w:t>Mã bài tập</w:t>
            </w:r>
          </w:p>
        </w:tc>
      </w:tr>
      <w:tr w:rsidR="00BB1CB7" w:rsidRPr="00114463" w14:paraId="338C77AD" w14:textId="77777777">
        <w:trPr>
          <w:jc w:val="center"/>
        </w:trPr>
        <w:tc>
          <w:tcPr>
            <w:tcW w:w="2339" w:type="dxa"/>
            <w:vAlign w:val="center"/>
          </w:tcPr>
          <w:p w14:paraId="213AB92C" w14:textId="77777777" w:rsidR="00BB1CB7" w:rsidRPr="00114463" w:rsidRDefault="003E4F7A">
            <w:pPr>
              <w:spacing w:after="0"/>
              <w:rPr>
                <w:szCs w:val="26"/>
              </w:rPr>
            </w:pPr>
            <w:r w:rsidRPr="00114463">
              <w:rPr>
                <w:szCs w:val="26"/>
              </w:rPr>
              <w:t>ten_bai_tap</w:t>
            </w:r>
          </w:p>
        </w:tc>
        <w:tc>
          <w:tcPr>
            <w:tcW w:w="2339" w:type="dxa"/>
            <w:vAlign w:val="center"/>
          </w:tcPr>
          <w:p w14:paraId="64DE8FE5" w14:textId="77777777" w:rsidR="00BB1CB7" w:rsidRPr="00114463" w:rsidRDefault="003E4F7A">
            <w:pPr>
              <w:spacing w:after="0"/>
              <w:rPr>
                <w:szCs w:val="26"/>
              </w:rPr>
            </w:pPr>
            <w:r w:rsidRPr="00114463">
              <w:rPr>
                <w:szCs w:val="26"/>
              </w:rPr>
              <w:t>varchar(100)</w:t>
            </w:r>
          </w:p>
        </w:tc>
        <w:tc>
          <w:tcPr>
            <w:tcW w:w="2339" w:type="dxa"/>
            <w:vAlign w:val="center"/>
          </w:tcPr>
          <w:p w14:paraId="494325E6" w14:textId="77777777" w:rsidR="00BB1CB7" w:rsidRPr="00114463" w:rsidRDefault="003E4F7A">
            <w:pPr>
              <w:spacing w:after="0"/>
              <w:rPr>
                <w:szCs w:val="26"/>
              </w:rPr>
            </w:pPr>
            <w:r w:rsidRPr="00114463">
              <w:rPr>
                <w:szCs w:val="26"/>
              </w:rPr>
              <w:t>NOT NULL</w:t>
            </w:r>
          </w:p>
        </w:tc>
        <w:tc>
          <w:tcPr>
            <w:tcW w:w="2338" w:type="dxa"/>
            <w:vAlign w:val="center"/>
          </w:tcPr>
          <w:p w14:paraId="3011BD00" w14:textId="77777777" w:rsidR="00BB1CB7" w:rsidRPr="00114463" w:rsidRDefault="003E4F7A">
            <w:pPr>
              <w:spacing w:after="0"/>
              <w:rPr>
                <w:szCs w:val="26"/>
              </w:rPr>
            </w:pPr>
            <w:r w:rsidRPr="00114463">
              <w:rPr>
                <w:szCs w:val="26"/>
              </w:rPr>
              <w:t>Tên bài tập</w:t>
            </w:r>
          </w:p>
        </w:tc>
      </w:tr>
      <w:tr w:rsidR="00BB1CB7" w:rsidRPr="00114463" w14:paraId="282408FD" w14:textId="77777777">
        <w:trPr>
          <w:jc w:val="center"/>
        </w:trPr>
        <w:tc>
          <w:tcPr>
            <w:tcW w:w="2339" w:type="dxa"/>
            <w:vAlign w:val="center"/>
          </w:tcPr>
          <w:p w14:paraId="2ED7F70C" w14:textId="77777777" w:rsidR="00BB1CB7" w:rsidRPr="00114463" w:rsidRDefault="003E4F7A">
            <w:pPr>
              <w:spacing w:after="0"/>
              <w:rPr>
                <w:szCs w:val="26"/>
              </w:rPr>
            </w:pPr>
            <w:r w:rsidRPr="00114463">
              <w:rPr>
                <w:szCs w:val="26"/>
              </w:rPr>
              <w:t>ma_loai</w:t>
            </w:r>
          </w:p>
        </w:tc>
        <w:tc>
          <w:tcPr>
            <w:tcW w:w="2339" w:type="dxa"/>
            <w:vAlign w:val="center"/>
          </w:tcPr>
          <w:p w14:paraId="2E2D60FA" w14:textId="77777777" w:rsidR="00BB1CB7" w:rsidRPr="00114463" w:rsidRDefault="003E4F7A">
            <w:pPr>
              <w:spacing w:after="0"/>
              <w:rPr>
                <w:szCs w:val="26"/>
              </w:rPr>
            </w:pPr>
            <w:r w:rsidRPr="00114463">
              <w:rPr>
                <w:szCs w:val="26"/>
              </w:rPr>
              <w:t>varchar(20)</w:t>
            </w:r>
          </w:p>
        </w:tc>
        <w:tc>
          <w:tcPr>
            <w:tcW w:w="2339" w:type="dxa"/>
            <w:vAlign w:val="center"/>
          </w:tcPr>
          <w:p w14:paraId="1DEE1397" w14:textId="77777777" w:rsidR="00BB1CB7" w:rsidRPr="00114463" w:rsidRDefault="003E4F7A">
            <w:pPr>
              <w:spacing w:after="0"/>
              <w:rPr>
                <w:szCs w:val="26"/>
              </w:rPr>
            </w:pPr>
            <w:r w:rsidRPr="00114463">
              <w:rPr>
                <w:szCs w:val="26"/>
              </w:rPr>
              <w:t>FK → LoaiBaiTap</w:t>
            </w:r>
          </w:p>
        </w:tc>
        <w:tc>
          <w:tcPr>
            <w:tcW w:w="2338" w:type="dxa"/>
            <w:vAlign w:val="center"/>
          </w:tcPr>
          <w:p w14:paraId="5172473E" w14:textId="77777777" w:rsidR="00BB1CB7" w:rsidRPr="00114463" w:rsidRDefault="003E4F7A">
            <w:pPr>
              <w:spacing w:after="0"/>
              <w:rPr>
                <w:szCs w:val="26"/>
              </w:rPr>
            </w:pPr>
            <w:r w:rsidRPr="00114463">
              <w:rPr>
                <w:szCs w:val="26"/>
              </w:rPr>
              <w:t>Loại bài tập</w:t>
            </w:r>
          </w:p>
        </w:tc>
      </w:tr>
      <w:tr w:rsidR="00BB1CB7" w:rsidRPr="00114463" w14:paraId="713C3C1A" w14:textId="77777777">
        <w:trPr>
          <w:jc w:val="center"/>
        </w:trPr>
        <w:tc>
          <w:tcPr>
            <w:tcW w:w="2339" w:type="dxa"/>
            <w:vAlign w:val="center"/>
          </w:tcPr>
          <w:p w14:paraId="0979A83B" w14:textId="77777777" w:rsidR="00BB1CB7" w:rsidRPr="00114463" w:rsidRDefault="003E4F7A">
            <w:pPr>
              <w:spacing w:after="0"/>
              <w:rPr>
                <w:szCs w:val="26"/>
              </w:rPr>
            </w:pPr>
            <w:r w:rsidRPr="00114463">
              <w:rPr>
                <w:szCs w:val="26"/>
              </w:rPr>
              <w:t>mo_ta_ky_thuat</w:t>
            </w:r>
          </w:p>
        </w:tc>
        <w:tc>
          <w:tcPr>
            <w:tcW w:w="2339" w:type="dxa"/>
            <w:vAlign w:val="center"/>
          </w:tcPr>
          <w:p w14:paraId="1B379C81" w14:textId="77777777" w:rsidR="00BB1CB7" w:rsidRPr="00114463" w:rsidRDefault="003E4F7A">
            <w:pPr>
              <w:spacing w:after="0"/>
              <w:rPr>
                <w:szCs w:val="26"/>
              </w:rPr>
            </w:pPr>
            <w:r w:rsidRPr="00114463">
              <w:rPr>
                <w:szCs w:val="26"/>
              </w:rPr>
              <w:t>text</w:t>
            </w:r>
          </w:p>
        </w:tc>
        <w:tc>
          <w:tcPr>
            <w:tcW w:w="2339" w:type="dxa"/>
            <w:vAlign w:val="center"/>
          </w:tcPr>
          <w:p w14:paraId="3F7BB5C3" w14:textId="77777777" w:rsidR="00BB1CB7" w:rsidRPr="00114463" w:rsidRDefault="003E4F7A">
            <w:pPr>
              <w:spacing w:after="0"/>
              <w:rPr>
                <w:szCs w:val="26"/>
              </w:rPr>
            </w:pPr>
            <w:r w:rsidRPr="00114463">
              <w:rPr>
                <w:szCs w:val="26"/>
              </w:rPr>
              <w:t>NOT NULL</w:t>
            </w:r>
          </w:p>
        </w:tc>
        <w:tc>
          <w:tcPr>
            <w:tcW w:w="2338" w:type="dxa"/>
            <w:vAlign w:val="center"/>
          </w:tcPr>
          <w:p w14:paraId="07F8DCD3" w14:textId="77777777" w:rsidR="00BB1CB7" w:rsidRPr="00114463" w:rsidRDefault="003E4F7A">
            <w:pPr>
              <w:spacing w:after="0"/>
              <w:rPr>
                <w:szCs w:val="26"/>
              </w:rPr>
            </w:pPr>
            <w:r w:rsidRPr="00114463">
              <w:rPr>
                <w:szCs w:val="26"/>
              </w:rPr>
              <w:t>Mô tả kỹ thuật thực hiện</w:t>
            </w:r>
          </w:p>
        </w:tc>
      </w:tr>
      <w:tr w:rsidR="00BB1CB7" w:rsidRPr="00114463" w14:paraId="6BB2F748" w14:textId="77777777">
        <w:trPr>
          <w:jc w:val="center"/>
        </w:trPr>
        <w:tc>
          <w:tcPr>
            <w:tcW w:w="2339" w:type="dxa"/>
            <w:vAlign w:val="center"/>
          </w:tcPr>
          <w:p w14:paraId="2EDAAD27" w14:textId="77777777" w:rsidR="00BB1CB7" w:rsidRPr="00114463" w:rsidRDefault="003E4F7A">
            <w:pPr>
              <w:spacing w:after="0"/>
              <w:rPr>
                <w:szCs w:val="26"/>
              </w:rPr>
            </w:pPr>
            <w:r w:rsidRPr="00114463">
              <w:rPr>
                <w:szCs w:val="26"/>
              </w:rPr>
              <w:t>video_url</w:t>
            </w:r>
          </w:p>
        </w:tc>
        <w:tc>
          <w:tcPr>
            <w:tcW w:w="2339" w:type="dxa"/>
            <w:vAlign w:val="center"/>
          </w:tcPr>
          <w:p w14:paraId="163186D0" w14:textId="77777777" w:rsidR="00BB1CB7" w:rsidRPr="00114463" w:rsidRDefault="003E4F7A">
            <w:pPr>
              <w:spacing w:after="0"/>
              <w:rPr>
                <w:szCs w:val="26"/>
              </w:rPr>
            </w:pPr>
            <w:r w:rsidRPr="00114463">
              <w:rPr>
                <w:szCs w:val="26"/>
              </w:rPr>
              <w:t>text</w:t>
            </w:r>
          </w:p>
        </w:tc>
        <w:tc>
          <w:tcPr>
            <w:tcW w:w="2339" w:type="dxa"/>
            <w:vAlign w:val="center"/>
          </w:tcPr>
          <w:p w14:paraId="050DA4A5" w14:textId="77777777" w:rsidR="00BB1CB7" w:rsidRPr="00114463" w:rsidRDefault="003E4F7A">
            <w:pPr>
              <w:spacing w:after="0"/>
              <w:rPr>
                <w:szCs w:val="26"/>
              </w:rPr>
            </w:pPr>
            <w:r w:rsidRPr="00114463">
              <w:rPr>
                <w:szCs w:val="26"/>
              </w:rPr>
              <w:t>NULLABLE</w:t>
            </w:r>
          </w:p>
        </w:tc>
        <w:tc>
          <w:tcPr>
            <w:tcW w:w="2338" w:type="dxa"/>
            <w:vAlign w:val="center"/>
          </w:tcPr>
          <w:p w14:paraId="77720190" w14:textId="77777777" w:rsidR="00BB1CB7" w:rsidRPr="00114463" w:rsidRDefault="003E4F7A">
            <w:pPr>
              <w:spacing w:after="0"/>
              <w:rPr>
                <w:szCs w:val="26"/>
              </w:rPr>
            </w:pPr>
            <w:r w:rsidRPr="00114463">
              <w:rPr>
                <w:szCs w:val="26"/>
              </w:rPr>
              <w:t>Link video hướng dẫn</w:t>
            </w:r>
          </w:p>
        </w:tc>
      </w:tr>
      <w:tr w:rsidR="00BB1CB7" w:rsidRPr="00114463" w14:paraId="712EAC05" w14:textId="77777777">
        <w:trPr>
          <w:jc w:val="center"/>
        </w:trPr>
        <w:tc>
          <w:tcPr>
            <w:tcW w:w="2339" w:type="dxa"/>
            <w:vAlign w:val="center"/>
          </w:tcPr>
          <w:p w14:paraId="4BC57CAB" w14:textId="77777777" w:rsidR="00BB1CB7" w:rsidRPr="00114463" w:rsidRDefault="003E4F7A">
            <w:pPr>
              <w:spacing w:after="0"/>
              <w:rPr>
                <w:szCs w:val="26"/>
              </w:rPr>
            </w:pPr>
            <w:r w:rsidRPr="00114463">
              <w:rPr>
                <w:szCs w:val="26"/>
              </w:rPr>
              <w:t>anh_url</w:t>
            </w:r>
          </w:p>
        </w:tc>
        <w:tc>
          <w:tcPr>
            <w:tcW w:w="2339" w:type="dxa"/>
            <w:vAlign w:val="center"/>
          </w:tcPr>
          <w:p w14:paraId="724C7B2B" w14:textId="77777777" w:rsidR="00BB1CB7" w:rsidRPr="00114463" w:rsidRDefault="003E4F7A">
            <w:pPr>
              <w:spacing w:after="0"/>
              <w:rPr>
                <w:szCs w:val="26"/>
              </w:rPr>
            </w:pPr>
            <w:r w:rsidRPr="00114463">
              <w:rPr>
                <w:szCs w:val="26"/>
              </w:rPr>
              <w:t>text</w:t>
            </w:r>
          </w:p>
        </w:tc>
        <w:tc>
          <w:tcPr>
            <w:tcW w:w="2339" w:type="dxa"/>
            <w:vAlign w:val="center"/>
          </w:tcPr>
          <w:p w14:paraId="7B1E12A9" w14:textId="77777777" w:rsidR="00BB1CB7" w:rsidRPr="00114463" w:rsidRDefault="003E4F7A">
            <w:pPr>
              <w:spacing w:after="0"/>
              <w:rPr>
                <w:szCs w:val="26"/>
              </w:rPr>
            </w:pPr>
            <w:r w:rsidRPr="00114463">
              <w:rPr>
                <w:szCs w:val="26"/>
              </w:rPr>
              <w:t>NULLABLE</w:t>
            </w:r>
          </w:p>
        </w:tc>
        <w:tc>
          <w:tcPr>
            <w:tcW w:w="2338" w:type="dxa"/>
            <w:vAlign w:val="center"/>
          </w:tcPr>
          <w:p w14:paraId="4BBEC8EB" w14:textId="77777777" w:rsidR="00BB1CB7" w:rsidRPr="00114463" w:rsidRDefault="003E4F7A">
            <w:pPr>
              <w:spacing w:after="0"/>
              <w:rPr>
                <w:szCs w:val="26"/>
              </w:rPr>
            </w:pPr>
            <w:r w:rsidRPr="00114463">
              <w:rPr>
                <w:szCs w:val="26"/>
              </w:rPr>
              <w:t>Link ảnh minh hoạ</w:t>
            </w:r>
          </w:p>
        </w:tc>
      </w:tr>
      <w:tr w:rsidR="00BB1CB7" w:rsidRPr="00114463" w14:paraId="4E9FB4F1" w14:textId="77777777">
        <w:trPr>
          <w:jc w:val="center"/>
        </w:trPr>
        <w:tc>
          <w:tcPr>
            <w:tcW w:w="2339" w:type="dxa"/>
            <w:vAlign w:val="center"/>
          </w:tcPr>
          <w:p w14:paraId="268A350D" w14:textId="77777777" w:rsidR="00BB1CB7" w:rsidRPr="00114463" w:rsidRDefault="003E4F7A">
            <w:pPr>
              <w:spacing w:after="0"/>
              <w:rPr>
                <w:szCs w:val="26"/>
              </w:rPr>
            </w:pPr>
            <w:r w:rsidRPr="00114463">
              <w:rPr>
                <w:szCs w:val="26"/>
              </w:rPr>
              <w:t>muc_kho</w:t>
            </w:r>
          </w:p>
        </w:tc>
        <w:tc>
          <w:tcPr>
            <w:tcW w:w="2339" w:type="dxa"/>
            <w:vAlign w:val="center"/>
          </w:tcPr>
          <w:p w14:paraId="1F2209AB" w14:textId="77777777" w:rsidR="00BB1CB7" w:rsidRPr="00114463" w:rsidRDefault="003E4F7A">
            <w:pPr>
              <w:spacing w:after="0"/>
              <w:rPr>
                <w:szCs w:val="26"/>
              </w:rPr>
            </w:pPr>
            <w:r w:rsidRPr="00114463">
              <w:rPr>
                <w:szCs w:val="26"/>
              </w:rPr>
              <w:t>integer</w:t>
            </w:r>
          </w:p>
        </w:tc>
        <w:tc>
          <w:tcPr>
            <w:tcW w:w="2339" w:type="dxa"/>
            <w:vAlign w:val="center"/>
          </w:tcPr>
          <w:p w14:paraId="77D9A5B5" w14:textId="77777777" w:rsidR="00BB1CB7" w:rsidRPr="00114463" w:rsidRDefault="003E4F7A">
            <w:pPr>
              <w:spacing w:after="0"/>
              <w:rPr>
                <w:szCs w:val="26"/>
              </w:rPr>
            </w:pPr>
            <w:r w:rsidRPr="00114463">
              <w:rPr>
                <w:szCs w:val="26"/>
              </w:rPr>
              <w:t>NOT NULL</w:t>
            </w:r>
          </w:p>
        </w:tc>
        <w:tc>
          <w:tcPr>
            <w:tcW w:w="2338" w:type="dxa"/>
            <w:vAlign w:val="center"/>
          </w:tcPr>
          <w:p w14:paraId="73B7009E" w14:textId="77777777" w:rsidR="00BB1CB7" w:rsidRPr="00114463" w:rsidRDefault="003E4F7A">
            <w:pPr>
              <w:spacing w:after="0"/>
              <w:rPr>
                <w:szCs w:val="26"/>
              </w:rPr>
            </w:pPr>
            <w:r w:rsidRPr="00114463">
              <w:rPr>
                <w:szCs w:val="26"/>
              </w:rPr>
              <w:t>1 = dễ, 5 = rất khó</w:t>
            </w:r>
          </w:p>
        </w:tc>
      </w:tr>
      <w:tr w:rsidR="00BB1CB7" w:rsidRPr="00114463" w14:paraId="411F38C7" w14:textId="77777777">
        <w:trPr>
          <w:jc w:val="center"/>
        </w:trPr>
        <w:tc>
          <w:tcPr>
            <w:tcW w:w="2339" w:type="dxa"/>
            <w:vAlign w:val="center"/>
          </w:tcPr>
          <w:p w14:paraId="5FED7204" w14:textId="77777777" w:rsidR="00BB1CB7" w:rsidRPr="00114463" w:rsidRDefault="003E4F7A">
            <w:pPr>
              <w:spacing w:after="0"/>
              <w:rPr>
                <w:szCs w:val="26"/>
              </w:rPr>
            </w:pPr>
            <w:r w:rsidRPr="00114463">
              <w:rPr>
                <w:szCs w:val="26"/>
              </w:rPr>
              <w:t>nhom_co_chinh</w:t>
            </w:r>
          </w:p>
        </w:tc>
        <w:tc>
          <w:tcPr>
            <w:tcW w:w="2339" w:type="dxa"/>
            <w:vAlign w:val="center"/>
          </w:tcPr>
          <w:p w14:paraId="333BF5F2" w14:textId="77777777" w:rsidR="00BB1CB7" w:rsidRPr="00114463" w:rsidRDefault="003E4F7A">
            <w:pPr>
              <w:spacing w:after="0"/>
              <w:rPr>
                <w:szCs w:val="26"/>
              </w:rPr>
            </w:pPr>
            <w:r w:rsidRPr="00114463">
              <w:rPr>
                <w:szCs w:val="26"/>
              </w:rPr>
              <w:t>varchar(20)</w:t>
            </w:r>
          </w:p>
        </w:tc>
        <w:tc>
          <w:tcPr>
            <w:tcW w:w="2339" w:type="dxa"/>
            <w:vAlign w:val="center"/>
          </w:tcPr>
          <w:p w14:paraId="1E570D5F" w14:textId="77777777" w:rsidR="00BB1CB7" w:rsidRPr="00114463" w:rsidRDefault="003E4F7A">
            <w:pPr>
              <w:spacing w:after="0"/>
              <w:rPr>
                <w:szCs w:val="26"/>
              </w:rPr>
            </w:pPr>
            <w:r w:rsidRPr="00114463">
              <w:rPr>
                <w:szCs w:val="26"/>
              </w:rPr>
              <w:t>FK → NhomCo</w:t>
            </w:r>
          </w:p>
        </w:tc>
        <w:tc>
          <w:tcPr>
            <w:tcW w:w="2338" w:type="dxa"/>
            <w:vAlign w:val="center"/>
          </w:tcPr>
          <w:p w14:paraId="0CA8C1CB" w14:textId="77777777" w:rsidR="00BB1CB7" w:rsidRPr="00114463" w:rsidRDefault="003E4F7A">
            <w:pPr>
              <w:spacing w:after="0"/>
              <w:rPr>
                <w:szCs w:val="26"/>
              </w:rPr>
            </w:pPr>
            <w:r w:rsidRPr="00114463">
              <w:rPr>
                <w:szCs w:val="26"/>
              </w:rPr>
              <w:t>Nhóm cơ chính tác động</w:t>
            </w:r>
          </w:p>
        </w:tc>
      </w:tr>
    </w:tbl>
    <w:p w14:paraId="65D1EE53" w14:textId="77777777" w:rsidR="00BB1CB7" w:rsidRPr="00114463" w:rsidRDefault="00BB1CB7">
      <w:pPr>
        <w:spacing w:after="80" w:line="360" w:lineRule="auto"/>
        <w:jc w:val="both"/>
        <w:rPr>
          <w:szCs w:val="26"/>
        </w:rPr>
      </w:pPr>
    </w:p>
    <w:p w14:paraId="41B0E3A8" w14:textId="77777777" w:rsidR="00BB1CB7" w:rsidRPr="00114463" w:rsidRDefault="003E4F7A">
      <w:pPr>
        <w:pStyle w:val="Caption"/>
        <w:spacing w:before="120" w:after="120" w:line="360" w:lineRule="auto"/>
        <w:jc w:val="center"/>
        <w:rPr>
          <w:sz w:val="26"/>
          <w:szCs w:val="26"/>
        </w:rPr>
      </w:pPr>
      <w:bookmarkStart w:id="29" w:name="_Toc229636766"/>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14</w:t>
      </w:r>
      <w:r w:rsidRPr="00114463">
        <w:rPr>
          <w:color w:val="0E2841"/>
          <w:sz w:val="26"/>
          <w:szCs w:val="26"/>
        </w:rPr>
        <w:fldChar w:fldCharType="end"/>
      </w:r>
      <w:r w:rsidRPr="00114463">
        <w:rPr>
          <w:color w:val="0E2841"/>
          <w:sz w:val="26"/>
          <w:szCs w:val="26"/>
        </w:rPr>
        <w:t>. public.GiaoAn (Giáo án)</w:t>
      </w:r>
      <w:bookmarkEnd w:id="29"/>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15C4A2B2" w14:textId="77777777">
        <w:trPr>
          <w:jc w:val="center"/>
        </w:trPr>
        <w:tc>
          <w:tcPr>
            <w:tcW w:w="2339" w:type="dxa"/>
            <w:shd w:val="clear" w:color="auto" w:fill="D9E2F3"/>
            <w:vAlign w:val="center"/>
          </w:tcPr>
          <w:p w14:paraId="3A1A8763"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26C8B543"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7CDE8C13"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00B0B2B6" w14:textId="77777777" w:rsidR="00BB1CB7" w:rsidRPr="00114463" w:rsidRDefault="003E4F7A">
            <w:pPr>
              <w:spacing w:after="0"/>
              <w:jc w:val="center"/>
              <w:rPr>
                <w:szCs w:val="26"/>
              </w:rPr>
            </w:pPr>
            <w:r w:rsidRPr="00114463">
              <w:rPr>
                <w:b/>
                <w:szCs w:val="26"/>
              </w:rPr>
              <w:t>Mô tả</w:t>
            </w:r>
          </w:p>
        </w:tc>
      </w:tr>
      <w:tr w:rsidR="00BB1CB7" w:rsidRPr="00114463" w14:paraId="0B536CE9" w14:textId="77777777">
        <w:trPr>
          <w:jc w:val="center"/>
        </w:trPr>
        <w:tc>
          <w:tcPr>
            <w:tcW w:w="2339" w:type="dxa"/>
            <w:vAlign w:val="center"/>
          </w:tcPr>
          <w:p w14:paraId="33A25172" w14:textId="77777777" w:rsidR="00BB1CB7" w:rsidRPr="00114463" w:rsidRDefault="003E4F7A">
            <w:pPr>
              <w:spacing w:after="0"/>
              <w:rPr>
                <w:szCs w:val="26"/>
              </w:rPr>
            </w:pPr>
            <w:r w:rsidRPr="00114463">
              <w:rPr>
                <w:szCs w:val="26"/>
              </w:rPr>
              <w:t>ma_giao_an</w:t>
            </w:r>
          </w:p>
        </w:tc>
        <w:tc>
          <w:tcPr>
            <w:tcW w:w="2339" w:type="dxa"/>
            <w:vAlign w:val="center"/>
          </w:tcPr>
          <w:p w14:paraId="751B4C07" w14:textId="77777777" w:rsidR="00BB1CB7" w:rsidRPr="00114463" w:rsidRDefault="003E4F7A">
            <w:pPr>
              <w:spacing w:after="0"/>
              <w:rPr>
                <w:szCs w:val="26"/>
              </w:rPr>
            </w:pPr>
            <w:r w:rsidRPr="00114463">
              <w:rPr>
                <w:szCs w:val="26"/>
              </w:rPr>
              <w:t>uuid</w:t>
            </w:r>
          </w:p>
        </w:tc>
        <w:tc>
          <w:tcPr>
            <w:tcW w:w="2339" w:type="dxa"/>
            <w:vAlign w:val="center"/>
          </w:tcPr>
          <w:p w14:paraId="3340A749" w14:textId="77777777" w:rsidR="00BB1CB7" w:rsidRPr="00114463" w:rsidRDefault="003E4F7A">
            <w:pPr>
              <w:spacing w:after="0"/>
              <w:rPr>
                <w:szCs w:val="26"/>
              </w:rPr>
            </w:pPr>
            <w:r w:rsidRPr="00114463">
              <w:rPr>
                <w:szCs w:val="26"/>
              </w:rPr>
              <w:t>PRIMARY KEY</w:t>
            </w:r>
          </w:p>
        </w:tc>
        <w:tc>
          <w:tcPr>
            <w:tcW w:w="2338" w:type="dxa"/>
            <w:vAlign w:val="center"/>
          </w:tcPr>
          <w:p w14:paraId="525E6B9E" w14:textId="77777777" w:rsidR="00BB1CB7" w:rsidRPr="00114463" w:rsidRDefault="003E4F7A">
            <w:pPr>
              <w:spacing w:after="0"/>
              <w:rPr>
                <w:szCs w:val="26"/>
              </w:rPr>
            </w:pPr>
            <w:r w:rsidRPr="00114463">
              <w:rPr>
                <w:szCs w:val="26"/>
              </w:rPr>
              <w:t>Mã giáo án</w:t>
            </w:r>
          </w:p>
        </w:tc>
      </w:tr>
      <w:tr w:rsidR="00BB1CB7" w:rsidRPr="00114463" w14:paraId="3EA9AA27" w14:textId="77777777">
        <w:trPr>
          <w:jc w:val="center"/>
        </w:trPr>
        <w:tc>
          <w:tcPr>
            <w:tcW w:w="2339" w:type="dxa"/>
            <w:vAlign w:val="center"/>
          </w:tcPr>
          <w:p w14:paraId="1A85D853" w14:textId="77777777" w:rsidR="00BB1CB7" w:rsidRPr="00114463" w:rsidRDefault="003E4F7A">
            <w:pPr>
              <w:spacing w:after="0"/>
              <w:rPr>
                <w:szCs w:val="26"/>
              </w:rPr>
            </w:pPr>
            <w:r w:rsidRPr="00114463">
              <w:rPr>
                <w:szCs w:val="26"/>
              </w:rPr>
              <w:t>ma_tai_khoan</w:t>
            </w:r>
          </w:p>
        </w:tc>
        <w:tc>
          <w:tcPr>
            <w:tcW w:w="2339" w:type="dxa"/>
            <w:vAlign w:val="center"/>
          </w:tcPr>
          <w:p w14:paraId="1BC8AC0A" w14:textId="77777777" w:rsidR="00BB1CB7" w:rsidRPr="00114463" w:rsidRDefault="003E4F7A">
            <w:pPr>
              <w:spacing w:after="0"/>
              <w:rPr>
                <w:szCs w:val="26"/>
              </w:rPr>
            </w:pPr>
            <w:r w:rsidRPr="00114463">
              <w:rPr>
                <w:szCs w:val="26"/>
              </w:rPr>
              <w:t>uuid</w:t>
            </w:r>
          </w:p>
        </w:tc>
        <w:tc>
          <w:tcPr>
            <w:tcW w:w="2339" w:type="dxa"/>
            <w:vAlign w:val="center"/>
          </w:tcPr>
          <w:p w14:paraId="7C7CC4D6" w14:textId="77777777" w:rsidR="00BB1CB7" w:rsidRPr="00114463" w:rsidRDefault="003E4F7A">
            <w:pPr>
              <w:spacing w:after="0"/>
              <w:rPr>
                <w:szCs w:val="26"/>
              </w:rPr>
            </w:pPr>
            <w:r w:rsidRPr="00114463">
              <w:rPr>
                <w:szCs w:val="26"/>
              </w:rPr>
              <w:t>FK → TaiKhoan</w:t>
            </w:r>
          </w:p>
        </w:tc>
        <w:tc>
          <w:tcPr>
            <w:tcW w:w="2338" w:type="dxa"/>
            <w:vAlign w:val="center"/>
          </w:tcPr>
          <w:p w14:paraId="59983157" w14:textId="77777777" w:rsidR="00BB1CB7" w:rsidRPr="00114463" w:rsidRDefault="003E4F7A">
            <w:pPr>
              <w:spacing w:after="0"/>
              <w:rPr>
                <w:szCs w:val="26"/>
              </w:rPr>
            </w:pPr>
            <w:r w:rsidRPr="00114463">
              <w:rPr>
                <w:szCs w:val="26"/>
              </w:rPr>
              <w:t>Chủ sở hữu</w:t>
            </w:r>
          </w:p>
        </w:tc>
      </w:tr>
      <w:tr w:rsidR="00BB1CB7" w:rsidRPr="00114463" w14:paraId="1BF620CB" w14:textId="77777777">
        <w:trPr>
          <w:jc w:val="center"/>
        </w:trPr>
        <w:tc>
          <w:tcPr>
            <w:tcW w:w="2339" w:type="dxa"/>
            <w:vAlign w:val="center"/>
          </w:tcPr>
          <w:p w14:paraId="0DF161F4" w14:textId="77777777" w:rsidR="00BB1CB7" w:rsidRPr="00114463" w:rsidRDefault="003E4F7A">
            <w:pPr>
              <w:spacing w:after="0"/>
              <w:rPr>
                <w:szCs w:val="26"/>
              </w:rPr>
            </w:pPr>
            <w:r w:rsidRPr="00114463">
              <w:rPr>
                <w:szCs w:val="26"/>
              </w:rPr>
              <w:t>ten_giao_an</w:t>
            </w:r>
          </w:p>
        </w:tc>
        <w:tc>
          <w:tcPr>
            <w:tcW w:w="2339" w:type="dxa"/>
            <w:vAlign w:val="center"/>
          </w:tcPr>
          <w:p w14:paraId="00478192" w14:textId="77777777" w:rsidR="00BB1CB7" w:rsidRPr="00114463" w:rsidRDefault="003E4F7A">
            <w:pPr>
              <w:spacing w:after="0"/>
              <w:rPr>
                <w:szCs w:val="26"/>
              </w:rPr>
            </w:pPr>
            <w:r w:rsidRPr="00114463">
              <w:rPr>
                <w:szCs w:val="26"/>
              </w:rPr>
              <w:t>varchar(100)</w:t>
            </w:r>
          </w:p>
        </w:tc>
        <w:tc>
          <w:tcPr>
            <w:tcW w:w="2339" w:type="dxa"/>
            <w:vAlign w:val="center"/>
          </w:tcPr>
          <w:p w14:paraId="52426CCB" w14:textId="77777777" w:rsidR="00BB1CB7" w:rsidRPr="00114463" w:rsidRDefault="003E4F7A">
            <w:pPr>
              <w:spacing w:after="0"/>
              <w:rPr>
                <w:szCs w:val="26"/>
              </w:rPr>
            </w:pPr>
            <w:r w:rsidRPr="00114463">
              <w:rPr>
                <w:szCs w:val="26"/>
              </w:rPr>
              <w:t>NOT NULL</w:t>
            </w:r>
          </w:p>
        </w:tc>
        <w:tc>
          <w:tcPr>
            <w:tcW w:w="2338" w:type="dxa"/>
            <w:vAlign w:val="center"/>
          </w:tcPr>
          <w:p w14:paraId="59548EC6" w14:textId="77777777" w:rsidR="00BB1CB7" w:rsidRPr="00114463" w:rsidRDefault="003E4F7A">
            <w:pPr>
              <w:spacing w:after="0"/>
              <w:rPr>
                <w:szCs w:val="26"/>
              </w:rPr>
            </w:pPr>
            <w:r w:rsidRPr="00114463">
              <w:rPr>
                <w:szCs w:val="26"/>
              </w:rPr>
              <w:t>Tên giáo án</w:t>
            </w:r>
          </w:p>
        </w:tc>
      </w:tr>
      <w:tr w:rsidR="00BB1CB7" w:rsidRPr="00114463" w14:paraId="5441D91D" w14:textId="77777777">
        <w:trPr>
          <w:jc w:val="center"/>
        </w:trPr>
        <w:tc>
          <w:tcPr>
            <w:tcW w:w="2339" w:type="dxa"/>
            <w:vAlign w:val="center"/>
          </w:tcPr>
          <w:p w14:paraId="4C54BD93" w14:textId="77777777" w:rsidR="00BB1CB7" w:rsidRPr="00114463" w:rsidRDefault="003E4F7A">
            <w:pPr>
              <w:spacing w:after="0"/>
              <w:rPr>
                <w:szCs w:val="26"/>
              </w:rPr>
            </w:pPr>
            <w:r w:rsidRPr="00114463">
              <w:rPr>
                <w:szCs w:val="26"/>
              </w:rPr>
              <w:t>ma_muc_tieu</w:t>
            </w:r>
          </w:p>
        </w:tc>
        <w:tc>
          <w:tcPr>
            <w:tcW w:w="2339" w:type="dxa"/>
            <w:vAlign w:val="center"/>
          </w:tcPr>
          <w:p w14:paraId="69F98239" w14:textId="77777777" w:rsidR="00BB1CB7" w:rsidRPr="00114463" w:rsidRDefault="003E4F7A">
            <w:pPr>
              <w:spacing w:after="0"/>
              <w:rPr>
                <w:szCs w:val="26"/>
              </w:rPr>
            </w:pPr>
            <w:r w:rsidRPr="00114463">
              <w:rPr>
                <w:szCs w:val="26"/>
              </w:rPr>
              <w:t>uuid</w:t>
            </w:r>
          </w:p>
        </w:tc>
        <w:tc>
          <w:tcPr>
            <w:tcW w:w="2339" w:type="dxa"/>
            <w:vAlign w:val="center"/>
          </w:tcPr>
          <w:p w14:paraId="2405AC09" w14:textId="77777777" w:rsidR="00BB1CB7" w:rsidRPr="00114463" w:rsidRDefault="003E4F7A">
            <w:pPr>
              <w:spacing w:after="0"/>
              <w:rPr>
                <w:szCs w:val="26"/>
              </w:rPr>
            </w:pPr>
            <w:r w:rsidRPr="00114463">
              <w:rPr>
                <w:szCs w:val="26"/>
              </w:rPr>
              <w:t>FK → MucTieu</w:t>
            </w:r>
          </w:p>
        </w:tc>
        <w:tc>
          <w:tcPr>
            <w:tcW w:w="2338" w:type="dxa"/>
            <w:vAlign w:val="center"/>
          </w:tcPr>
          <w:p w14:paraId="08A59B42" w14:textId="77777777" w:rsidR="00BB1CB7" w:rsidRPr="00114463" w:rsidRDefault="003E4F7A">
            <w:pPr>
              <w:spacing w:after="0"/>
              <w:rPr>
                <w:szCs w:val="26"/>
              </w:rPr>
            </w:pPr>
            <w:r w:rsidRPr="00114463">
              <w:rPr>
                <w:szCs w:val="26"/>
              </w:rPr>
              <w:t>Mục tiêu áp dụng</w:t>
            </w:r>
          </w:p>
        </w:tc>
      </w:tr>
      <w:tr w:rsidR="00BB1CB7" w:rsidRPr="00114463" w14:paraId="719F62F0" w14:textId="77777777">
        <w:trPr>
          <w:jc w:val="center"/>
        </w:trPr>
        <w:tc>
          <w:tcPr>
            <w:tcW w:w="2339" w:type="dxa"/>
            <w:vAlign w:val="center"/>
          </w:tcPr>
          <w:p w14:paraId="7D3318D4" w14:textId="77777777" w:rsidR="00BB1CB7" w:rsidRPr="00114463" w:rsidRDefault="003E4F7A">
            <w:pPr>
              <w:spacing w:after="0"/>
              <w:rPr>
                <w:szCs w:val="26"/>
              </w:rPr>
            </w:pPr>
            <w:r w:rsidRPr="00114463">
              <w:rPr>
                <w:szCs w:val="26"/>
              </w:rPr>
              <w:t>so_tuan</w:t>
            </w:r>
          </w:p>
        </w:tc>
        <w:tc>
          <w:tcPr>
            <w:tcW w:w="2339" w:type="dxa"/>
            <w:vAlign w:val="center"/>
          </w:tcPr>
          <w:p w14:paraId="2C4C816A" w14:textId="77777777" w:rsidR="00BB1CB7" w:rsidRPr="00114463" w:rsidRDefault="003E4F7A">
            <w:pPr>
              <w:spacing w:after="0"/>
              <w:rPr>
                <w:szCs w:val="26"/>
              </w:rPr>
            </w:pPr>
            <w:r w:rsidRPr="00114463">
              <w:rPr>
                <w:szCs w:val="26"/>
              </w:rPr>
              <w:t>integer</w:t>
            </w:r>
          </w:p>
        </w:tc>
        <w:tc>
          <w:tcPr>
            <w:tcW w:w="2339" w:type="dxa"/>
            <w:vAlign w:val="center"/>
          </w:tcPr>
          <w:p w14:paraId="0E0D97DA" w14:textId="77777777" w:rsidR="00BB1CB7" w:rsidRPr="00114463" w:rsidRDefault="003E4F7A">
            <w:pPr>
              <w:spacing w:after="0"/>
              <w:rPr>
                <w:szCs w:val="26"/>
              </w:rPr>
            </w:pPr>
            <w:r w:rsidRPr="00114463">
              <w:rPr>
                <w:szCs w:val="26"/>
              </w:rPr>
              <w:t>NOT NULL</w:t>
            </w:r>
          </w:p>
        </w:tc>
        <w:tc>
          <w:tcPr>
            <w:tcW w:w="2338" w:type="dxa"/>
            <w:vAlign w:val="center"/>
          </w:tcPr>
          <w:p w14:paraId="3A873F97" w14:textId="77777777" w:rsidR="00BB1CB7" w:rsidRPr="00114463" w:rsidRDefault="003E4F7A">
            <w:pPr>
              <w:spacing w:after="0"/>
              <w:rPr>
                <w:szCs w:val="26"/>
              </w:rPr>
            </w:pPr>
            <w:r w:rsidRPr="00114463">
              <w:rPr>
                <w:szCs w:val="26"/>
              </w:rPr>
              <w:t>Số tuần (4 / 6 / 8…)</w:t>
            </w:r>
          </w:p>
        </w:tc>
      </w:tr>
      <w:tr w:rsidR="00BB1CB7" w:rsidRPr="00114463" w14:paraId="43A6B63F" w14:textId="77777777">
        <w:trPr>
          <w:jc w:val="center"/>
        </w:trPr>
        <w:tc>
          <w:tcPr>
            <w:tcW w:w="2339" w:type="dxa"/>
            <w:vAlign w:val="center"/>
          </w:tcPr>
          <w:p w14:paraId="0AA37E49" w14:textId="77777777" w:rsidR="00BB1CB7" w:rsidRPr="00114463" w:rsidRDefault="003E4F7A">
            <w:pPr>
              <w:spacing w:after="0"/>
              <w:rPr>
                <w:szCs w:val="26"/>
              </w:rPr>
            </w:pPr>
            <w:r w:rsidRPr="00114463">
              <w:rPr>
                <w:szCs w:val="26"/>
              </w:rPr>
              <w:t>so_buoi_tuan</w:t>
            </w:r>
          </w:p>
        </w:tc>
        <w:tc>
          <w:tcPr>
            <w:tcW w:w="2339" w:type="dxa"/>
            <w:vAlign w:val="center"/>
          </w:tcPr>
          <w:p w14:paraId="3D307BFB" w14:textId="77777777" w:rsidR="00BB1CB7" w:rsidRPr="00114463" w:rsidRDefault="003E4F7A">
            <w:pPr>
              <w:spacing w:after="0"/>
              <w:rPr>
                <w:szCs w:val="26"/>
              </w:rPr>
            </w:pPr>
            <w:r w:rsidRPr="00114463">
              <w:rPr>
                <w:szCs w:val="26"/>
              </w:rPr>
              <w:t>integer</w:t>
            </w:r>
          </w:p>
        </w:tc>
        <w:tc>
          <w:tcPr>
            <w:tcW w:w="2339" w:type="dxa"/>
            <w:vAlign w:val="center"/>
          </w:tcPr>
          <w:p w14:paraId="08110E46" w14:textId="77777777" w:rsidR="00BB1CB7" w:rsidRPr="00114463" w:rsidRDefault="003E4F7A">
            <w:pPr>
              <w:spacing w:after="0"/>
              <w:rPr>
                <w:szCs w:val="26"/>
              </w:rPr>
            </w:pPr>
            <w:r w:rsidRPr="00114463">
              <w:rPr>
                <w:szCs w:val="26"/>
              </w:rPr>
              <w:t>NOT NULL</w:t>
            </w:r>
          </w:p>
        </w:tc>
        <w:tc>
          <w:tcPr>
            <w:tcW w:w="2338" w:type="dxa"/>
            <w:vAlign w:val="center"/>
          </w:tcPr>
          <w:p w14:paraId="115D4EDA" w14:textId="77777777" w:rsidR="00BB1CB7" w:rsidRPr="00114463" w:rsidRDefault="003E4F7A">
            <w:pPr>
              <w:spacing w:after="0"/>
              <w:rPr>
                <w:szCs w:val="26"/>
              </w:rPr>
            </w:pPr>
            <w:r w:rsidRPr="00114463">
              <w:rPr>
                <w:szCs w:val="26"/>
              </w:rPr>
              <w:t>Số buổi mỗi tuần</w:t>
            </w:r>
          </w:p>
        </w:tc>
      </w:tr>
      <w:tr w:rsidR="00BB1CB7" w:rsidRPr="00114463" w14:paraId="3137D90F" w14:textId="77777777">
        <w:trPr>
          <w:jc w:val="center"/>
        </w:trPr>
        <w:tc>
          <w:tcPr>
            <w:tcW w:w="2339" w:type="dxa"/>
            <w:vAlign w:val="center"/>
          </w:tcPr>
          <w:p w14:paraId="6DAA5970" w14:textId="77777777" w:rsidR="00BB1CB7" w:rsidRPr="00114463" w:rsidRDefault="003E4F7A">
            <w:pPr>
              <w:spacing w:after="0"/>
              <w:rPr>
                <w:szCs w:val="26"/>
              </w:rPr>
            </w:pPr>
            <w:r w:rsidRPr="00114463">
              <w:rPr>
                <w:szCs w:val="26"/>
              </w:rPr>
              <w:t>muc_kho</w:t>
            </w:r>
          </w:p>
        </w:tc>
        <w:tc>
          <w:tcPr>
            <w:tcW w:w="2339" w:type="dxa"/>
            <w:vAlign w:val="center"/>
          </w:tcPr>
          <w:p w14:paraId="3B3613A0" w14:textId="77777777" w:rsidR="00BB1CB7" w:rsidRPr="00114463" w:rsidRDefault="003E4F7A">
            <w:pPr>
              <w:spacing w:after="0"/>
              <w:rPr>
                <w:szCs w:val="26"/>
              </w:rPr>
            </w:pPr>
            <w:r w:rsidRPr="00114463">
              <w:rPr>
                <w:szCs w:val="26"/>
              </w:rPr>
              <w:t>integer</w:t>
            </w:r>
          </w:p>
        </w:tc>
        <w:tc>
          <w:tcPr>
            <w:tcW w:w="2339" w:type="dxa"/>
            <w:vAlign w:val="center"/>
          </w:tcPr>
          <w:p w14:paraId="249BB75F" w14:textId="77777777" w:rsidR="00BB1CB7" w:rsidRPr="00114463" w:rsidRDefault="003E4F7A">
            <w:pPr>
              <w:spacing w:after="0"/>
              <w:rPr>
                <w:szCs w:val="26"/>
              </w:rPr>
            </w:pPr>
            <w:r w:rsidRPr="00114463">
              <w:rPr>
                <w:szCs w:val="26"/>
              </w:rPr>
              <w:t>NOT NULL</w:t>
            </w:r>
          </w:p>
        </w:tc>
        <w:tc>
          <w:tcPr>
            <w:tcW w:w="2338" w:type="dxa"/>
            <w:vAlign w:val="center"/>
          </w:tcPr>
          <w:p w14:paraId="04D66D9D" w14:textId="77777777" w:rsidR="00BB1CB7" w:rsidRPr="00114463" w:rsidRDefault="003E4F7A">
            <w:pPr>
              <w:spacing w:after="0"/>
              <w:rPr>
                <w:szCs w:val="26"/>
              </w:rPr>
            </w:pPr>
            <w:r w:rsidRPr="00114463">
              <w:rPr>
                <w:szCs w:val="26"/>
              </w:rPr>
              <w:t>Độ khó tổng thể</w:t>
            </w:r>
          </w:p>
        </w:tc>
      </w:tr>
      <w:tr w:rsidR="00BB1CB7" w:rsidRPr="00114463" w14:paraId="60FE1019" w14:textId="77777777">
        <w:trPr>
          <w:jc w:val="center"/>
        </w:trPr>
        <w:tc>
          <w:tcPr>
            <w:tcW w:w="2339" w:type="dxa"/>
            <w:vAlign w:val="center"/>
          </w:tcPr>
          <w:p w14:paraId="468ED0B1" w14:textId="77777777" w:rsidR="00BB1CB7" w:rsidRPr="00114463" w:rsidRDefault="003E4F7A">
            <w:pPr>
              <w:spacing w:after="0"/>
              <w:rPr>
                <w:szCs w:val="26"/>
              </w:rPr>
            </w:pPr>
            <w:r w:rsidRPr="00114463">
              <w:rPr>
                <w:szCs w:val="26"/>
              </w:rPr>
              <w:t>ngay_bat_dau</w:t>
            </w:r>
          </w:p>
        </w:tc>
        <w:tc>
          <w:tcPr>
            <w:tcW w:w="2339" w:type="dxa"/>
            <w:vAlign w:val="center"/>
          </w:tcPr>
          <w:p w14:paraId="6FE8F1A3" w14:textId="77777777" w:rsidR="00BB1CB7" w:rsidRPr="00114463" w:rsidRDefault="003E4F7A">
            <w:pPr>
              <w:spacing w:after="0"/>
              <w:rPr>
                <w:szCs w:val="26"/>
              </w:rPr>
            </w:pPr>
            <w:r w:rsidRPr="00114463">
              <w:rPr>
                <w:szCs w:val="26"/>
              </w:rPr>
              <w:t>date</w:t>
            </w:r>
          </w:p>
        </w:tc>
        <w:tc>
          <w:tcPr>
            <w:tcW w:w="2339" w:type="dxa"/>
            <w:vAlign w:val="center"/>
          </w:tcPr>
          <w:p w14:paraId="568AE42A" w14:textId="77777777" w:rsidR="00BB1CB7" w:rsidRPr="00114463" w:rsidRDefault="003E4F7A">
            <w:pPr>
              <w:spacing w:after="0"/>
              <w:rPr>
                <w:szCs w:val="26"/>
              </w:rPr>
            </w:pPr>
            <w:r w:rsidRPr="00114463">
              <w:rPr>
                <w:szCs w:val="26"/>
              </w:rPr>
              <w:t>NOT NULL</w:t>
            </w:r>
          </w:p>
        </w:tc>
        <w:tc>
          <w:tcPr>
            <w:tcW w:w="2338" w:type="dxa"/>
            <w:vAlign w:val="center"/>
          </w:tcPr>
          <w:p w14:paraId="295FF31B" w14:textId="77777777" w:rsidR="00BB1CB7" w:rsidRPr="00114463" w:rsidRDefault="003E4F7A">
            <w:pPr>
              <w:spacing w:after="0"/>
              <w:rPr>
                <w:szCs w:val="26"/>
              </w:rPr>
            </w:pPr>
            <w:r w:rsidRPr="00114463">
              <w:rPr>
                <w:szCs w:val="26"/>
              </w:rPr>
              <w:t>Ngày áp dụng</w:t>
            </w:r>
          </w:p>
        </w:tc>
      </w:tr>
      <w:tr w:rsidR="00BB1CB7" w:rsidRPr="00114463" w14:paraId="10179F7C" w14:textId="77777777">
        <w:trPr>
          <w:jc w:val="center"/>
        </w:trPr>
        <w:tc>
          <w:tcPr>
            <w:tcW w:w="2339" w:type="dxa"/>
            <w:vAlign w:val="center"/>
          </w:tcPr>
          <w:p w14:paraId="0DBC7F41" w14:textId="77777777" w:rsidR="00BB1CB7" w:rsidRPr="00114463" w:rsidRDefault="003E4F7A">
            <w:pPr>
              <w:spacing w:after="0"/>
              <w:rPr>
                <w:szCs w:val="26"/>
              </w:rPr>
            </w:pPr>
            <w:r w:rsidRPr="00114463">
              <w:rPr>
                <w:szCs w:val="26"/>
              </w:rPr>
              <w:t>trang_thai</w:t>
            </w:r>
          </w:p>
        </w:tc>
        <w:tc>
          <w:tcPr>
            <w:tcW w:w="2339" w:type="dxa"/>
            <w:vAlign w:val="center"/>
          </w:tcPr>
          <w:p w14:paraId="136A90DF" w14:textId="77777777" w:rsidR="00BB1CB7" w:rsidRPr="00114463" w:rsidRDefault="003E4F7A">
            <w:pPr>
              <w:spacing w:after="0"/>
              <w:rPr>
                <w:szCs w:val="26"/>
              </w:rPr>
            </w:pPr>
            <w:r w:rsidRPr="00114463">
              <w:rPr>
                <w:szCs w:val="26"/>
              </w:rPr>
              <w:t>varchar(20)</w:t>
            </w:r>
          </w:p>
        </w:tc>
        <w:tc>
          <w:tcPr>
            <w:tcW w:w="2339" w:type="dxa"/>
            <w:vAlign w:val="center"/>
          </w:tcPr>
          <w:p w14:paraId="7A446D96" w14:textId="77777777" w:rsidR="00BB1CB7" w:rsidRPr="00114463" w:rsidRDefault="003E4F7A">
            <w:pPr>
              <w:spacing w:after="0"/>
              <w:rPr>
                <w:szCs w:val="26"/>
              </w:rPr>
            </w:pPr>
            <w:r w:rsidRPr="00114463">
              <w:rPr>
                <w:szCs w:val="26"/>
              </w:rPr>
              <w:t>DEFAULT active</w:t>
            </w:r>
          </w:p>
        </w:tc>
        <w:tc>
          <w:tcPr>
            <w:tcW w:w="2338" w:type="dxa"/>
            <w:vAlign w:val="center"/>
          </w:tcPr>
          <w:p w14:paraId="2E2D04A3" w14:textId="77777777" w:rsidR="00BB1CB7" w:rsidRPr="00114463" w:rsidRDefault="003E4F7A">
            <w:pPr>
              <w:spacing w:after="0"/>
              <w:rPr>
                <w:szCs w:val="26"/>
              </w:rPr>
            </w:pPr>
            <w:r w:rsidRPr="00114463">
              <w:rPr>
                <w:szCs w:val="26"/>
              </w:rPr>
              <w:t>active / paused / completed</w:t>
            </w:r>
          </w:p>
        </w:tc>
      </w:tr>
    </w:tbl>
    <w:p w14:paraId="754E0959" w14:textId="77777777" w:rsidR="00BB1CB7" w:rsidRPr="00114463" w:rsidRDefault="00BB1CB7">
      <w:pPr>
        <w:spacing w:after="80" w:line="360" w:lineRule="auto"/>
        <w:jc w:val="both"/>
        <w:rPr>
          <w:szCs w:val="26"/>
        </w:rPr>
      </w:pPr>
    </w:p>
    <w:p w14:paraId="4DC9891A" w14:textId="77777777" w:rsidR="00BB1CB7" w:rsidRPr="00114463" w:rsidRDefault="003E4F7A">
      <w:pPr>
        <w:pStyle w:val="Caption"/>
        <w:spacing w:before="120" w:after="120" w:line="360" w:lineRule="auto"/>
        <w:jc w:val="center"/>
        <w:rPr>
          <w:sz w:val="26"/>
          <w:szCs w:val="26"/>
        </w:rPr>
      </w:pPr>
      <w:bookmarkStart w:id="30" w:name="_Toc229636767"/>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15</w:t>
      </w:r>
      <w:r w:rsidRPr="00114463">
        <w:rPr>
          <w:color w:val="0E2841"/>
          <w:sz w:val="26"/>
          <w:szCs w:val="26"/>
        </w:rPr>
        <w:fldChar w:fldCharType="end"/>
      </w:r>
      <w:r w:rsidRPr="00114463">
        <w:rPr>
          <w:color w:val="0E2841"/>
          <w:sz w:val="26"/>
          <w:szCs w:val="26"/>
        </w:rPr>
        <w:t>. public.TuanGiaoAn (Tuần giáo án)</w:t>
      </w:r>
      <w:bookmarkEnd w:id="30"/>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63B426AF" w14:textId="77777777">
        <w:trPr>
          <w:jc w:val="center"/>
        </w:trPr>
        <w:tc>
          <w:tcPr>
            <w:tcW w:w="2339" w:type="dxa"/>
            <w:shd w:val="clear" w:color="auto" w:fill="D9E2F3"/>
            <w:vAlign w:val="center"/>
          </w:tcPr>
          <w:p w14:paraId="479D8855"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0183EF36"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3D7CA549"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71DDC3F9" w14:textId="77777777" w:rsidR="00BB1CB7" w:rsidRPr="00114463" w:rsidRDefault="003E4F7A">
            <w:pPr>
              <w:spacing w:after="0"/>
              <w:jc w:val="center"/>
              <w:rPr>
                <w:szCs w:val="26"/>
              </w:rPr>
            </w:pPr>
            <w:r w:rsidRPr="00114463">
              <w:rPr>
                <w:b/>
                <w:szCs w:val="26"/>
              </w:rPr>
              <w:t>Mô tả</w:t>
            </w:r>
          </w:p>
        </w:tc>
      </w:tr>
      <w:tr w:rsidR="00BB1CB7" w:rsidRPr="00114463" w14:paraId="3633116B" w14:textId="77777777">
        <w:trPr>
          <w:jc w:val="center"/>
        </w:trPr>
        <w:tc>
          <w:tcPr>
            <w:tcW w:w="2339" w:type="dxa"/>
            <w:vAlign w:val="center"/>
          </w:tcPr>
          <w:p w14:paraId="113CF1E7" w14:textId="77777777" w:rsidR="00BB1CB7" w:rsidRPr="00114463" w:rsidRDefault="003E4F7A">
            <w:pPr>
              <w:spacing w:after="0"/>
              <w:rPr>
                <w:szCs w:val="26"/>
              </w:rPr>
            </w:pPr>
            <w:r w:rsidRPr="00114463">
              <w:rPr>
                <w:szCs w:val="26"/>
              </w:rPr>
              <w:t>ma_tuan</w:t>
            </w:r>
          </w:p>
        </w:tc>
        <w:tc>
          <w:tcPr>
            <w:tcW w:w="2339" w:type="dxa"/>
            <w:vAlign w:val="center"/>
          </w:tcPr>
          <w:p w14:paraId="6A18D4BA" w14:textId="77777777" w:rsidR="00BB1CB7" w:rsidRPr="00114463" w:rsidRDefault="003E4F7A">
            <w:pPr>
              <w:spacing w:after="0"/>
              <w:rPr>
                <w:szCs w:val="26"/>
              </w:rPr>
            </w:pPr>
            <w:r w:rsidRPr="00114463">
              <w:rPr>
                <w:szCs w:val="26"/>
              </w:rPr>
              <w:t>uuid</w:t>
            </w:r>
          </w:p>
        </w:tc>
        <w:tc>
          <w:tcPr>
            <w:tcW w:w="2339" w:type="dxa"/>
            <w:vAlign w:val="center"/>
          </w:tcPr>
          <w:p w14:paraId="55A5CB0C" w14:textId="77777777" w:rsidR="00BB1CB7" w:rsidRPr="00114463" w:rsidRDefault="003E4F7A">
            <w:pPr>
              <w:spacing w:after="0"/>
              <w:rPr>
                <w:szCs w:val="26"/>
              </w:rPr>
            </w:pPr>
            <w:r w:rsidRPr="00114463">
              <w:rPr>
                <w:szCs w:val="26"/>
              </w:rPr>
              <w:t>PRIMARY KEY</w:t>
            </w:r>
          </w:p>
        </w:tc>
        <w:tc>
          <w:tcPr>
            <w:tcW w:w="2338" w:type="dxa"/>
            <w:vAlign w:val="center"/>
          </w:tcPr>
          <w:p w14:paraId="546B5F47" w14:textId="77777777" w:rsidR="00BB1CB7" w:rsidRPr="00114463" w:rsidRDefault="003E4F7A">
            <w:pPr>
              <w:spacing w:after="0"/>
              <w:rPr>
                <w:szCs w:val="26"/>
              </w:rPr>
            </w:pPr>
            <w:r w:rsidRPr="00114463">
              <w:rPr>
                <w:szCs w:val="26"/>
              </w:rPr>
              <w:t>Mã tuần giáo án</w:t>
            </w:r>
          </w:p>
        </w:tc>
      </w:tr>
      <w:tr w:rsidR="00BB1CB7" w:rsidRPr="00114463" w14:paraId="68A10E06" w14:textId="77777777">
        <w:trPr>
          <w:jc w:val="center"/>
        </w:trPr>
        <w:tc>
          <w:tcPr>
            <w:tcW w:w="2339" w:type="dxa"/>
            <w:vAlign w:val="center"/>
          </w:tcPr>
          <w:p w14:paraId="602FFB8E" w14:textId="77777777" w:rsidR="00BB1CB7" w:rsidRPr="00114463" w:rsidRDefault="003E4F7A">
            <w:pPr>
              <w:spacing w:after="0"/>
              <w:rPr>
                <w:szCs w:val="26"/>
              </w:rPr>
            </w:pPr>
            <w:r w:rsidRPr="00114463">
              <w:rPr>
                <w:szCs w:val="26"/>
              </w:rPr>
              <w:t>ma_giao_an</w:t>
            </w:r>
          </w:p>
        </w:tc>
        <w:tc>
          <w:tcPr>
            <w:tcW w:w="2339" w:type="dxa"/>
            <w:vAlign w:val="center"/>
          </w:tcPr>
          <w:p w14:paraId="2BD24D94" w14:textId="77777777" w:rsidR="00BB1CB7" w:rsidRPr="00114463" w:rsidRDefault="003E4F7A">
            <w:pPr>
              <w:spacing w:after="0"/>
              <w:rPr>
                <w:szCs w:val="26"/>
              </w:rPr>
            </w:pPr>
            <w:r w:rsidRPr="00114463">
              <w:rPr>
                <w:szCs w:val="26"/>
              </w:rPr>
              <w:t>uuid</w:t>
            </w:r>
          </w:p>
        </w:tc>
        <w:tc>
          <w:tcPr>
            <w:tcW w:w="2339" w:type="dxa"/>
            <w:vAlign w:val="center"/>
          </w:tcPr>
          <w:p w14:paraId="3DF6FC2F" w14:textId="77777777" w:rsidR="00BB1CB7" w:rsidRPr="00114463" w:rsidRDefault="003E4F7A">
            <w:pPr>
              <w:spacing w:after="0"/>
              <w:rPr>
                <w:szCs w:val="26"/>
              </w:rPr>
            </w:pPr>
            <w:r w:rsidRPr="00114463">
              <w:rPr>
                <w:szCs w:val="26"/>
              </w:rPr>
              <w:t>FK → GiaoAn</w:t>
            </w:r>
          </w:p>
        </w:tc>
        <w:tc>
          <w:tcPr>
            <w:tcW w:w="2338" w:type="dxa"/>
            <w:vAlign w:val="center"/>
          </w:tcPr>
          <w:p w14:paraId="4735739C" w14:textId="77777777" w:rsidR="00BB1CB7" w:rsidRPr="00114463" w:rsidRDefault="003E4F7A">
            <w:pPr>
              <w:spacing w:after="0"/>
              <w:rPr>
                <w:szCs w:val="26"/>
              </w:rPr>
            </w:pPr>
            <w:r w:rsidRPr="00114463">
              <w:rPr>
                <w:szCs w:val="26"/>
              </w:rPr>
              <w:t>Giáo án sở hữu</w:t>
            </w:r>
          </w:p>
        </w:tc>
      </w:tr>
      <w:tr w:rsidR="00BB1CB7" w:rsidRPr="00114463" w14:paraId="7C491486" w14:textId="77777777">
        <w:trPr>
          <w:jc w:val="center"/>
        </w:trPr>
        <w:tc>
          <w:tcPr>
            <w:tcW w:w="2339" w:type="dxa"/>
            <w:vAlign w:val="center"/>
          </w:tcPr>
          <w:p w14:paraId="05A3DAAB" w14:textId="77777777" w:rsidR="00BB1CB7" w:rsidRPr="00114463" w:rsidRDefault="003E4F7A">
            <w:pPr>
              <w:spacing w:after="0"/>
              <w:rPr>
                <w:szCs w:val="26"/>
              </w:rPr>
            </w:pPr>
            <w:r w:rsidRPr="00114463">
              <w:rPr>
                <w:szCs w:val="26"/>
              </w:rPr>
              <w:t>so_thu_tu</w:t>
            </w:r>
          </w:p>
        </w:tc>
        <w:tc>
          <w:tcPr>
            <w:tcW w:w="2339" w:type="dxa"/>
            <w:vAlign w:val="center"/>
          </w:tcPr>
          <w:p w14:paraId="7A088778" w14:textId="77777777" w:rsidR="00BB1CB7" w:rsidRPr="00114463" w:rsidRDefault="003E4F7A">
            <w:pPr>
              <w:spacing w:after="0"/>
              <w:rPr>
                <w:szCs w:val="26"/>
              </w:rPr>
            </w:pPr>
            <w:r w:rsidRPr="00114463">
              <w:rPr>
                <w:szCs w:val="26"/>
              </w:rPr>
              <w:t>integer</w:t>
            </w:r>
          </w:p>
        </w:tc>
        <w:tc>
          <w:tcPr>
            <w:tcW w:w="2339" w:type="dxa"/>
            <w:vAlign w:val="center"/>
          </w:tcPr>
          <w:p w14:paraId="3441ED06" w14:textId="77777777" w:rsidR="00BB1CB7" w:rsidRPr="00114463" w:rsidRDefault="003E4F7A">
            <w:pPr>
              <w:spacing w:after="0"/>
              <w:rPr>
                <w:szCs w:val="26"/>
              </w:rPr>
            </w:pPr>
            <w:r w:rsidRPr="00114463">
              <w:rPr>
                <w:szCs w:val="26"/>
              </w:rPr>
              <w:t>NOT NULL</w:t>
            </w:r>
          </w:p>
        </w:tc>
        <w:tc>
          <w:tcPr>
            <w:tcW w:w="2338" w:type="dxa"/>
            <w:vAlign w:val="center"/>
          </w:tcPr>
          <w:p w14:paraId="602EBE58" w14:textId="77777777" w:rsidR="00BB1CB7" w:rsidRPr="00114463" w:rsidRDefault="003E4F7A">
            <w:pPr>
              <w:spacing w:after="0"/>
              <w:rPr>
                <w:szCs w:val="26"/>
              </w:rPr>
            </w:pPr>
            <w:r w:rsidRPr="00114463">
              <w:rPr>
                <w:szCs w:val="26"/>
              </w:rPr>
              <w:t>Tuần thứ mấy</w:t>
            </w:r>
          </w:p>
        </w:tc>
      </w:tr>
      <w:tr w:rsidR="00BB1CB7" w:rsidRPr="00114463" w14:paraId="36C462F3" w14:textId="77777777">
        <w:trPr>
          <w:jc w:val="center"/>
        </w:trPr>
        <w:tc>
          <w:tcPr>
            <w:tcW w:w="2339" w:type="dxa"/>
            <w:vAlign w:val="center"/>
          </w:tcPr>
          <w:p w14:paraId="1AA561BA" w14:textId="77777777" w:rsidR="00BB1CB7" w:rsidRPr="00114463" w:rsidRDefault="003E4F7A">
            <w:pPr>
              <w:spacing w:after="0"/>
              <w:rPr>
                <w:szCs w:val="26"/>
              </w:rPr>
            </w:pPr>
            <w:r w:rsidRPr="00114463">
              <w:rPr>
                <w:szCs w:val="26"/>
              </w:rPr>
              <w:t>ghi_chu</w:t>
            </w:r>
          </w:p>
        </w:tc>
        <w:tc>
          <w:tcPr>
            <w:tcW w:w="2339" w:type="dxa"/>
            <w:vAlign w:val="center"/>
          </w:tcPr>
          <w:p w14:paraId="55A2D896" w14:textId="77777777" w:rsidR="00BB1CB7" w:rsidRPr="00114463" w:rsidRDefault="003E4F7A">
            <w:pPr>
              <w:spacing w:after="0"/>
              <w:rPr>
                <w:szCs w:val="26"/>
              </w:rPr>
            </w:pPr>
            <w:r w:rsidRPr="00114463">
              <w:rPr>
                <w:szCs w:val="26"/>
              </w:rPr>
              <w:t>text</w:t>
            </w:r>
          </w:p>
        </w:tc>
        <w:tc>
          <w:tcPr>
            <w:tcW w:w="2339" w:type="dxa"/>
            <w:vAlign w:val="center"/>
          </w:tcPr>
          <w:p w14:paraId="635BDF49" w14:textId="77777777" w:rsidR="00BB1CB7" w:rsidRPr="00114463" w:rsidRDefault="003E4F7A">
            <w:pPr>
              <w:spacing w:after="0"/>
              <w:rPr>
                <w:szCs w:val="26"/>
              </w:rPr>
            </w:pPr>
            <w:r w:rsidRPr="00114463">
              <w:rPr>
                <w:szCs w:val="26"/>
              </w:rPr>
              <w:t>NULLABLE</w:t>
            </w:r>
          </w:p>
        </w:tc>
        <w:tc>
          <w:tcPr>
            <w:tcW w:w="2338" w:type="dxa"/>
            <w:vAlign w:val="center"/>
          </w:tcPr>
          <w:p w14:paraId="5691E9D5" w14:textId="77777777" w:rsidR="00BB1CB7" w:rsidRPr="00114463" w:rsidRDefault="003E4F7A">
            <w:pPr>
              <w:spacing w:after="0"/>
              <w:rPr>
                <w:szCs w:val="26"/>
              </w:rPr>
            </w:pPr>
            <w:r w:rsidRPr="00114463">
              <w:rPr>
                <w:szCs w:val="26"/>
              </w:rPr>
              <w:t>Ghi chú huấn luyện viên/AI</w:t>
            </w:r>
          </w:p>
        </w:tc>
      </w:tr>
    </w:tbl>
    <w:p w14:paraId="2714E490" w14:textId="77777777" w:rsidR="00BB1CB7" w:rsidRPr="00114463" w:rsidRDefault="00BB1CB7">
      <w:pPr>
        <w:spacing w:after="80" w:line="360" w:lineRule="auto"/>
        <w:jc w:val="both"/>
        <w:rPr>
          <w:szCs w:val="26"/>
        </w:rPr>
      </w:pPr>
    </w:p>
    <w:p w14:paraId="67912B72" w14:textId="77777777" w:rsidR="0070106E" w:rsidRPr="00114463" w:rsidRDefault="0070106E">
      <w:pPr>
        <w:pStyle w:val="Caption"/>
        <w:spacing w:before="120" w:after="120" w:line="360" w:lineRule="auto"/>
        <w:jc w:val="center"/>
        <w:rPr>
          <w:color w:val="0E2841"/>
          <w:sz w:val="26"/>
          <w:szCs w:val="26"/>
        </w:rPr>
      </w:pPr>
      <w:bookmarkStart w:id="31" w:name="_Toc229636768"/>
    </w:p>
    <w:p w14:paraId="473CAB07" w14:textId="77777777" w:rsidR="0070106E" w:rsidRPr="00114463" w:rsidRDefault="0070106E">
      <w:pPr>
        <w:pStyle w:val="Caption"/>
        <w:spacing w:before="120" w:after="120" w:line="360" w:lineRule="auto"/>
        <w:jc w:val="center"/>
        <w:rPr>
          <w:color w:val="0E2841"/>
          <w:sz w:val="26"/>
          <w:szCs w:val="26"/>
        </w:rPr>
      </w:pPr>
    </w:p>
    <w:p w14:paraId="7D79F39F" w14:textId="77777777" w:rsidR="0070106E" w:rsidRPr="00114463" w:rsidRDefault="0070106E">
      <w:pPr>
        <w:pStyle w:val="Caption"/>
        <w:spacing w:before="120" w:after="120" w:line="360" w:lineRule="auto"/>
        <w:jc w:val="center"/>
        <w:rPr>
          <w:color w:val="0E2841"/>
          <w:sz w:val="26"/>
          <w:szCs w:val="26"/>
        </w:rPr>
      </w:pPr>
    </w:p>
    <w:p w14:paraId="4A8410EC" w14:textId="77777777" w:rsidR="00BB1CB7" w:rsidRPr="00114463" w:rsidRDefault="003E4F7A">
      <w:pPr>
        <w:pStyle w:val="Caption"/>
        <w:spacing w:before="120" w:after="120" w:line="360" w:lineRule="auto"/>
        <w:jc w:val="center"/>
        <w:rPr>
          <w:sz w:val="26"/>
          <w:szCs w:val="26"/>
        </w:rPr>
      </w:pPr>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16</w:t>
      </w:r>
      <w:r w:rsidRPr="00114463">
        <w:rPr>
          <w:color w:val="0E2841"/>
          <w:sz w:val="26"/>
          <w:szCs w:val="26"/>
        </w:rPr>
        <w:fldChar w:fldCharType="end"/>
      </w:r>
      <w:r w:rsidRPr="00114463">
        <w:rPr>
          <w:color w:val="0E2841"/>
          <w:sz w:val="26"/>
          <w:szCs w:val="26"/>
        </w:rPr>
        <w:t>. public.BuoiTap (Buổi tập)</w:t>
      </w:r>
      <w:bookmarkEnd w:id="31"/>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09722196" w14:textId="77777777">
        <w:trPr>
          <w:jc w:val="center"/>
        </w:trPr>
        <w:tc>
          <w:tcPr>
            <w:tcW w:w="2339" w:type="dxa"/>
            <w:shd w:val="clear" w:color="auto" w:fill="D9E2F3"/>
            <w:vAlign w:val="center"/>
          </w:tcPr>
          <w:p w14:paraId="478A18CF"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17E68655"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01BC2926"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2A83481C" w14:textId="77777777" w:rsidR="00BB1CB7" w:rsidRPr="00114463" w:rsidRDefault="003E4F7A">
            <w:pPr>
              <w:spacing w:after="0"/>
              <w:jc w:val="center"/>
              <w:rPr>
                <w:szCs w:val="26"/>
              </w:rPr>
            </w:pPr>
            <w:r w:rsidRPr="00114463">
              <w:rPr>
                <w:b/>
                <w:szCs w:val="26"/>
              </w:rPr>
              <w:t>Mô tả</w:t>
            </w:r>
          </w:p>
        </w:tc>
      </w:tr>
      <w:tr w:rsidR="00BB1CB7" w:rsidRPr="00114463" w14:paraId="547FFEBB" w14:textId="77777777">
        <w:trPr>
          <w:jc w:val="center"/>
        </w:trPr>
        <w:tc>
          <w:tcPr>
            <w:tcW w:w="2339" w:type="dxa"/>
            <w:vAlign w:val="center"/>
          </w:tcPr>
          <w:p w14:paraId="7A7F1F93" w14:textId="77777777" w:rsidR="00BB1CB7" w:rsidRPr="00114463" w:rsidRDefault="003E4F7A">
            <w:pPr>
              <w:spacing w:after="0"/>
              <w:rPr>
                <w:szCs w:val="26"/>
              </w:rPr>
            </w:pPr>
            <w:r w:rsidRPr="00114463">
              <w:rPr>
                <w:szCs w:val="26"/>
              </w:rPr>
              <w:t>ma_buoi</w:t>
            </w:r>
          </w:p>
        </w:tc>
        <w:tc>
          <w:tcPr>
            <w:tcW w:w="2339" w:type="dxa"/>
            <w:vAlign w:val="center"/>
          </w:tcPr>
          <w:p w14:paraId="79EB516C" w14:textId="77777777" w:rsidR="00BB1CB7" w:rsidRPr="00114463" w:rsidRDefault="003E4F7A">
            <w:pPr>
              <w:spacing w:after="0"/>
              <w:rPr>
                <w:szCs w:val="26"/>
              </w:rPr>
            </w:pPr>
            <w:r w:rsidRPr="00114463">
              <w:rPr>
                <w:szCs w:val="26"/>
              </w:rPr>
              <w:t>uuid</w:t>
            </w:r>
          </w:p>
        </w:tc>
        <w:tc>
          <w:tcPr>
            <w:tcW w:w="2339" w:type="dxa"/>
            <w:vAlign w:val="center"/>
          </w:tcPr>
          <w:p w14:paraId="539F825C" w14:textId="77777777" w:rsidR="00BB1CB7" w:rsidRPr="00114463" w:rsidRDefault="003E4F7A">
            <w:pPr>
              <w:spacing w:after="0"/>
              <w:rPr>
                <w:szCs w:val="26"/>
              </w:rPr>
            </w:pPr>
            <w:r w:rsidRPr="00114463">
              <w:rPr>
                <w:szCs w:val="26"/>
              </w:rPr>
              <w:t>PRIMARY KEY</w:t>
            </w:r>
          </w:p>
        </w:tc>
        <w:tc>
          <w:tcPr>
            <w:tcW w:w="2338" w:type="dxa"/>
            <w:vAlign w:val="center"/>
          </w:tcPr>
          <w:p w14:paraId="2958F371" w14:textId="77777777" w:rsidR="00BB1CB7" w:rsidRPr="00114463" w:rsidRDefault="003E4F7A">
            <w:pPr>
              <w:spacing w:after="0"/>
              <w:rPr>
                <w:szCs w:val="26"/>
              </w:rPr>
            </w:pPr>
            <w:r w:rsidRPr="00114463">
              <w:rPr>
                <w:szCs w:val="26"/>
              </w:rPr>
              <w:t>Mã buổi tập</w:t>
            </w:r>
          </w:p>
        </w:tc>
      </w:tr>
      <w:tr w:rsidR="00BB1CB7" w:rsidRPr="00114463" w14:paraId="11144183" w14:textId="77777777">
        <w:trPr>
          <w:jc w:val="center"/>
        </w:trPr>
        <w:tc>
          <w:tcPr>
            <w:tcW w:w="2339" w:type="dxa"/>
            <w:vAlign w:val="center"/>
          </w:tcPr>
          <w:p w14:paraId="4D5C2D1D" w14:textId="77777777" w:rsidR="00BB1CB7" w:rsidRPr="00114463" w:rsidRDefault="003E4F7A">
            <w:pPr>
              <w:spacing w:after="0"/>
              <w:rPr>
                <w:szCs w:val="26"/>
              </w:rPr>
            </w:pPr>
            <w:r w:rsidRPr="00114463">
              <w:rPr>
                <w:szCs w:val="26"/>
              </w:rPr>
              <w:t>ma_tuan</w:t>
            </w:r>
          </w:p>
        </w:tc>
        <w:tc>
          <w:tcPr>
            <w:tcW w:w="2339" w:type="dxa"/>
            <w:vAlign w:val="center"/>
          </w:tcPr>
          <w:p w14:paraId="643BA1ED" w14:textId="77777777" w:rsidR="00BB1CB7" w:rsidRPr="00114463" w:rsidRDefault="003E4F7A">
            <w:pPr>
              <w:spacing w:after="0"/>
              <w:rPr>
                <w:szCs w:val="26"/>
              </w:rPr>
            </w:pPr>
            <w:r w:rsidRPr="00114463">
              <w:rPr>
                <w:szCs w:val="26"/>
              </w:rPr>
              <w:t>uuid</w:t>
            </w:r>
          </w:p>
        </w:tc>
        <w:tc>
          <w:tcPr>
            <w:tcW w:w="2339" w:type="dxa"/>
            <w:vAlign w:val="center"/>
          </w:tcPr>
          <w:p w14:paraId="5EBFEC9E" w14:textId="77777777" w:rsidR="00BB1CB7" w:rsidRPr="00114463" w:rsidRDefault="003E4F7A">
            <w:pPr>
              <w:spacing w:after="0"/>
              <w:rPr>
                <w:szCs w:val="26"/>
              </w:rPr>
            </w:pPr>
            <w:r w:rsidRPr="00114463">
              <w:rPr>
                <w:szCs w:val="26"/>
              </w:rPr>
              <w:t>FK → TuanGiaoAn</w:t>
            </w:r>
          </w:p>
        </w:tc>
        <w:tc>
          <w:tcPr>
            <w:tcW w:w="2338" w:type="dxa"/>
            <w:vAlign w:val="center"/>
          </w:tcPr>
          <w:p w14:paraId="03E55C58" w14:textId="77777777" w:rsidR="00BB1CB7" w:rsidRPr="00114463" w:rsidRDefault="003E4F7A">
            <w:pPr>
              <w:spacing w:after="0"/>
              <w:rPr>
                <w:szCs w:val="26"/>
              </w:rPr>
            </w:pPr>
            <w:r w:rsidRPr="00114463">
              <w:rPr>
                <w:szCs w:val="26"/>
              </w:rPr>
              <w:t>Tuần giáo án</w:t>
            </w:r>
          </w:p>
        </w:tc>
      </w:tr>
      <w:tr w:rsidR="00BB1CB7" w:rsidRPr="00114463" w14:paraId="6EB09D05" w14:textId="77777777">
        <w:trPr>
          <w:jc w:val="center"/>
        </w:trPr>
        <w:tc>
          <w:tcPr>
            <w:tcW w:w="2339" w:type="dxa"/>
            <w:vAlign w:val="center"/>
          </w:tcPr>
          <w:p w14:paraId="5121F224" w14:textId="77777777" w:rsidR="00BB1CB7" w:rsidRPr="00114463" w:rsidRDefault="003E4F7A">
            <w:pPr>
              <w:spacing w:after="0"/>
              <w:rPr>
                <w:szCs w:val="26"/>
              </w:rPr>
            </w:pPr>
            <w:r w:rsidRPr="00114463">
              <w:rPr>
                <w:szCs w:val="26"/>
              </w:rPr>
              <w:t>ngay_du_kien</w:t>
            </w:r>
          </w:p>
        </w:tc>
        <w:tc>
          <w:tcPr>
            <w:tcW w:w="2339" w:type="dxa"/>
            <w:vAlign w:val="center"/>
          </w:tcPr>
          <w:p w14:paraId="1E5327B8" w14:textId="77777777" w:rsidR="00BB1CB7" w:rsidRPr="00114463" w:rsidRDefault="003E4F7A">
            <w:pPr>
              <w:spacing w:after="0"/>
              <w:rPr>
                <w:szCs w:val="26"/>
              </w:rPr>
            </w:pPr>
            <w:r w:rsidRPr="00114463">
              <w:rPr>
                <w:szCs w:val="26"/>
              </w:rPr>
              <w:t>date</w:t>
            </w:r>
          </w:p>
        </w:tc>
        <w:tc>
          <w:tcPr>
            <w:tcW w:w="2339" w:type="dxa"/>
            <w:vAlign w:val="center"/>
          </w:tcPr>
          <w:p w14:paraId="7727931C" w14:textId="77777777" w:rsidR="00BB1CB7" w:rsidRPr="00114463" w:rsidRDefault="003E4F7A">
            <w:pPr>
              <w:spacing w:after="0"/>
              <w:rPr>
                <w:szCs w:val="26"/>
              </w:rPr>
            </w:pPr>
            <w:r w:rsidRPr="00114463">
              <w:rPr>
                <w:szCs w:val="26"/>
              </w:rPr>
              <w:t>NOT NULL</w:t>
            </w:r>
          </w:p>
        </w:tc>
        <w:tc>
          <w:tcPr>
            <w:tcW w:w="2338" w:type="dxa"/>
            <w:vAlign w:val="center"/>
          </w:tcPr>
          <w:p w14:paraId="44438E23" w14:textId="77777777" w:rsidR="00BB1CB7" w:rsidRPr="00114463" w:rsidRDefault="003E4F7A">
            <w:pPr>
              <w:spacing w:after="0"/>
              <w:rPr>
                <w:szCs w:val="26"/>
              </w:rPr>
            </w:pPr>
            <w:r w:rsidRPr="00114463">
              <w:rPr>
                <w:szCs w:val="26"/>
              </w:rPr>
              <w:t>Ngày dự kiến thực hiện</w:t>
            </w:r>
          </w:p>
        </w:tc>
      </w:tr>
      <w:tr w:rsidR="00BB1CB7" w:rsidRPr="00114463" w14:paraId="1C28AE5C" w14:textId="77777777">
        <w:trPr>
          <w:jc w:val="center"/>
        </w:trPr>
        <w:tc>
          <w:tcPr>
            <w:tcW w:w="2339" w:type="dxa"/>
            <w:vAlign w:val="center"/>
          </w:tcPr>
          <w:p w14:paraId="0884AD86" w14:textId="77777777" w:rsidR="00BB1CB7" w:rsidRPr="00114463" w:rsidRDefault="003E4F7A">
            <w:pPr>
              <w:spacing w:after="0"/>
              <w:rPr>
                <w:szCs w:val="26"/>
              </w:rPr>
            </w:pPr>
            <w:r w:rsidRPr="00114463">
              <w:rPr>
                <w:szCs w:val="26"/>
              </w:rPr>
              <w:t>chu_de</w:t>
            </w:r>
          </w:p>
        </w:tc>
        <w:tc>
          <w:tcPr>
            <w:tcW w:w="2339" w:type="dxa"/>
            <w:vAlign w:val="center"/>
          </w:tcPr>
          <w:p w14:paraId="6501A5F3" w14:textId="77777777" w:rsidR="00BB1CB7" w:rsidRPr="00114463" w:rsidRDefault="003E4F7A">
            <w:pPr>
              <w:spacing w:after="0"/>
              <w:rPr>
                <w:szCs w:val="26"/>
              </w:rPr>
            </w:pPr>
            <w:r w:rsidRPr="00114463">
              <w:rPr>
                <w:szCs w:val="26"/>
              </w:rPr>
              <w:t>varchar(50)</w:t>
            </w:r>
          </w:p>
        </w:tc>
        <w:tc>
          <w:tcPr>
            <w:tcW w:w="2339" w:type="dxa"/>
            <w:vAlign w:val="center"/>
          </w:tcPr>
          <w:p w14:paraId="0B4844EE" w14:textId="77777777" w:rsidR="00BB1CB7" w:rsidRPr="00114463" w:rsidRDefault="003E4F7A">
            <w:pPr>
              <w:spacing w:after="0"/>
              <w:rPr>
                <w:szCs w:val="26"/>
              </w:rPr>
            </w:pPr>
            <w:r w:rsidRPr="00114463">
              <w:rPr>
                <w:szCs w:val="26"/>
              </w:rPr>
              <w:t>NOT NULL</w:t>
            </w:r>
          </w:p>
        </w:tc>
        <w:tc>
          <w:tcPr>
            <w:tcW w:w="2338" w:type="dxa"/>
            <w:vAlign w:val="center"/>
          </w:tcPr>
          <w:p w14:paraId="6E891648" w14:textId="77777777" w:rsidR="00BB1CB7" w:rsidRPr="00114463" w:rsidRDefault="003E4F7A">
            <w:pPr>
              <w:spacing w:after="0"/>
              <w:rPr>
                <w:szCs w:val="26"/>
              </w:rPr>
            </w:pPr>
            <w:r w:rsidRPr="00114463">
              <w:rPr>
                <w:szCs w:val="26"/>
              </w:rPr>
              <w:t>Push / Pull / Legs / Full / Cardio</w:t>
            </w:r>
          </w:p>
        </w:tc>
      </w:tr>
      <w:tr w:rsidR="00BB1CB7" w:rsidRPr="00114463" w14:paraId="4A2C51A4" w14:textId="77777777">
        <w:trPr>
          <w:jc w:val="center"/>
        </w:trPr>
        <w:tc>
          <w:tcPr>
            <w:tcW w:w="2339" w:type="dxa"/>
            <w:vAlign w:val="center"/>
          </w:tcPr>
          <w:p w14:paraId="5FB5CFF8" w14:textId="77777777" w:rsidR="00BB1CB7" w:rsidRPr="00114463" w:rsidRDefault="003E4F7A">
            <w:pPr>
              <w:spacing w:after="0"/>
              <w:rPr>
                <w:szCs w:val="26"/>
              </w:rPr>
            </w:pPr>
            <w:r w:rsidRPr="00114463">
              <w:rPr>
                <w:szCs w:val="26"/>
              </w:rPr>
              <w:t>thoi_luong_phut</w:t>
            </w:r>
          </w:p>
        </w:tc>
        <w:tc>
          <w:tcPr>
            <w:tcW w:w="2339" w:type="dxa"/>
            <w:vAlign w:val="center"/>
          </w:tcPr>
          <w:p w14:paraId="5CF8410C" w14:textId="77777777" w:rsidR="00BB1CB7" w:rsidRPr="00114463" w:rsidRDefault="003E4F7A">
            <w:pPr>
              <w:spacing w:after="0"/>
              <w:rPr>
                <w:szCs w:val="26"/>
              </w:rPr>
            </w:pPr>
            <w:r w:rsidRPr="00114463">
              <w:rPr>
                <w:szCs w:val="26"/>
              </w:rPr>
              <w:t>integer</w:t>
            </w:r>
          </w:p>
        </w:tc>
        <w:tc>
          <w:tcPr>
            <w:tcW w:w="2339" w:type="dxa"/>
            <w:vAlign w:val="center"/>
          </w:tcPr>
          <w:p w14:paraId="3AE44F0A" w14:textId="77777777" w:rsidR="00BB1CB7" w:rsidRPr="00114463" w:rsidRDefault="003E4F7A">
            <w:pPr>
              <w:spacing w:after="0"/>
              <w:rPr>
                <w:szCs w:val="26"/>
              </w:rPr>
            </w:pPr>
            <w:r w:rsidRPr="00114463">
              <w:rPr>
                <w:szCs w:val="26"/>
              </w:rPr>
              <w:t>NOT NULL</w:t>
            </w:r>
          </w:p>
        </w:tc>
        <w:tc>
          <w:tcPr>
            <w:tcW w:w="2338" w:type="dxa"/>
            <w:vAlign w:val="center"/>
          </w:tcPr>
          <w:p w14:paraId="63B8F8C4" w14:textId="77777777" w:rsidR="00BB1CB7" w:rsidRPr="00114463" w:rsidRDefault="003E4F7A">
            <w:pPr>
              <w:spacing w:after="0"/>
              <w:rPr>
                <w:szCs w:val="26"/>
              </w:rPr>
            </w:pPr>
            <w:r w:rsidRPr="00114463">
              <w:rPr>
                <w:szCs w:val="26"/>
              </w:rPr>
              <w:t>Thời lượng dự kiến (phút)</w:t>
            </w:r>
          </w:p>
        </w:tc>
      </w:tr>
      <w:tr w:rsidR="00BB1CB7" w:rsidRPr="00114463" w14:paraId="37932771" w14:textId="77777777">
        <w:trPr>
          <w:jc w:val="center"/>
        </w:trPr>
        <w:tc>
          <w:tcPr>
            <w:tcW w:w="2339" w:type="dxa"/>
            <w:vAlign w:val="center"/>
          </w:tcPr>
          <w:p w14:paraId="2144E3A3" w14:textId="77777777" w:rsidR="00BB1CB7" w:rsidRPr="00114463" w:rsidRDefault="003E4F7A">
            <w:pPr>
              <w:spacing w:after="0"/>
              <w:rPr>
                <w:szCs w:val="26"/>
              </w:rPr>
            </w:pPr>
            <w:r w:rsidRPr="00114463">
              <w:rPr>
                <w:szCs w:val="26"/>
              </w:rPr>
              <w:t>trang_thai</w:t>
            </w:r>
          </w:p>
        </w:tc>
        <w:tc>
          <w:tcPr>
            <w:tcW w:w="2339" w:type="dxa"/>
            <w:vAlign w:val="center"/>
          </w:tcPr>
          <w:p w14:paraId="6ADD9CA2" w14:textId="77777777" w:rsidR="00BB1CB7" w:rsidRPr="00114463" w:rsidRDefault="003E4F7A">
            <w:pPr>
              <w:spacing w:after="0"/>
              <w:rPr>
                <w:szCs w:val="26"/>
              </w:rPr>
            </w:pPr>
            <w:r w:rsidRPr="00114463">
              <w:rPr>
                <w:szCs w:val="26"/>
              </w:rPr>
              <w:t>varchar(20)</w:t>
            </w:r>
          </w:p>
        </w:tc>
        <w:tc>
          <w:tcPr>
            <w:tcW w:w="2339" w:type="dxa"/>
            <w:vAlign w:val="center"/>
          </w:tcPr>
          <w:p w14:paraId="52CEEA70" w14:textId="77777777" w:rsidR="00BB1CB7" w:rsidRPr="00114463" w:rsidRDefault="003E4F7A">
            <w:pPr>
              <w:spacing w:after="0"/>
              <w:rPr>
                <w:szCs w:val="26"/>
              </w:rPr>
            </w:pPr>
            <w:r w:rsidRPr="00114463">
              <w:rPr>
                <w:szCs w:val="26"/>
              </w:rPr>
              <w:t>DEFAULT planned</w:t>
            </w:r>
          </w:p>
        </w:tc>
        <w:tc>
          <w:tcPr>
            <w:tcW w:w="2338" w:type="dxa"/>
            <w:vAlign w:val="center"/>
          </w:tcPr>
          <w:p w14:paraId="6704A0A1" w14:textId="77777777" w:rsidR="00BB1CB7" w:rsidRPr="00114463" w:rsidRDefault="003E4F7A">
            <w:pPr>
              <w:spacing w:after="0"/>
              <w:rPr>
                <w:szCs w:val="26"/>
              </w:rPr>
            </w:pPr>
            <w:r w:rsidRPr="00114463">
              <w:rPr>
                <w:szCs w:val="26"/>
              </w:rPr>
              <w:t>planned / done / skipped</w:t>
            </w:r>
          </w:p>
        </w:tc>
      </w:tr>
    </w:tbl>
    <w:p w14:paraId="235CE38F" w14:textId="77777777" w:rsidR="00BB1CB7" w:rsidRPr="00114463" w:rsidRDefault="00BB1CB7">
      <w:pPr>
        <w:spacing w:after="80" w:line="360" w:lineRule="auto"/>
        <w:jc w:val="both"/>
        <w:rPr>
          <w:szCs w:val="26"/>
        </w:rPr>
      </w:pPr>
    </w:p>
    <w:p w14:paraId="3D929FB2" w14:textId="77777777" w:rsidR="00BB1CB7" w:rsidRPr="00114463" w:rsidRDefault="003E4F7A">
      <w:pPr>
        <w:pStyle w:val="Caption"/>
        <w:spacing w:before="120" w:after="120" w:line="360" w:lineRule="auto"/>
        <w:jc w:val="center"/>
        <w:rPr>
          <w:sz w:val="26"/>
          <w:szCs w:val="26"/>
        </w:rPr>
      </w:pPr>
      <w:bookmarkStart w:id="32" w:name="_Toc229636769"/>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17</w:t>
      </w:r>
      <w:r w:rsidRPr="00114463">
        <w:rPr>
          <w:color w:val="0E2841"/>
          <w:sz w:val="26"/>
          <w:szCs w:val="26"/>
        </w:rPr>
        <w:fldChar w:fldCharType="end"/>
      </w:r>
      <w:r w:rsidRPr="00114463">
        <w:rPr>
          <w:color w:val="0E2841"/>
          <w:sz w:val="26"/>
          <w:szCs w:val="26"/>
        </w:rPr>
        <w:t>. public.ChiTietBuoiTap (Chi tiết buổi tập)</w:t>
      </w:r>
      <w:bookmarkEnd w:id="32"/>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3BD877D7" w14:textId="77777777">
        <w:trPr>
          <w:jc w:val="center"/>
        </w:trPr>
        <w:tc>
          <w:tcPr>
            <w:tcW w:w="2339" w:type="dxa"/>
            <w:shd w:val="clear" w:color="auto" w:fill="D9E2F3"/>
            <w:vAlign w:val="center"/>
          </w:tcPr>
          <w:p w14:paraId="3D0532BA"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0B77D2DB"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0EE0C167"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5F68357A" w14:textId="77777777" w:rsidR="00BB1CB7" w:rsidRPr="00114463" w:rsidRDefault="003E4F7A">
            <w:pPr>
              <w:spacing w:after="0"/>
              <w:jc w:val="center"/>
              <w:rPr>
                <w:szCs w:val="26"/>
              </w:rPr>
            </w:pPr>
            <w:r w:rsidRPr="00114463">
              <w:rPr>
                <w:b/>
                <w:szCs w:val="26"/>
              </w:rPr>
              <w:t>Mô tả</w:t>
            </w:r>
          </w:p>
        </w:tc>
      </w:tr>
      <w:tr w:rsidR="00BB1CB7" w:rsidRPr="00114463" w14:paraId="78E66A07" w14:textId="77777777">
        <w:trPr>
          <w:jc w:val="center"/>
        </w:trPr>
        <w:tc>
          <w:tcPr>
            <w:tcW w:w="2339" w:type="dxa"/>
            <w:vAlign w:val="center"/>
          </w:tcPr>
          <w:p w14:paraId="7A7A49DF" w14:textId="77777777" w:rsidR="00BB1CB7" w:rsidRPr="00114463" w:rsidRDefault="003E4F7A">
            <w:pPr>
              <w:spacing w:after="0"/>
              <w:rPr>
                <w:szCs w:val="26"/>
              </w:rPr>
            </w:pPr>
            <w:r w:rsidRPr="00114463">
              <w:rPr>
                <w:szCs w:val="26"/>
              </w:rPr>
              <w:t>ma_chi_tiet</w:t>
            </w:r>
          </w:p>
        </w:tc>
        <w:tc>
          <w:tcPr>
            <w:tcW w:w="2339" w:type="dxa"/>
            <w:vAlign w:val="center"/>
          </w:tcPr>
          <w:p w14:paraId="4070D6E3" w14:textId="77777777" w:rsidR="00BB1CB7" w:rsidRPr="00114463" w:rsidRDefault="003E4F7A">
            <w:pPr>
              <w:spacing w:after="0"/>
              <w:rPr>
                <w:szCs w:val="26"/>
              </w:rPr>
            </w:pPr>
            <w:r w:rsidRPr="00114463">
              <w:rPr>
                <w:szCs w:val="26"/>
              </w:rPr>
              <w:t>uuid</w:t>
            </w:r>
          </w:p>
        </w:tc>
        <w:tc>
          <w:tcPr>
            <w:tcW w:w="2339" w:type="dxa"/>
            <w:vAlign w:val="center"/>
          </w:tcPr>
          <w:p w14:paraId="43F0AB71" w14:textId="77777777" w:rsidR="00BB1CB7" w:rsidRPr="00114463" w:rsidRDefault="003E4F7A">
            <w:pPr>
              <w:spacing w:after="0"/>
              <w:rPr>
                <w:szCs w:val="26"/>
              </w:rPr>
            </w:pPr>
            <w:r w:rsidRPr="00114463">
              <w:rPr>
                <w:szCs w:val="26"/>
              </w:rPr>
              <w:t>PRIMARY KEY</w:t>
            </w:r>
          </w:p>
        </w:tc>
        <w:tc>
          <w:tcPr>
            <w:tcW w:w="2338" w:type="dxa"/>
            <w:vAlign w:val="center"/>
          </w:tcPr>
          <w:p w14:paraId="02EDD3E3" w14:textId="77777777" w:rsidR="00BB1CB7" w:rsidRPr="00114463" w:rsidRDefault="003E4F7A">
            <w:pPr>
              <w:spacing w:after="0"/>
              <w:rPr>
                <w:szCs w:val="26"/>
              </w:rPr>
            </w:pPr>
            <w:r w:rsidRPr="00114463">
              <w:rPr>
                <w:szCs w:val="26"/>
              </w:rPr>
              <w:t>Mã chi tiết</w:t>
            </w:r>
          </w:p>
        </w:tc>
      </w:tr>
      <w:tr w:rsidR="00BB1CB7" w:rsidRPr="00114463" w14:paraId="041802BA" w14:textId="77777777">
        <w:trPr>
          <w:jc w:val="center"/>
        </w:trPr>
        <w:tc>
          <w:tcPr>
            <w:tcW w:w="2339" w:type="dxa"/>
            <w:vAlign w:val="center"/>
          </w:tcPr>
          <w:p w14:paraId="3A7E8216" w14:textId="77777777" w:rsidR="00BB1CB7" w:rsidRPr="00114463" w:rsidRDefault="003E4F7A">
            <w:pPr>
              <w:spacing w:after="0"/>
              <w:rPr>
                <w:szCs w:val="26"/>
              </w:rPr>
            </w:pPr>
            <w:r w:rsidRPr="00114463">
              <w:rPr>
                <w:szCs w:val="26"/>
              </w:rPr>
              <w:t>ma_buoi</w:t>
            </w:r>
          </w:p>
        </w:tc>
        <w:tc>
          <w:tcPr>
            <w:tcW w:w="2339" w:type="dxa"/>
            <w:vAlign w:val="center"/>
          </w:tcPr>
          <w:p w14:paraId="225153FF" w14:textId="77777777" w:rsidR="00BB1CB7" w:rsidRPr="00114463" w:rsidRDefault="003E4F7A">
            <w:pPr>
              <w:spacing w:after="0"/>
              <w:rPr>
                <w:szCs w:val="26"/>
              </w:rPr>
            </w:pPr>
            <w:r w:rsidRPr="00114463">
              <w:rPr>
                <w:szCs w:val="26"/>
              </w:rPr>
              <w:t>uuid</w:t>
            </w:r>
          </w:p>
        </w:tc>
        <w:tc>
          <w:tcPr>
            <w:tcW w:w="2339" w:type="dxa"/>
            <w:vAlign w:val="center"/>
          </w:tcPr>
          <w:p w14:paraId="2510147C" w14:textId="77777777" w:rsidR="00BB1CB7" w:rsidRPr="00114463" w:rsidRDefault="003E4F7A">
            <w:pPr>
              <w:spacing w:after="0"/>
              <w:rPr>
                <w:szCs w:val="26"/>
              </w:rPr>
            </w:pPr>
            <w:r w:rsidRPr="00114463">
              <w:rPr>
                <w:szCs w:val="26"/>
              </w:rPr>
              <w:t>FK → BuoiTap</w:t>
            </w:r>
          </w:p>
        </w:tc>
        <w:tc>
          <w:tcPr>
            <w:tcW w:w="2338" w:type="dxa"/>
            <w:vAlign w:val="center"/>
          </w:tcPr>
          <w:p w14:paraId="74EEB162" w14:textId="77777777" w:rsidR="00BB1CB7" w:rsidRPr="00114463" w:rsidRDefault="003E4F7A">
            <w:pPr>
              <w:spacing w:after="0"/>
              <w:rPr>
                <w:szCs w:val="26"/>
              </w:rPr>
            </w:pPr>
            <w:r w:rsidRPr="00114463">
              <w:rPr>
                <w:szCs w:val="26"/>
              </w:rPr>
              <w:t>Buổi tập sở hữu</w:t>
            </w:r>
          </w:p>
        </w:tc>
      </w:tr>
      <w:tr w:rsidR="00BB1CB7" w:rsidRPr="00114463" w14:paraId="4C0F7BEF" w14:textId="77777777">
        <w:trPr>
          <w:jc w:val="center"/>
        </w:trPr>
        <w:tc>
          <w:tcPr>
            <w:tcW w:w="2339" w:type="dxa"/>
            <w:vAlign w:val="center"/>
          </w:tcPr>
          <w:p w14:paraId="282D5271" w14:textId="77777777" w:rsidR="00BB1CB7" w:rsidRPr="00114463" w:rsidRDefault="003E4F7A">
            <w:pPr>
              <w:spacing w:after="0"/>
              <w:rPr>
                <w:szCs w:val="26"/>
              </w:rPr>
            </w:pPr>
            <w:r w:rsidRPr="00114463">
              <w:rPr>
                <w:szCs w:val="26"/>
              </w:rPr>
              <w:t>ma_bai_tap</w:t>
            </w:r>
          </w:p>
        </w:tc>
        <w:tc>
          <w:tcPr>
            <w:tcW w:w="2339" w:type="dxa"/>
            <w:vAlign w:val="center"/>
          </w:tcPr>
          <w:p w14:paraId="6DC08DB8" w14:textId="77777777" w:rsidR="00BB1CB7" w:rsidRPr="00114463" w:rsidRDefault="003E4F7A">
            <w:pPr>
              <w:spacing w:after="0"/>
              <w:rPr>
                <w:szCs w:val="26"/>
              </w:rPr>
            </w:pPr>
            <w:r w:rsidRPr="00114463">
              <w:rPr>
                <w:szCs w:val="26"/>
              </w:rPr>
              <w:t>uuid</w:t>
            </w:r>
          </w:p>
        </w:tc>
        <w:tc>
          <w:tcPr>
            <w:tcW w:w="2339" w:type="dxa"/>
            <w:vAlign w:val="center"/>
          </w:tcPr>
          <w:p w14:paraId="0F09AF6D" w14:textId="77777777" w:rsidR="00BB1CB7" w:rsidRPr="00114463" w:rsidRDefault="003E4F7A">
            <w:pPr>
              <w:spacing w:after="0"/>
              <w:rPr>
                <w:szCs w:val="26"/>
              </w:rPr>
            </w:pPr>
            <w:r w:rsidRPr="00114463">
              <w:rPr>
                <w:szCs w:val="26"/>
              </w:rPr>
              <w:t>FK → BaiTap</w:t>
            </w:r>
          </w:p>
        </w:tc>
        <w:tc>
          <w:tcPr>
            <w:tcW w:w="2338" w:type="dxa"/>
            <w:vAlign w:val="center"/>
          </w:tcPr>
          <w:p w14:paraId="019BAB83" w14:textId="77777777" w:rsidR="00BB1CB7" w:rsidRPr="00114463" w:rsidRDefault="003E4F7A">
            <w:pPr>
              <w:spacing w:after="0"/>
              <w:rPr>
                <w:szCs w:val="26"/>
              </w:rPr>
            </w:pPr>
            <w:r w:rsidRPr="00114463">
              <w:rPr>
                <w:szCs w:val="26"/>
              </w:rPr>
              <w:t>Bài tập áp dụng</w:t>
            </w:r>
          </w:p>
        </w:tc>
      </w:tr>
      <w:tr w:rsidR="00BB1CB7" w:rsidRPr="00114463" w14:paraId="000244F2" w14:textId="77777777">
        <w:trPr>
          <w:jc w:val="center"/>
        </w:trPr>
        <w:tc>
          <w:tcPr>
            <w:tcW w:w="2339" w:type="dxa"/>
            <w:vAlign w:val="center"/>
          </w:tcPr>
          <w:p w14:paraId="09125446" w14:textId="77777777" w:rsidR="00BB1CB7" w:rsidRPr="00114463" w:rsidRDefault="003E4F7A">
            <w:pPr>
              <w:spacing w:after="0"/>
              <w:rPr>
                <w:szCs w:val="26"/>
              </w:rPr>
            </w:pPr>
            <w:r w:rsidRPr="00114463">
              <w:rPr>
                <w:szCs w:val="26"/>
              </w:rPr>
              <w:t>so_set</w:t>
            </w:r>
          </w:p>
        </w:tc>
        <w:tc>
          <w:tcPr>
            <w:tcW w:w="2339" w:type="dxa"/>
            <w:vAlign w:val="center"/>
          </w:tcPr>
          <w:p w14:paraId="1F37B535" w14:textId="77777777" w:rsidR="00BB1CB7" w:rsidRPr="00114463" w:rsidRDefault="003E4F7A">
            <w:pPr>
              <w:spacing w:after="0"/>
              <w:rPr>
                <w:szCs w:val="26"/>
              </w:rPr>
            </w:pPr>
            <w:r w:rsidRPr="00114463">
              <w:rPr>
                <w:szCs w:val="26"/>
              </w:rPr>
              <w:t>integer</w:t>
            </w:r>
          </w:p>
        </w:tc>
        <w:tc>
          <w:tcPr>
            <w:tcW w:w="2339" w:type="dxa"/>
            <w:vAlign w:val="center"/>
          </w:tcPr>
          <w:p w14:paraId="372F7970" w14:textId="77777777" w:rsidR="00BB1CB7" w:rsidRPr="00114463" w:rsidRDefault="003E4F7A">
            <w:pPr>
              <w:spacing w:after="0"/>
              <w:rPr>
                <w:szCs w:val="26"/>
              </w:rPr>
            </w:pPr>
            <w:r w:rsidRPr="00114463">
              <w:rPr>
                <w:szCs w:val="26"/>
              </w:rPr>
              <w:t>NOT NULL</w:t>
            </w:r>
          </w:p>
        </w:tc>
        <w:tc>
          <w:tcPr>
            <w:tcW w:w="2338" w:type="dxa"/>
            <w:vAlign w:val="center"/>
          </w:tcPr>
          <w:p w14:paraId="33528698" w14:textId="77777777" w:rsidR="00BB1CB7" w:rsidRPr="00114463" w:rsidRDefault="003E4F7A">
            <w:pPr>
              <w:spacing w:after="0"/>
              <w:rPr>
                <w:szCs w:val="26"/>
              </w:rPr>
            </w:pPr>
            <w:r w:rsidRPr="00114463">
              <w:rPr>
                <w:szCs w:val="26"/>
              </w:rPr>
              <w:t>Số hiệp dự kiến</w:t>
            </w:r>
          </w:p>
        </w:tc>
      </w:tr>
      <w:tr w:rsidR="00BB1CB7" w:rsidRPr="00114463" w14:paraId="0DFBD130" w14:textId="77777777">
        <w:trPr>
          <w:jc w:val="center"/>
        </w:trPr>
        <w:tc>
          <w:tcPr>
            <w:tcW w:w="2339" w:type="dxa"/>
            <w:vAlign w:val="center"/>
          </w:tcPr>
          <w:p w14:paraId="721BB594" w14:textId="77777777" w:rsidR="00BB1CB7" w:rsidRPr="00114463" w:rsidRDefault="003E4F7A">
            <w:pPr>
              <w:spacing w:after="0"/>
              <w:rPr>
                <w:szCs w:val="26"/>
              </w:rPr>
            </w:pPr>
            <w:r w:rsidRPr="00114463">
              <w:rPr>
                <w:szCs w:val="26"/>
              </w:rPr>
              <w:t>so_rep</w:t>
            </w:r>
          </w:p>
        </w:tc>
        <w:tc>
          <w:tcPr>
            <w:tcW w:w="2339" w:type="dxa"/>
            <w:vAlign w:val="center"/>
          </w:tcPr>
          <w:p w14:paraId="2C11DB6A" w14:textId="77777777" w:rsidR="00BB1CB7" w:rsidRPr="00114463" w:rsidRDefault="003E4F7A">
            <w:pPr>
              <w:spacing w:after="0"/>
              <w:rPr>
                <w:szCs w:val="26"/>
              </w:rPr>
            </w:pPr>
            <w:r w:rsidRPr="00114463">
              <w:rPr>
                <w:szCs w:val="26"/>
              </w:rPr>
              <w:t>varchar(20)</w:t>
            </w:r>
          </w:p>
        </w:tc>
        <w:tc>
          <w:tcPr>
            <w:tcW w:w="2339" w:type="dxa"/>
            <w:vAlign w:val="center"/>
          </w:tcPr>
          <w:p w14:paraId="441B4175" w14:textId="77777777" w:rsidR="00BB1CB7" w:rsidRPr="00114463" w:rsidRDefault="003E4F7A">
            <w:pPr>
              <w:spacing w:after="0"/>
              <w:rPr>
                <w:szCs w:val="26"/>
              </w:rPr>
            </w:pPr>
            <w:r w:rsidRPr="00114463">
              <w:rPr>
                <w:szCs w:val="26"/>
              </w:rPr>
              <w:t>NOT NULL</w:t>
            </w:r>
          </w:p>
        </w:tc>
        <w:tc>
          <w:tcPr>
            <w:tcW w:w="2338" w:type="dxa"/>
            <w:vAlign w:val="center"/>
          </w:tcPr>
          <w:p w14:paraId="64AAF813" w14:textId="77777777" w:rsidR="00BB1CB7" w:rsidRPr="00114463" w:rsidRDefault="003E4F7A">
            <w:pPr>
              <w:spacing w:after="0"/>
              <w:rPr>
                <w:szCs w:val="26"/>
              </w:rPr>
            </w:pPr>
            <w:r w:rsidRPr="00114463">
              <w:rPr>
                <w:szCs w:val="26"/>
              </w:rPr>
              <w:t>Số rep (ví dụ 8-12)</w:t>
            </w:r>
          </w:p>
        </w:tc>
      </w:tr>
      <w:tr w:rsidR="00BB1CB7" w:rsidRPr="00114463" w14:paraId="15D8A8EF" w14:textId="77777777">
        <w:trPr>
          <w:jc w:val="center"/>
        </w:trPr>
        <w:tc>
          <w:tcPr>
            <w:tcW w:w="2339" w:type="dxa"/>
            <w:vAlign w:val="center"/>
          </w:tcPr>
          <w:p w14:paraId="1094E194" w14:textId="77777777" w:rsidR="00BB1CB7" w:rsidRPr="00114463" w:rsidRDefault="003E4F7A">
            <w:pPr>
              <w:spacing w:after="0"/>
              <w:rPr>
                <w:szCs w:val="26"/>
              </w:rPr>
            </w:pPr>
            <w:r w:rsidRPr="00114463">
              <w:rPr>
                <w:szCs w:val="26"/>
              </w:rPr>
              <w:t>nghi_giay</w:t>
            </w:r>
          </w:p>
        </w:tc>
        <w:tc>
          <w:tcPr>
            <w:tcW w:w="2339" w:type="dxa"/>
            <w:vAlign w:val="center"/>
          </w:tcPr>
          <w:p w14:paraId="3A9E94A7" w14:textId="77777777" w:rsidR="00BB1CB7" w:rsidRPr="00114463" w:rsidRDefault="003E4F7A">
            <w:pPr>
              <w:spacing w:after="0"/>
              <w:rPr>
                <w:szCs w:val="26"/>
              </w:rPr>
            </w:pPr>
            <w:r w:rsidRPr="00114463">
              <w:rPr>
                <w:szCs w:val="26"/>
              </w:rPr>
              <w:t>integer</w:t>
            </w:r>
          </w:p>
        </w:tc>
        <w:tc>
          <w:tcPr>
            <w:tcW w:w="2339" w:type="dxa"/>
            <w:vAlign w:val="center"/>
          </w:tcPr>
          <w:p w14:paraId="70B992BF" w14:textId="77777777" w:rsidR="00BB1CB7" w:rsidRPr="00114463" w:rsidRDefault="003E4F7A">
            <w:pPr>
              <w:spacing w:after="0"/>
              <w:rPr>
                <w:szCs w:val="26"/>
              </w:rPr>
            </w:pPr>
            <w:r w:rsidRPr="00114463">
              <w:rPr>
                <w:szCs w:val="26"/>
              </w:rPr>
              <w:t>NOT NULL</w:t>
            </w:r>
          </w:p>
        </w:tc>
        <w:tc>
          <w:tcPr>
            <w:tcW w:w="2338" w:type="dxa"/>
            <w:vAlign w:val="center"/>
          </w:tcPr>
          <w:p w14:paraId="1A3F9F8D" w14:textId="77777777" w:rsidR="00BB1CB7" w:rsidRPr="00114463" w:rsidRDefault="003E4F7A">
            <w:pPr>
              <w:spacing w:after="0"/>
              <w:rPr>
                <w:szCs w:val="26"/>
              </w:rPr>
            </w:pPr>
            <w:r w:rsidRPr="00114463">
              <w:rPr>
                <w:szCs w:val="26"/>
              </w:rPr>
              <w:t>Thời gian nghỉ (giây)</w:t>
            </w:r>
          </w:p>
        </w:tc>
      </w:tr>
      <w:tr w:rsidR="00BB1CB7" w:rsidRPr="00114463" w14:paraId="40D1F633" w14:textId="77777777">
        <w:trPr>
          <w:jc w:val="center"/>
        </w:trPr>
        <w:tc>
          <w:tcPr>
            <w:tcW w:w="2339" w:type="dxa"/>
            <w:vAlign w:val="center"/>
          </w:tcPr>
          <w:p w14:paraId="33D5A1F5" w14:textId="77777777" w:rsidR="00BB1CB7" w:rsidRPr="00114463" w:rsidRDefault="003E4F7A">
            <w:pPr>
              <w:spacing w:after="0"/>
              <w:rPr>
                <w:szCs w:val="26"/>
              </w:rPr>
            </w:pPr>
            <w:r w:rsidRPr="00114463">
              <w:rPr>
                <w:szCs w:val="26"/>
              </w:rPr>
              <w:t>ghi_chu</w:t>
            </w:r>
          </w:p>
        </w:tc>
        <w:tc>
          <w:tcPr>
            <w:tcW w:w="2339" w:type="dxa"/>
            <w:vAlign w:val="center"/>
          </w:tcPr>
          <w:p w14:paraId="25B2F245" w14:textId="77777777" w:rsidR="00BB1CB7" w:rsidRPr="00114463" w:rsidRDefault="003E4F7A">
            <w:pPr>
              <w:spacing w:after="0"/>
              <w:rPr>
                <w:szCs w:val="26"/>
              </w:rPr>
            </w:pPr>
            <w:r w:rsidRPr="00114463">
              <w:rPr>
                <w:szCs w:val="26"/>
              </w:rPr>
              <w:t>text</w:t>
            </w:r>
          </w:p>
        </w:tc>
        <w:tc>
          <w:tcPr>
            <w:tcW w:w="2339" w:type="dxa"/>
            <w:vAlign w:val="center"/>
          </w:tcPr>
          <w:p w14:paraId="5D0518BB" w14:textId="77777777" w:rsidR="00BB1CB7" w:rsidRPr="00114463" w:rsidRDefault="003E4F7A">
            <w:pPr>
              <w:spacing w:after="0"/>
              <w:rPr>
                <w:szCs w:val="26"/>
              </w:rPr>
            </w:pPr>
            <w:r w:rsidRPr="00114463">
              <w:rPr>
                <w:szCs w:val="26"/>
              </w:rPr>
              <w:t>NULLABLE</w:t>
            </w:r>
          </w:p>
        </w:tc>
        <w:tc>
          <w:tcPr>
            <w:tcW w:w="2338" w:type="dxa"/>
            <w:vAlign w:val="center"/>
          </w:tcPr>
          <w:p w14:paraId="2792ABB5" w14:textId="77777777" w:rsidR="00BB1CB7" w:rsidRPr="00114463" w:rsidRDefault="003E4F7A">
            <w:pPr>
              <w:spacing w:after="0"/>
              <w:rPr>
                <w:szCs w:val="26"/>
              </w:rPr>
            </w:pPr>
            <w:r w:rsidRPr="00114463">
              <w:rPr>
                <w:szCs w:val="26"/>
              </w:rPr>
              <w:t>Ghi chú kỹ thuật</w:t>
            </w:r>
          </w:p>
        </w:tc>
      </w:tr>
    </w:tbl>
    <w:p w14:paraId="51DEEC40" w14:textId="77777777" w:rsidR="00BB1CB7" w:rsidRPr="00114463" w:rsidRDefault="00BB1CB7">
      <w:pPr>
        <w:spacing w:after="80" w:line="360" w:lineRule="auto"/>
        <w:jc w:val="both"/>
        <w:rPr>
          <w:szCs w:val="26"/>
        </w:rPr>
      </w:pPr>
    </w:p>
    <w:p w14:paraId="701A3867" w14:textId="77777777" w:rsidR="00BB1CB7" w:rsidRPr="00114463" w:rsidRDefault="003E4F7A">
      <w:pPr>
        <w:pStyle w:val="Caption"/>
        <w:spacing w:before="120" w:after="120" w:line="360" w:lineRule="auto"/>
        <w:jc w:val="center"/>
        <w:rPr>
          <w:sz w:val="26"/>
          <w:szCs w:val="26"/>
        </w:rPr>
      </w:pPr>
      <w:bookmarkStart w:id="33" w:name="_Toc229636770"/>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18</w:t>
      </w:r>
      <w:r w:rsidRPr="00114463">
        <w:rPr>
          <w:color w:val="0E2841"/>
          <w:sz w:val="26"/>
          <w:szCs w:val="26"/>
        </w:rPr>
        <w:fldChar w:fldCharType="end"/>
      </w:r>
      <w:r w:rsidRPr="00114463">
        <w:rPr>
          <w:color w:val="0E2841"/>
          <w:sz w:val="26"/>
          <w:szCs w:val="26"/>
        </w:rPr>
        <w:t>. public.NhatKyTap (Nhật ký tập)</w:t>
      </w:r>
      <w:bookmarkEnd w:id="33"/>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12F45E60" w14:textId="77777777">
        <w:trPr>
          <w:jc w:val="center"/>
        </w:trPr>
        <w:tc>
          <w:tcPr>
            <w:tcW w:w="2339" w:type="dxa"/>
            <w:shd w:val="clear" w:color="auto" w:fill="D9E2F3"/>
            <w:vAlign w:val="center"/>
          </w:tcPr>
          <w:p w14:paraId="38F2A980"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505D647F"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29E5438A"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5B5CD215" w14:textId="77777777" w:rsidR="00BB1CB7" w:rsidRPr="00114463" w:rsidRDefault="003E4F7A">
            <w:pPr>
              <w:spacing w:after="0"/>
              <w:jc w:val="center"/>
              <w:rPr>
                <w:szCs w:val="26"/>
              </w:rPr>
            </w:pPr>
            <w:r w:rsidRPr="00114463">
              <w:rPr>
                <w:b/>
                <w:szCs w:val="26"/>
              </w:rPr>
              <w:t>Mô tả</w:t>
            </w:r>
          </w:p>
        </w:tc>
      </w:tr>
      <w:tr w:rsidR="00BB1CB7" w:rsidRPr="00114463" w14:paraId="1E7B03FF" w14:textId="77777777">
        <w:trPr>
          <w:jc w:val="center"/>
        </w:trPr>
        <w:tc>
          <w:tcPr>
            <w:tcW w:w="2339" w:type="dxa"/>
            <w:vAlign w:val="center"/>
          </w:tcPr>
          <w:p w14:paraId="43D54E2F" w14:textId="77777777" w:rsidR="00BB1CB7" w:rsidRPr="00114463" w:rsidRDefault="003E4F7A">
            <w:pPr>
              <w:spacing w:after="0"/>
              <w:rPr>
                <w:szCs w:val="26"/>
              </w:rPr>
            </w:pPr>
            <w:r w:rsidRPr="00114463">
              <w:rPr>
                <w:szCs w:val="26"/>
              </w:rPr>
              <w:t>ma_nhat_ky_tap</w:t>
            </w:r>
          </w:p>
        </w:tc>
        <w:tc>
          <w:tcPr>
            <w:tcW w:w="2339" w:type="dxa"/>
            <w:vAlign w:val="center"/>
          </w:tcPr>
          <w:p w14:paraId="69253B96" w14:textId="77777777" w:rsidR="00BB1CB7" w:rsidRPr="00114463" w:rsidRDefault="003E4F7A">
            <w:pPr>
              <w:spacing w:after="0"/>
              <w:rPr>
                <w:szCs w:val="26"/>
              </w:rPr>
            </w:pPr>
            <w:r w:rsidRPr="00114463">
              <w:rPr>
                <w:szCs w:val="26"/>
              </w:rPr>
              <w:t>uuid</w:t>
            </w:r>
          </w:p>
        </w:tc>
        <w:tc>
          <w:tcPr>
            <w:tcW w:w="2339" w:type="dxa"/>
            <w:vAlign w:val="center"/>
          </w:tcPr>
          <w:p w14:paraId="546BD384" w14:textId="77777777" w:rsidR="00BB1CB7" w:rsidRPr="00114463" w:rsidRDefault="003E4F7A">
            <w:pPr>
              <w:spacing w:after="0"/>
              <w:rPr>
                <w:szCs w:val="26"/>
              </w:rPr>
            </w:pPr>
            <w:r w:rsidRPr="00114463">
              <w:rPr>
                <w:szCs w:val="26"/>
              </w:rPr>
              <w:t>PRIMARY KEY</w:t>
            </w:r>
          </w:p>
        </w:tc>
        <w:tc>
          <w:tcPr>
            <w:tcW w:w="2338" w:type="dxa"/>
            <w:vAlign w:val="center"/>
          </w:tcPr>
          <w:p w14:paraId="479E499E" w14:textId="77777777" w:rsidR="00BB1CB7" w:rsidRPr="00114463" w:rsidRDefault="003E4F7A">
            <w:pPr>
              <w:spacing w:after="0"/>
              <w:rPr>
                <w:szCs w:val="26"/>
              </w:rPr>
            </w:pPr>
            <w:r w:rsidRPr="00114463">
              <w:rPr>
                <w:szCs w:val="26"/>
              </w:rPr>
              <w:t>Mã nhật ký</w:t>
            </w:r>
          </w:p>
        </w:tc>
      </w:tr>
      <w:tr w:rsidR="00BB1CB7" w:rsidRPr="00114463" w14:paraId="130EBFAA" w14:textId="77777777">
        <w:trPr>
          <w:jc w:val="center"/>
        </w:trPr>
        <w:tc>
          <w:tcPr>
            <w:tcW w:w="2339" w:type="dxa"/>
            <w:vAlign w:val="center"/>
          </w:tcPr>
          <w:p w14:paraId="7055200E" w14:textId="77777777" w:rsidR="00BB1CB7" w:rsidRPr="00114463" w:rsidRDefault="003E4F7A">
            <w:pPr>
              <w:spacing w:after="0"/>
              <w:rPr>
                <w:szCs w:val="26"/>
              </w:rPr>
            </w:pPr>
            <w:r w:rsidRPr="00114463">
              <w:rPr>
                <w:szCs w:val="26"/>
              </w:rPr>
              <w:t>ma_buoi</w:t>
            </w:r>
          </w:p>
        </w:tc>
        <w:tc>
          <w:tcPr>
            <w:tcW w:w="2339" w:type="dxa"/>
            <w:vAlign w:val="center"/>
          </w:tcPr>
          <w:p w14:paraId="0CBBB1CD" w14:textId="77777777" w:rsidR="00BB1CB7" w:rsidRPr="00114463" w:rsidRDefault="003E4F7A">
            <w:pPr>
              <w:spacing w:after="0"/>
              <w:rPr>
                <w:szCs w:val="26"/>
              </w:rPr>
            </w:pPr>
            <w:r w:rsidRPr="00114463">
              <w:rPr>
                <w:szCs w:val="26"/>
              </w:rPr>
              <w:t>uuid</w:t>
            </w:r>
          </w:p>
        </w:tc>
        <w:tc>
          <w:tcPr>
            <w:tcW w:w="2339" w:type="dxa"/>
            <w:vAlign w:val="center"/>
          </w:tcPr>
          <w:p w14:paraId="17A0AA91" w14:textId="77777777" w:rsidR="00BB1CB7" w:rsidRPr="00114463" w:rsidRDefault="003E4F7A">
            <w:pPr>
              <w:spacing w:after="0"/>
              <w:rPr>
                <w:szCs w:val="26"/>
              </w:rPr>
            </w:pPr>
            <w:r w:rsidRPr="00114463">
              <w:rPr>
                <w:szCs w:val="26"/>
              </w:rPr>
              <w:t>FK → BuoiTap</w:t>
            </w:r>
          </w:p>
        </w:tc>
        <w:tc>
          <w:tcPr>
            <w:tcW w:w="2338" w:type="dxa"/>
            <w:vAlign w:val="center"/>
          </w:tcPr>
          <w:p w14:paraId="09BC2CC9" w14:textId="77777777" w:rsidR="00BB1CB7" w:rsidRPr="00114463" w:rsidRDefault="003E4F7A">
            <w:pPr>
              <w:spacing w:after="0"/>
              <w:rPr>
                <w:szCs w:val="26"/>
              </w:rPr>
            </w:pPr>
            <w:r w:rsidRPr="00114463">
              <w:rPr>
                <w:szCs w:val="26"/>
              </w:rPr>
              <w:t>Buổi tập tương ứng</w:t>
            </w:r>
          </w:p>
        </w:tc>
      </w:tr>
      <w:tr w:rsidR="00BB1CB7" w:rsidRPr="00114463" w14:paraId="7BF664D7" w14:textId="77777777">
        <w:trPr>
          <w:jc w:val="center"/>
        </w:trPr>
        <w:tc>
          <w:tcPr>
            <w:tcW w:w="2339" w:type="dxa"/>
            <w:vAlign w:val="center"/>
          </w:tcPr>
          <w:p w14:paraId="37DB896A" w14:textId="77777777" w:rsidR="00BB1CB7" w:rsidRPr="00114463" w:rsidRDefault="003E4F7A">
            <w:pPr>
              <w:spacing w:after="0"/>
              <w:rPr>
                <w:szCs w:val="26"/>
              </w:rPr>
            </w:pPr>
            <w:r w:rsidRPr="00114463">
              <w:rPr>
                <w:szCs w:val="26"/>
              </w:rPr>
              <w:t>thoi_gian_bat_dau</w:t>
            </w:r>
          </w:p>
        </w:tc>
        <w:tc>
          <w:tcPr>
            <w:tcW w:w="2339" w:type="dxa"/>
            <w:vAlign w:val="center"/>
          </w:tcPr>
          <w:p w14:paraId="7C338B3C" w14:textId="77777777" w:rsidR="00BB1CB7" w:rsidRPr="00114463" w:rsidRDefault="003E4F7A">
            <w:pPr>
              <w:spacing w:after="0"/>
              <w:rPr>
                <w:szCs w:val="26"/>
              </w:rPr>
            </w:pPr>
            <w:r w:rsidRPr="00114463">
              <w:rPr>
                <w:szCs w:val="26"/>
              </w:rPr>
              <w:t>timestamptz</w:t>
            </w:r>
          </w:p>
        </w:tc>
        <w:tc>
          <w:tcPr>
            <w:tcW w:w="2339" w:type="dxa"/>
            <w:vAlign w:val="center"/>
          </w:tcPr>
          <w:p w14:paraId="607173EE" w14:textId="77777777" w:rsidR="00BB1CB7" w:rsidRPr="00114463" w:rsidRDefault="003E4F7A">
            <w:pPr>
              <w:spacing w:after="0"/>
              <w:rPr>
                <w:szCs w:val="26"/>
              </w:rPr>
            </w:pPr>
            <w:r w:rsidRPr="00114463">
              <w:rPr>
                <w:szCs w:val="26"/>
              </w:rPr>
              <w:t>NOT NULL</w:t>
            </w:r>
          </w:p>
        </w:tc>
        <w:tc>
          <w:tcPr>
            <w:tcW w:w="2338" w:type="dxa"/>
            <w:vAlign w:val="center"/>
          </w:tcPr>
          <w:p w14:paraId="7B796A78" w14:textId="77777777" w:rsidR="00BB1CB7" w:rsidRPr="00114463" w:rsidRDefault="003E4F7A">
            <w:pPr>
              <w:spacing w:after="0"/>
              <w:rPr>
                <w:szCs w:val="26"/>
              </w:rPr>
            </w:pPr>
            <w:r w:rsidRPr="00114463">
              <w:rPr>
                <w:szCs w:val="26"/>
              </w:rPr>
              <w:t>Thời điểm bắt đầu</w:t>
            </w:r>
          </w:p>
        </w:tc>
      </w:tr>
      <w:tr w:rsidR="00BB1CB7" w:rsidRPr="00114463" w14:paraId="552131F6" w14:textId="77777777">
        <w:trPr>
          <w:jc w:val="center"/>
        </w:trPr>
        <w:tc>
          <w:tcPr>
            <w:tcW w:w="2339" w:type="dxa"/>
            <w:vAlign w:val="center"/>
          </w:tcPr>
          <w:p w14:paraId="368797FF" w14:textId="77777777" w:rsidR="00BB1CB7" w:rsidRPr="00114463" w:rsidRDefault="003E4F7A">
            <w:pPr>
              <w:spacing w:after="0"/>
              <w:rPr>
                <w:szCs w:val="26"/>
              </w:rPr>
            </w:pPr>
            <w:r w:rsidRPr="00114463">
              <w:rPr>
                <w:szCs w:val="26"/>
              </w:rPr>
              <w:t>thoi_gian_ket_thuc</w:t>
            </w:r>
          </w:p>
        </w:tc>
        <w:tc>
          <w:tcPr>
            <w:tcW w:w="2339" w:type="dxa"/>
            <w:vAlign w:val="center"/>
          </w:tcPr>
          <w:p w14:paraId="0ADEF046" w14:textId="77777777" w:rsidR="00BB1CB7" w:rsidRPr="00114463" w:rsidRDefault="003E4F7A">
            <w:pPr>
              <w:spacing w:after="0"/>
              <w:rPr>
                <w:szCs w:val="26"/>
              </w:rPr>
            </w:pPr>
            <w:r w:rsidRPr="00114463">
              <w:rPr>
                <w:szCs w:val="26"/>
              </w:rPr>
              <w:t>timestamptz</w:t>
            </w:r>
          </w:p>
        </w:tc>
        <w:tc>
          <w:tcPr>
            <w:tcW w:w="2339" w:type="dxa"/>
            <w:vAlign w:val="center"/>
          </w:tcPr>
          <w:p w14:paraId="25B470B8" w14:textId="77777777" w:rsidR="00BB1CB7" w:rsidRPr="00114463" w:rsidRDefault="003E4F7A">
            <w:pPr>
              <w:spacing w:after="0"/>
              <w:rPr>
                <w:szCs w:val="26"/>
              </w:rPr>
            </w:pPr>
            <w:r w:rsidRPr="00114463">
              <w:rPr>
                <w:szCs w:val="26"/>
              </w:rPr>
              <w:t>NOT NULL</w:t>
            </w:r>
          </w:p>
        </w:tc>
        <w:tc>
          <w:tcPr>
            <w:tcW w:w="2338" w:type="dxa"/>
            <w:vAlign w:val="center"/>
          </w:tcPr>
          <w:p w14:paraId="1654FAAB" w14:textId="77777777" w:rsidR="00BB1CB7" w:rsidRPr="00114463" w:rsidRDefault="003E4F7A">
            <w:pPr>
              <w:spacing w:after="0"/>
              <w:rPr>
                <w:szCs w:val="26"/>
              </w:rPr>
            </w:pPr>
            <w:r w:rsidRPr="00114463">
              <w:rPr>
                <w:szCs w:val="26"/>
              </w:rPr>
              <w:t>Thời điểm kết thúc</w:t>
            </w:r>
          </w:p>
        </w:tc>
      </w:tr>
      <w:tr w:rsidR="00BB1CB7" w:rsidRPr="00114463" w14:paraId="721C12FE" w14:textId="77777777">
        <w:trPr>
          <w:jc w:val="center"/>
        </w:trPr>
        <w:tc>
          <w:tcPr>
            <w:tcW w:w="2339" w:type="dxa"/>
            <w:vAlign w:val="center"/>
          </w:tcPr>
          <w:p w14:paraId="75867AEA" w14:textId="77777777" w:rsidR="00BB1CB7" w:rsidRPr="00114463" w:rsidRDefault="003E4F7A">
            <w:pPr>
              <w:spacing w:after="0"/>
              <w:rPr>
                <w:szCs w:val="26"/>
              </w:rPr>
            </w:pPr>
            <w:r w:rsidRPr="00114463">
              <w:rPr>
                <w:szCs w:val="26"/>
              </w:rPr>
              <w:t>danh_gia</w:t>
            </w:r>
          </w:p>
        </w:tc>
        <w:tc>
          <w:tcPr>
            <w:tcW w:w="2339" w:type="dxa"/>
            <w:vAlign w:val="center"/>
          </w:tcPr>
          <w:p w14:paraId="432646F6" w14:textId="77777777" w:rsidR="00BB1CB7" w:rsidRPr="00114463" w:rsidRDefault="003E4F7A">
            <w:pPr>
              <w:spacing w:after="0"/>
              <w:rPr>
                <w:szCs w:val="26"/>
              </w:rPr>
            </w:pPr>
            <w:r w:rsidRPr="00114463">
              <w:rPr>
                <w:szCs w:val="26"/>
              </w:rPr>
              <w:t>integer</w:t>
            </w:r>
          </w:p>
        </w:tc>
        <w:tc>
          <w:tcPr>
            <w:tcW w:w="2339" w:type="dxa"/>
            <w:vAlign w:val="center"/>
          </w:tcPr>
          <w:p w14:paraId="2E7D3132" w14:textId="77777777" w:rsidR="00BB1CB7" w:rsidRPr="00114463" w:rsidRDefault="003E4F7A">
            <w:pPr>
              <w:spacing w:after="0"/>
              <w:rPr>
                <w:szCs w:val="26"/>
              </w:rPr>
            </w:pPr>
            <w:r w:rsidRPr="00114463">
              <w:rPr>
                <w:szCs w:val="26"/>
              </w:rPr>
              <w:t>NULLABLE</w:t>
            </w:r>
          </w:p>
        </w:tc>
        <w:tc>
          <w:tcPr>
            <w:tcW w:w="2338" w:type="dxa"/>
            <w:vAlign w:val="center"/>
          </w:tcPr>
          <w:p w14:paraId="13D51F3D" w14:textId="77777777" w:rsidR="00BB1CB7" w:rsidRPr="00114463" w:rsidRDefault="003E4F7A">
            <w:pPr>
              <w:spacing w:after="0"/>
              <w:rPr>
                <w:szCs w:val="26"/>
              </w:rPr>
            </w:pPr>
            <w:r w:rsidRPr="00114463">
              <w:rPr>
                <w:szCs w:val="26"/>
              </w:rPr>
              <w:t>Đánh giá 1-5</w:t>
            </w:r>
          </w:p>
        </w:tc>
      </w:tr>
      <w:tr w:rsidR="00BB1CB7" w:rsidRPr="00114463" w14:paraId="49FBA973" w14:textId="77777777">
        <w:trPr>
          <w:jc w:val="center"/>
        </w:trPr>
        <w:tc>
          <w:tcPr>
            <w:tcW w:w="2339" w:type="dxa"/>
            <w:vAlign w:val="center"/>
          </w:tcPr>
          <w:p w14:paraId="3A117E14" w14:textId="77777777" w:rsidR="00BB1CB7" w:rsidRPr="00114463" w:rsidRDefault="003E4F7A">
            <w:pPr>
              <w:spacing w:after="0"/>
              <w:rPr>
                <w:szCs w:val="26"/>
              </w:rPr>
            </w:pPr>
            <w:r w:rsidRPr="00114463">
              <w:rPr>
                <w:szCs w:val="26"/>
              </w:rPr>
              <w:t>ghi_chu</w:t>
            </w:r>
          </w:p>
        </w:tc>
        <w:tc>
          <w:tcPr>
            <w:tcW w:w="2339" w:type="dxa"/>
            <w:vAlign w:val="center"/>
          </w:tcPr>
          <w:p w14:paraId="4C1E9D02" w14:textId="77777777" w:rsidR="00BB1CB7" w:rsidRPr="00114463" w:rsidRDefault="003E4F7A">
            <w:pPr>
              <w:spacing w:after="0"/>
              <w:rPr>
                <w:szCs w:val="26"/>
              </w:rPr>
            </w:pPr>
            <w:r w:rsidRPr="00114463">
              <w:rPr>
                <w:szCs w:val="26"/>
              </w:rPr>
              <w:t>text</w:t>
            </w:r>
          </w:p>
        </w:tc>
        <w:tc>
          <w:tcPr>
            <w:tcW w:w="2339" w:type="dxa"/>
            <w:vAlign w:val="center"/>
          </w:tcPr>
          <w:p w14:paraId="4D7A241A" w14:textId="77777777" w:rsidR="00BB1CB7" w:rsidRPr="00114463" w:rsidRDefault="003E4F7A">
            <w:pPr>
              <w:spacing w:after="0"/>
              <w:rPr>
                <w:szCs w:val="26"/>
              </w:rPr>
            </w:pPr>
            <w:r w:rsidRPr="00114463">
              <w:rPr>
                <w:szCs w:val="26"/>
              </w:rPr>
              <w:t>NULLABLE</w:t>
            </w:r>
          </w:p>
        </w:tc>
        <w:tc>
          <w:tcPr>
            <w:tcW w:w="2338" w:type="dxa"/>
            <w:vAlign w:val="center"/>
          </w:tcPr>
          <w:p w14:paraId="61C7D322" w14:textId="77777777" w:rsidR="00BB1CB7" w:rsidRPr="00114463" w:rsidRDefault="003E4F7A">
            <w:pPr>
              <w:spacing w:after="0"/>
              <w:rPr>
                <w:szCs w:val="26"/>
              </w:rPr>
            </w:pPr>
            <w:r w:rsidRPr="00114463">
              <w:rPr>
                <w:szCs w:val="26"/>
              </w:rPr>
              <w:t>Ghi chú cá nhân</w:t>
            </w:r>
          </w:p>
        </w:tc>
      </w:tr>
      <w:tr w:rsidR="00BB1CB7" w:rsidRPr="00114463" w14:paraId="0EC57A12" w14:textId="77777777">
        <w:trPr>
          <w:jc w:val="center"/>
        </w:trPr>
        <w:tc>
          <w:tcPr>
            <w:tcW w:w="2339" w:type="dxa"/>
            <w:vAlign w:val="center"/>
          </w:tcPr>
          <w:p w14:paraId="56A08268" w14:textId="77777777" w:rsidR="00BB1CB7" w:rsidRPr="00114463" w:rsidRDefault="003E4F7A">
            <w:pPr>
              <w:spacing w:after="0"/>
              <w:rPr>
                <w:szCs w:val="26"/>
              </w:rPr>
            </w:pPr>
            <w:r w:rsidRPr="00114463">
              <w:rPr>
                <w:szCs w:val="26"/>
              </w:rPr>
              <w:t>ket_qua_json</w:t>
            </w:r>
          </w:p>
        </w:tc>
        <w:tc>
          <w:tcPr>
            <w:tcW w:w="2339" w:type="dxa"/>
            <w:vAlign w:val="center"/>
          </w:tcPr>
          <w:p w14:paraId="66B7C39E" w14:textId="77777777" w:rsidR="00BB1CB7" w:rsidRPr="00114463" w:rsidRDefault="003E4F7A">
            <w:pPr>
              <w:spacing w:after="0"/>
              <w:rPr>
                <w:szCs w:val="26"/>
              </w:rPr>
            </w:pPr>
            <w:r w:rsidRPr="00114463">
              <w:rPr>
                <w:szCs w:val="26"/>
              </w:rPr>
              <w:t>jsonb</w:t>
            </w:r>
          </w:p>
        </w:tc>
        <w:tc>
          <w:tcPr>
            <w:tcW w:w="2339" w:type="dxa"/>
            <w:vAlign w:val="center"/>
          </w:tcPr>
          <w:p w14:paraId="32D87D8F" w14:textId="77777777" w:rsidR="00BB1CB7" w:rsidRPr="00114463" w:rsidRDefault="003E4F7A">
            <w:pPr>
              <w:spacing w:after="0"/>
              <w:rPr>
                <w:szCs w:val="26"/>
              </w:rPr>
            </w:pPr>
            <w:r w:rsidRPr="00114463">
              <w:rPr>
                <w:szCs w:val="26"/>
              </w:rPr>
              <w:t>NULLABLE</w:t>
            </w:r>
          </w:p>
        </w:tc>
        <w:tc>
          <w:tcPr>
            <w:tcW w:w="2338" w:type="dxa"/>
            <w:vAlign w:val="center"/>
          </w:tcPr>
          <w:p w14:paraId="3655A5C6" w14:textId="77777777" w:rsidR="00BB1CB7" w:rsidRPr="00114463" w:rsidRDefault="003E4F7A">
            <w:pPr>
              <w:spacing w:after="0"/>
              <w:rPr>
                <w:szCs w:val="26"/>
              </w:rPr>
            </w:pPr>
            <w:r w:rsidRPr="00114463">
              <w:rPr>
                <w:szCs w:val="26"/>
              </w:rPr>
              <w:t>Chi tiết set/rep/mức tạ đã thực hiện</w:t>
            </w:r>
          </w:p>
        </w:tc>
      </w:tr>
    </w:tbl>
    <w:p w14:paraId="48E8AF8C" w14:textId="77777777" w:rsidR="0070106E" w:rsidRPr="00114463" w:rsidRDefault="0070106E" w:rsidP="00114463">
      <w:pPr>
        <w:pStyle w:val="Caption"/>
        <w:spacing w:before="120" w:after="120" w:line="360" w:lineRule="auto"/>
        <w:rPr>
          <w:color w:val="0E2841"/>
          <w:sz w:val="26"/>
          <w:szCs w:val="26"/>
        </w:rPr>
      </w:pPr>
      <w:bookmarkStart w:id="34" w:name="_Toc229636771"/>
    </w:p>
    <w:p w14:paraId="21A371BE" w14:textId="77777777" w:rsidR="00BB1CB7" w:rsidRPr="00114463" w:rsidRDefault="003E4F7A">
      <w:pPr>
        <w:pStyle w:val="Caption"/>
        <w:spacing w:before="120" w:after="120" w:line="360" w:lineRule="auto"/>
        <w:jc w:val="center"/>
        <w:rPr>
          <w:sz w:val="26"/>
          <w:szCs w:val="26"/>
        </w:rPr>
      </w:pPr>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19</w:t>
      </w:r>
      <w:r w:rsidRPr="00114463">
        <w:rPr>
          <w:color w:val="0E2841"/>
          <w:sz w:val="26"/>
          <w:szCs w:val="26"/>
        </w:rPr>
        <w:fldChar w:fldCharType="end"/>
      </w:r>
      <w:r w:rsidRPr="00114463">
        <w:rPr>
          <w:color w:val="0E2841"/>
          <w:sz w:val="26"/>
          <w:szCs w:val="26"/>
        </w:rPr>
        <w:t>. public.TienDo (Tiến độ tổng hợp)</w:t>
      </w:r>
      <w:bookmarkEnd w:id="34"/>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56012EEC" w14:textId="77777777">
        <w:trPr>
          <w:jc w:val="center"/>
        </w:trPr>
        <w:tc>
          <w:tcPr>
            <w:tcW w:w="2339" w:type="dxa"/>
            <w:shd w:val="clear" w:color="auto" w:fill="D9E2F3"/>
            <w:vAlign w:val="center"/>
          </w:tcPr>
          <w:p w14:paraId="164F3E5F"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79188CC3"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3DDD1544"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6585B86E" w14:textId="77777777" w:rsidR="00BB1CB7" w:rsidRPr="00114463" w:rsidRDefault="003E4F7A">
            <w:pPr>
              <w:spacing w:after="0"/>
              <w:jc w:val="center"/>
              <w:rPr>
                <w:szCs w:val="26"/>
              </w:rPr>
            </w:pPr>
            <w:r w:rsidRPr="00114463">
              <w:rPr>
                <w:b/>
                <w:szCs w:val="26"/>
              </w:rPr>
              <w:t>Mô tả</w:t>
            </w:r>
          </w:p>
        </w:tc>
      </w:tr>
      <w:tr w:rsidR="00BB1CB7" w:rsidRPr="00114463" w14:paraId="4669D389" w14:textId="77777777">
        <w:trPr>
          <w:jc w:val="center"/>
        </w:trPr>
        <w:tc>
          <w:tcPr>
            <w:tcW w:w="2339" w:type="dxa"/>
            <w:vAlign w:val="center"/>
          </w:tcPr>
          <w:p w14:paraId="06720135" w14:textId="77777777" w:rsidR="00BB1CB7" w:rsidRPr="00114463" w:rsidRDefault="003E4F7A">
            <w:pPr>
              <w:spacing w:after="0"/>
              <w:rPr>
                <w:szCs w:val="26"/>
              </w:rPr>
            </w:pPr>
            <w:r w:rsidRPr="00114463">
              <w:rPr>
                <w:szCs w:val="26"/>
              </w:rPr>
              <w:t>ma_tien_do</w:t>
            </w:r>
          </w:p>
        </w:tc>
        <w:tc>
          <w:tcPr>
            <w:tcW w:w="2339" w:type="dxa"/>
            <w:vAlign w:val="center"/>
          </w:tcPr>
          <w:p w14:paraId="5EA51030" w14:textId="77777777" w:rsidR="00BB1CB7" w:rsidRPr="00114463" w:rsidRDefault="003E4F7A">
            <w:pPr>
              <w:spacing w:after="0"/>
              <w:rPr>
                <w:szCs w:val="26"/>
              </w:rPr>
            </w:pPr>
            <w:r w:rsidRPr="00114463">
              <w:rPr>
                <w:szCs w:val="26"/>
              </w:rPr>
              <w:t>uuid</w:t>
            </w:r>
          </w:p>
        </w:tc>
        <w:tc>
          <w:tcPr>
            <w:tcW w:w="2339" w:type="dxa"/>
            <w:vAlign w:val="center"/>
          </w:tcPr>
          <w:p w14:paraId="7D6AFBA4" w14:textId="77777777" w:rsidR="00BB1CB7" w:rsidRPr="00114463" w:rsidRDefault="003E4F7A">
            <w:pPr>
              <w:spacing w:after="0"/>
              <w:rPr>
                <w:szCs w:val="26"/>
              </w:rPr>
            </w:pPr>
            <w:r w:rsidRPr="00114463">
              <w:rPr>
                <w:szCs w:val="26"/>
              </w:rPr>
              <w:t>PRIMARY KEY</w:t>
            </w:r>
          </w:p>
        </w:tc>
        <w:tc>
          <w:tcPr>
            <w:tcW w:w="2338" w:type="dxa"/>
            <w:vAlign w:val="center"/>
          </w:tcPr>
          <w:p w14:paraId="0C44CC99" w14:textId="77777777" w:rsidR="00BB1CB7" w:rsidRPr="00114463" w:rsidRDefault="003E4F7A">
            <w:pPr>
              <w:spacing w:after="0"/>
              <w:rPr>
                <w:szCs w:val="26"/>
              </w:rPr>
            </w:pPr>
            <w:r w:rsidRPr="00114463">
              <w:rPr>
                <w:szCs w:val="26"/>
              </w:rPr>
              <w:t>Mã tiến độ</w:t>
            </w:r>
          </w:p>
        </w:tc>
      </w:tr>
      <w:tr w:rsidR="00BB1CB7" w:rsidRPr="00114463" w14:paraId="5B1F67D2" w14:textId="77777777">
        <w:trPr>
          <w:jc w:val="center"/>
        </w:trPr>
        <w:tc>
          <w:tcPr>
            <w:tcW w:w="2339" w:type="dxa"/>
            <w:vAlign w:val="center"/>
          </w:tcPr>
          <w:p w14:paraId="64E51352" w14:textId="77777777" w:rsidR="00BB1CB7" w:rsidRPr="00114463" w:rsidRDefault="003E4F7A">
            <w:pPr>
              <w:spacing w:after="0"/>
              <w:rPr>
                <w:szCs w:val="26"/>
              </w:rPr>
            </w:pPr>
            <w:r w:rsidRPr="00114463">
              <w:rPr>
                <w:szCs w:val="26"/>
              </w:rPr>
              <w:t>ma_ho_so</w:t>
            </w:r>
          </w:p>
        </w:tc>
        <w:tc>
          <w:tcPr>
            <w:tcW w:w="2339" w:type="dxa"/>
            <w:vAlign w:val="center"/>
          </w:tcPr>
          <w:p w14:paraId="432327DA" w14:textId="77777777" w:rsidR="00BB1CB7" w:rsidRPr="00114463" w:rsidRDefault="003E4F7A">
            <w:pPr>
              <w:spacing w:after="0"/>
              <w:rPr>
                <w:szCs w:val="26"/>
              </w:rPr>
            </w:pPr>
            <w:r w:rsidRPr="00114463">
              <w:rPr>
                <w:szCs w:val="26"/>
              </w:rPr>
              <w:t>uuid</w:t>
            </w:r>
          </w:p>
        </w:tc>
        <w:tc>
          <w:tcPr>
            <w:tcW w:w="2339" w:type="dxa"/>
            <w:vAlign w:val="center"/>
          </w:tcPr>
          <w:p w14:paraId="36BCA1B9" w14:textId="77777777" w:rsidR="00BB1CB7" w:rsidRPr="00114463" w:rsidRDefault="003E4F7A">
            <w:pPr>
              <w:spacing w:after="0"/>
              <w:rPr>
                <w:szCs w:val="26"/>
              </w:rPr>
            </w:pPr>
            <w:r w:rsidRPr="00114463">
              <w:rPr>
                <w:szCs w:val="26"/>
              </w:rPr>
              <w:t>FK → HoSoSucKhoe</w:t>
            </w:r>
          </w:p>
        </w:tc>
        <w:tc>
          <w:tcPr>
            <w:tcW w:w="2338" w:type="dxa"/>
            <w:vAlign w:val="center"/>
          </w:tcPr>
          <w:p w14:paraId="7D9513A4" w14:textId="77777777" w:rsidR="00BB1CB7" w:rsidRPr="00114463" w:rsidRDefault="003E4F7A">
            <w:pPr>
              <w:spacing w:after="0"/>
              <w:rPr>
                <w:szCs w:val="26"/>
              </w:rPr>
            </w:pPr>
            <w:r w:rsidRPr="00114463">
              <w:rPr>
                <w:szCs w:val="26"/>
              </w:rPr>
              <w:t>Hồ sơ sức khỏe</w:t>
            </w:r>
          </w:p>
        </w:tc>
      </w:tr>
      <w:tr w:rsidR="00BB1CB7" w:rsidRPr="00114463" w14:paraId="13CD0F93" w14:textId="77777777">
        <w:trPr>
          <w:jc w:val="center"/>
        </w:trPr>
        <w:tc>
          <w:tcPr>
            <w:tcW w:w="2339" w:type="dxa"/>
            <w:vAlign w:val="center"/>
          </w:tcPr>
          <w:p w14:paraId="5EDEDD32" w14:textId="77777777" w:rsidR="00BB1CB7" w:rsidRPr="00114463" w:rsidRDefault="003E4F7A">
            <w:pPr>
              <w:spacing w:after="0"/>
              <w:rPr>
                <w:szCs w:val="26"/>
              </w:rPr>
            </w:pPr>
            <w:r w:rsidRPr="00114463">
              <w:rPr>
                <w:szCs w:val="26"/>
              </w:rPr>
              <w:t>tuan_ngay_bat_dau</w:t>
            </w:r>
          </w:p>
        </w:tc>
        <w:tc>
          <w:tcPr>
            <w:tcW w:w="2339" w:type="dxa"/>
            <w:vAlign w:val="center"/>
          </w:tcPr>
          <w:p w14:paraId="26D8B54F" w14:textId="77777777" w:rsidR="00BB1CB7" w:rsidRPr="00114463" w:rsidRDefault="003E4F7A">
            <w:pPr>
              <w:spacing w:after="0"/>
              <w:rPr>
                <w:szCs w:val="26"/>
              </w:rPr>
            </w:pPr>
            <w:r w:rsidRPr="00114463">
              <w:rPr>
                <w:szCs w:val="26"/>
              </w:rPr>
              <w:t>date</w:t>
            </w:r>
          </w:p>
        </w:tc>
        <w:tc>
          <w:tcPr>
            <w:tcW w:w="2339" w:type="dxa"/>
            <w:vAlign w:val="center"/>
          </w:tcPr>
          <w:p w14:paraId="62B071FC" w14:textId="77777777" w:rsidR="00BB1CB7" w:rsidRPr="00114463" w:rsidRDefault="003E4F7A">
            <w:pPr>
              <w:spacing w:after="0"/>
              <w:rPr>
                <w:szCs w:val="26"/>
              </w:rPr>
            </w:pPr>
            <w:r w:rsidRPr="00114463">
              <w:rPr>
                <w:szCs w:val="26"/>
              </w:rPr>
              <w:t>NOT NULL</w:t>
            </w:r>
          </w:p>
        </w:tc>
        <w:tc>
          <w:tcPr>
            <w:tcW w:w="2338" w:type="dxa"/>
            <w:vAlign w:val="center"/>
          </w:tcPr>
          <w:p w14:paraId="2611CC08" w14:textId="77777777" w:rsidR="00BB1CB7" w:rsidRPr="00114463" w:rsidRDefault="003E4F7A">
            <w:pPr>
              <w:spacing w:after="0"/>
              <w:rPr>
                <w:szCs w:val="26"/>
              </w:rPr>
            </w:pPr>
            <w:r w:rsidRPr="00114463">
              <w:rPr>
                <w:szCs w:val="26"/>
              </w:rPr>
              <w:t>Tuần thống kê</w:t>
            </w:r>
          </w:p>
        </w:tc>
      </w:tr>
      <w:tr w:rsidR="00BB1CB7" w:rsidRPr="00114463" w14:paraId="06D12145" w14:textId="77777777">
        <w:trPr>
          <w:jc w:val="center"/>
        </w:trPr>
        <w:tc>
          <w:tcPr>
            <w:tcW w:w="2339" w:type="dxa"/>
            <w:vAlign w:val="center"/>
          </w:tcPr>
          <w:p w14:paraId="3CDB2483" w14:textId="77777777" w:rsidR="00BB1CB7" w:rsidRPr="00114463" w:rsidRDefault="003E4F7A">
            <w:pPr>
              <w:spacing w:after="0"/>
              <w:rPr>
                <w:szCs w:val="26"/>
              </w:rPr>
            </w:pPr>
            <w:r w:rsidRPr="00114463">
              <w:rPr>
                <w:szCs w:val="26"/>
              </w:rPr>
              <w:t>volume_tap</w:t>
            </w:r>
          </w:p>
        </w:tc>
        <w:tc>
          <w:tcPr>
            <w:tcW w:w="2339" w:type="dxa"/>
            <w:vAlign w:val="center"/>
          </w:tcPr>
          <w:p w14:paraId="3E149294" w14:textId="77777777" w:rsidR="00BB1CB7" w:rsidRPr="00114463" w:rsidRDefault="003E4F7A">
            <w:pPr>
              <w:spacing w:after="0"/>
              <w:rPr>
                <w:szCs w:val="26"/>
              </w:rPr>
            </w:pPr>
            <w:r w:rsidRPr="00114463">
              <w:rPr>
                <w:szCs w:val="26"/>
              </w:rPr>
              <w:t>integer</w:t>
            </w:r>
          </w:p>
        </w:tc>
        <w:tc>
          <w:tcPr>
            <w:tcW w:w="2339" w:type="dxa"/>
            <w:vAlign w:val="center"/>
          </w:tcPr>
          <w:p w14:paraId="3647FB34" w14:textId="77777777" w:rsidR="00BB1CB7" w:rsidRPr="00114463" w:rsidRDefault="003E4F7A">
            <w:pPr>
              <w:spacing w:after="0"/>
              <w:rPr>
                <w:szCs w:val="26"/>
              </w:rPr>
            </w:pPr>
            <w:r w:rsidRPr="00114463">
              <w:rPr>
                <w:szCs w:val="26"/>
              </w:rPr>
              <w:t>DEFAULT 0</w:t>
            </w:r>
          </w:p>
        </w:tc>
        <w:tc>
          <w:tcPr>
            <w:tcW w:w="2338" w:type="dxa"/>
            <w:vAlign w:val="center"/>
          </w:tcPr>
          <w:p w14:paraId="027CBFA7" w14:textId="77777777" w:rsidR="00BB1CB7" w:rsidRPr="00114463" w:rsidRDefault="003E4F7A">
            <w:pPr>
              <w:spacing w:after="0"/>
              <w:rPr>
                <w:szCs w:val="26"/>
              </w:rPr>
            </w:pPr>
            <w:r w:rsidRPr="00114463">
              <w:rPr>
                <w:szCs w:val="26"/>
              </w:rPr>
              <w:t>Tổng khối lượng tạ đã nâng (kg×rep)</w:t>
            </w:r>
          </w:p>
        </w:tc>
      </w:tr>
      <w:tr w:rsidR="00BB1CB7" w:rsidRPr="00114463" w14:paraId="325E5D82" w14:textId="77777777">
        <w:trPr>
          <w:jc w:val="center"/>
        </w:trPr>
        <w:tc>
          <w:tcPr>
            <w:tcW w:w="2339" w:type="dxa"/>
            <w:vAlign w:val="center"/>
          </w:tcPr>
          <w:p w14:paraId="1FF5FF01" w14:textId="77777777" w:rsidR="00BB1CB7" w:rsidRPr="00114463" w:rsidRDefault="003E4F7A">
            <w:pPr>
              <w:spacing w:after="0"/>
              <w:rPr>
                <w:szCs w:val="26"/>
              </w:rPr>
            </w:pPr>
            <w:r w:rsidRPr="00114463">
              <w:rPr>
                <w:szCs w:val="26"/>
              </w:rPr>
              <w:t>so_buoi_hoan_thanh</w:t>
            </w:r>
          </w:p>
        </w:tc>
        <w:tc>
          <w:tcPr>
            <w:tcW w:w="2339" w:type="dxa"/>
            <w:vAlign w:val="center"/>
          </w:tcPr>
          <w:p w14:paraId="3B4496E8" w14:textId="77777777" w:rsidR="00BB1CB7" w:rsidRPr="00114463" w:rsidRDefault="003E4F7A">
            <w:pPr>
              <w:spacing w:after="0"/>
              <w:rPr>
                <w:szCs w:val="26"/>
              </w:rPr>
            </w:pPr>
            <w:r w:rsidRPr="00114463">
              <w:rPr>
                <w:szCs w:val="26"/>
              </w:rPr>
              <w:t>integer</w:t>
            </w:r>
          </w:p>
        </w:tc>
        <w:tc>
          <w:tcPr>
            <w:tcW w:w="2339" w:type="dxa"/>
            <w:vAlign w:val="center"/>
          </w:tcPr>
          <w:p w14:paraId="515E0CCC" w14:textId="77777777" w:rsidR="00BB1CB7" w:rsidRPr="00114463" w:rsidRDefault="003E4F7A">
            <w:pPr>
              <w:spacing w:after="0"/>
              <w:rPr>
                <w:szCs w:val="26"/>
              </w:rPr>
            </w:pPr>
            <w:r w:rsidRPr="00114463">
              <w:rPr>
                <w:szCs w:val="26"/>
              </w:rPr>
              <w:t>DEFAULT 0</w:t>
            </w:r>
          </w:p>
        </w:tc>
        <w:tc>
          <w:tcPr>
            <w:tcW w:w="2338" w:type="dxa"/>
            <w:vAlign w:val="center"/>
          </w:tcPr>
          <w:p w14:paraId="201DCD6C" w14:textId="77777777" w:rsidR="00BB1CB7" w:rsidRPr="00114463" w:rsidRDefault="003E4F7A">
            <w:pPr>
              <w:spacing w:after="0"/>
              <w:rPr>
                <w:szCs w:val="26"/>
              </w:rPr>
            </w:pPr>
            <w:r w:rsidRPr="00114463">
              <w:rPr>
                <w:szCs w:val="26"/>
              </w:rPr>
              <w:t>Số buổi đã hoàn thành</w:t>
            </w:r>
          </w:p>
        </w:tc>
      </w:tr>
      <w:tr w:rsidR="00BB1CB7" w:rsidRPr="00114463" w14:paraId="1F5ACA54" w14:textId="77777777">
        <w:trPr>
          <w:jc w:val="center"/>
        </w:trPr>
        <w:tc>
          <w:tcPr>
            <w:tcW w:w="2339" w:type="dxa"/>
            <w:vAlign w:val="center"/>
          </w:tcPr>
          <w:p w14:paraId="693623AF" w14:textId="77777777" w:rsidR="00BB1CB7" w:rsidRPr="00114463" w:rsidRDefault="003E4F7A">
            <w:pPr>
              <w:spacing w:after="0"/>
              <w:rPr>
                <w:szCs w:val="26"/>
              </w:rPr>
            </w:pPr>
            <w:r w:rsidRPr="00114463">
              <w:rPr>
                <w:szCs w:val="26"/>
              </w:rPr>
              <w:t>can_nang_kg</w:t>
            </w:r>
          </w:p>
        </w:tc>
        <w:tc>
          <w:tcPr>
            <w:tcW w:w="2339" w:type="dxa"/>
            <w:vAlign w:val="center"/>
          </w:tcPr>
          <w:p w14:paraId="5D03DA26" w14:textId="77777777" w:rsidR="00BB1CB7" w:rsidRPr="00114463" w:rsidRDefault="003E4F7A">
            <w:pPr>
              <w:spacing w:after="0"/>
              <w:rPr>
                <w:szCs w:val="26"/>
              </w:rPr>
            </w:pPr>
            <w:r w:rsidRPr="00114463">
              <w:rPr>
                <w:szCs w:val="26"/>
              </w:rPr>
              <w:t>numeric(5,2)</w:t>
            </w:r>
          </w:p>
        </w:tc>
        <w:tc>
          <w:tcPr>
            <w:tcW w:w="2339" w:type="dxa"/>
            <w:vAlign w:val="center"/>
          </w:tcPr>
          <w:p w14:paraId="77D4BB05" w14:textId="77777777" w:rsidR="00BB1CB7" w:rsidRPr="00114463" w:rsidRDefault="003E4F7A">
            <w:pPr>
              <w:spacing w:after="0"/>
              <w:rPr>
                <w:szCs w:val="26"/>
              </w:rPr>
            </w:pPr>
            <w:r w:rsidRPr="00114463">
              <w:rPr>
                <w:szCs w:val="26"/>
              </w:rPr>
              <w:t>NULLABLE</w:t>
            </w:r>
          </w:p>
        </w:tc>
        <w:tc>
          <w:tcPr>
            <w:tcW w:w="2338" w:type="dxa"/>
            <w:vAlign w:val="center"/>
          </w:tcPr>
          <w:p w14:paraId="37179924" w14:textId="77777777" w:rsidR="00BB1CB7" w:rsidRPr="00114463" w:rsidRDefault="003E4F7A">
            <w:pPr>
              <w:spacing w:after="0"/>
              <w:rPr>
                <w:szCs w:val="26"/>
              </w:rPr>
            </w:pPr>
            <w:r w:rsidRPr="00114463">
              <w:rPr>
                <w:szCs w:val="26"/>
              </w:rPr>
              <w:t>Cân nặng đầu tuần</w:t>
            </w:r>
          </w:p>
        </w:tc>
      </w:tr>
      <w:tr w:rsidR="00BB1CB7" w:rsidRPr="00114463" w14:paraId="07F1AF6F" w14:textId="77777777">
        <w:trPr>
          <w:jc w:val="center"/>
        </w:trPr>
        <w:tc>
          <w:tcPr>
            <w:tcW w:w="2339" w:type="dxa"/>
            <w:vAlign w:val="center"/>
          </w:tcPr>
          <w:p w14:paraId="7910C098" w14:textId="77777777" w:rsidR="00BB1CB7" w:rsidRPr="00114463" w:rsidRDefault="003E4F7A">
            <w:pPr>
              <w:spacing w:after="0"/>
              <w:rPr>
                <w:szCs w:val="26"/>
              </w:rPr>
            </w:pPr>
            <w:r w:rsidRPr="00114463">
              <w:rPr>
                <w:szCs w:val="26"/>
              </w:rPr>
              <w:t>ty_le_mo</w:t>
            </w:r>
          </w:p>
        </w:tc>
        <w:tc>
          <w:tcPr>
            <w:tcW w:w="2339" w:type="dxa"/>
            <w:vAlign w:val="center"/>
          </w:tcPr>
          <w:p w14:paraId="12B97D62" w14:textId="77777777" w:rsidR="00BB1CB7" w:rsidRPr="00114463" w:rsidRDefault="003E4F7A">
            <w:pPr>
              <w:spacing w:after="0"/>
              <w:rPr>
                <w:szCs w:val="26"/>
              </w:rPr>
            </w:pPr>
            <w:r w:rsidRPr="00114463">
              <w:rPr>
                <w:szCs w:val="26"/>
              </w:rPr>
              <w:t>numeric(4,2)</w:t>
            </w:r>
          </w:p>
        </w:tc>
        <w:tc>
          <w:tcPr>
            <w:tcW w:w="2339" w:type="dxa"/>
            <w:vAlign w:val="center"/>
          </w:tcPr>
          <w:p w14:paraId="710BDD4F" w14:textId="77777777" w:rsidR="00BB1CB7" w:rsidRPr="00114463" w:rsidRDefault="003E4F7A">
            <w:pPr>
              <w:spacing w:after="0"/>
              <w:rPr>
                <w:szCs w:val="26"/>
              </w:rPr>
            </w:pPr>
            <w:r w:rsidRPr="00114463">
              <w:rPr>
                <w:szCs w:val="26"/>
              </w:rPr>
              <w:t>NULLABLE</w:t>
            </w:r>
          </w:p>
        </w:tc>
        <w:tc>
          <w:tcPr>
            <w:tcW w:w="2338" w:type="dxa"/>
            <w:vAlign w:val="center"/>
          </w:tcPr>
          <w:p w14:paraId="6F360F31" w14:textId="77777777" w:rsidR="00BB1CB7" w:rsidRPr="00114463" w:rsidRDefault="003E4F7A">
            <w:pPr>
              <w:spacing w:after="0"/>
              <w:rPr>
                <w:szCs w:val="26"/>
              </w:rPr>
            </w:pPr>
            <w:r w:rsidRPr="00114463">
              <w:rPr>
                <w:szCs w:val="26"/>
              </w:rPr>
              <w:t>Tỷ lệ mỡ đầu tuần</w:t>
            </w:r>
          </w:p>
        </w:tc>
      </w:tr>
    </w:tbl>
    <w:p w14:paraId="5DE3E6B3" w14:textId="77777777" w:rsidR="00BB1CB7" w:rsidRPr="00114463" w:rsidRDefault="00BB1CB7">
      <w:pPr>
        <w:spacing w:after="80" w:line="360" w:lineRule="auto"/>
        <w:jc w:val="both"/>
        <w:rPr>
          <w:szCs w:val="26"/>
        </w:rPr>
      </w:pPr>
    </w:p>
    <w:p w14:paraId="0B1655C5" w14:textId="77777777" w:rsidR="00BB1CB7" w:rsidRPr="00114463" w:rsidRDefault="003E4F7A">
      <w:pPr>
        <w:pStyle w:val="Caption"/>
        <w:spacing w:before="120" w:after="120" w:line="360" w:lineRule="auto"/>
        <w:jc w:val="center"/>
        <w:rPr>
          <w:sz w:val="26"/>
          <w:szCs w:val="26"/>
        </w:rPr>
      </w:pPr>
      <w:bookmarkStart w:id="35" w:name="_Toc229636772"/>
      <w:r w:rsidRPr="00114463">
        <w:rPr>
          <w:color w:val="0E2841"/>
          <w:sz w:val="26"/>
          <w:szCs w:val="26"/>
        </w:rPr>
        <w:t xml:space="preserve">Bảng </w:t>
      </w:r>
      <w:r w:rsidRPr="00114463">
        <w:rPr>
          <w:color w:val="0E2841"/>
          <w:sz w:val="26"/>
          <w:szCs w:val="26"/>
        </w:rPr>
        <w:fldChar w:fldCharType="begin"/>
      </w:r>
      <w:r w:rsidRPr="00114463">
        <w:rPr>
          <w:color w:val="0E2841"/>
          <w:sz w:val="26"/>
          <w:szCs w:val="26"/>
        </w:rPr>
        <w:instrText xml:space="preserve"> SEQ Bảng \* ARABIC </w:instrText>
      </w:r>
      <w:r w:rsidRPr="00114463">
        <w:rPr>
          <w:color w:val="0E2841"/>
          <w:sz w:val="26"/>
          <w:szCs w:val="26"/>
        </w:rPr>
        <w:fldChar w:fldCharType="separate"/>
      </w:r>
      <w:r w:rsidR="00DC47B6">
        <w:rPr>
          <w:noProof/>
          <w:color w:val="0E2841"/>
          <w:sz w:val="26"/>
          <w:szCs w:val="26"/>
        </w:rPr>
        <w:t>20</w:t>
      </w:r>
      <w:r w:rsidRPr="00114463">
        <w:rPr>
          <w:color w:val="0E2841"/>
          <w:sz w:val="26"/>
          <w:szCs w:val="26"/>
        </w:rPr>
        <w:fldChar w:fldCharType="end"/>
      </w:r>
      <w:r w:rsidRPr="00114463">
        <w:rPr>
          <w:color w:val="0E2841"/>
          <w:sz w:val="26"/>
          <w:szCs w:val="26"/>
        </w:rPr>
        <w:t>. public.ThongBao (Thông báo)</w:t>
      </w:r>
      <w:bookmarkEnd w:id="35"/>
    </w:p>
    <w:tbl>
      <w:tblPr>
        <w:tblStyle w:val="TableGrid"/>
        <w:tblW w:w="9356" w:type="dxa"/>
        <w:jc w:val="center"/>
        <w:tblLayout w:type="fixed"/>
        <w:tblLook w:val="04A0" w:firstRow="1" w:lastRow="0" w:firstColumn="1" w:lastColumn="0" w:noHBand="0" w:noVBand="1"/>
      </w:tblPr>
      <w:tblGrid>
        <w:gridCol w:w="2340"/>
        <w:gridCol w:w="2339"/>
        <w:gridCol w:w="2339"/>
        <w:gridCol w:w="2338"/>
      </w:tblGrid>
      <w:tr w:rsidR="00BB1CB7" w:rsidRPr="00114463" w14:paraId="5C775017" w14:textId="77777777">
        <w:trPr>
          <w:jc w:val="center"/>
        </w:trPr>
        <w:tc>
          <w:tcPr>
            <w:tcW w:w="2339" w:type="dxa"/>
            <w:shd w:val="clear" w:color="auto" w:fill="D9E2F3"/>
            <w:vAlign w:val="center"/>
          </w:tcPr>
          <w:p w14:paraId="72E519E4" w14:textId="77777777" w:rsidR="00BB1CB7" w:rsidRPr="00114463" w:rsidRDefault="003E4F7A">
            <w:pPr>
              <w:spacing w:after="0"/>
              <w:jc w:val="center"/>
              <w:rPr>
                <w:szCs w:val="26"/>
              </w:rPr>
            </w:pPr>
            <w:r w:rsidRPr="00114463">
              <w:rPr>
                <w:b/>
                <w:szCs w:val="26"/>
              </w:rPr>
              <w:t>Tên trường</w:t>
            </w:r>
          </w:p>
        </w:tc>
        <w:tc>
          <w:tcPr>
            <w:tcW w:w="2339" w:type="dxa"/>
            <w:shd w:val="clear" w:color="auto" w:fill="D9E2F3"/>
            <w:vAlign w:val="center"/>
          </w:tcPr>
          <w:p w14:paraId="5A1F29ED" w14:textId="77777777" w:rsidR="00BB1CB7" w:rsidRPr="00114463" w:rsidRDefault="003E4F7A">
            <w:pPr>
              <w:spacing w:after="0"/>
              <w:jc w:val="center"/>
              <w:rPr>
                <w:szCs w:val="26"/>
              </w:rPr>
            </w:pPr>
            <w:r w:rsidRPr="00114463">
              <w:rPr>
                <w:b/>
                <w:szCs w:val="26"/>
              </w:rPr>
              <w:t>Kiểu dữ liệu</w:t>
            </w:r>
          </w:p>
        </w:tc>
        <w:tc>
          <w:tcPr>
            <w:tcW w:w="2339" w:type="dxa"/>
            <w:shd w:val="clear" w:color="auto" w:fill="D9E2F3"/>
            <w:vAlign w:val="center"/>
          </w:tcPr>
          <w:p w14:paraId="78984ABA" w14:textId="77777777" w:rsidR="00BB1CB7" w:rsidRPr="00114463" w:rsidRDefault="003E4F7A">
            <w:pPr>
              <w:spacing w:after="0"/>
              <w:jc w:val="center"/>
              <w:rPr>
                <w:szCs w:val="26"/>
              </w:rPr>
            </w:pPr>
            <w:r w:rsidRPr="00114463">
              <w:rPr>
                <w:b/>
                <w:szCs w:val="26"/>
              </w:rPr>
              <w:t>Ràng buộc</w:t>
            </w:r>
          </w:p>
        </w:tc>
        <w:tc>
          <w:tcPr>
            <w:tcW w:w="2338" w:type="dxa"/>
            <w:shd w:val="clear" w:color="auto" w:fill="D9E2F3"/>
            <w:vAlign w:val="center"/>
          </w:tcPr>
          <w:p w14:paraId="0577B56A" w14:textId="77777777" w:rsidR="00BB1CB7" w:rsidRPr="00114463" w:rsidRDefault="003E4F7A">
            <w:pPr>
              <w:spacing w:after="0"/>
              <w:jc w:val="center"/>
              <w:rPr>
                <w:szCs w:val="26"/>
              </w:rPr>
            </w:pPr>
            <w:r w:rsidRPr="00114463">
              <w:rPr>
                <w:b/>
                <w:szCs w:val="26"/>
              </w:rPr>
              <w:t>Mô tả</w:t>
            </w:r>
          </w:p>
        </w:tc>
      </w:tr>
      <w:tr w:rsidR="00BB1CB7" w:rsidRPr="00114463" w14:paraId="324080E9" w14:textId="77777777">
        <w:trPr>
          <w:jc w:val="center"/>
        </w:trPr>
        <w:tc>
          <w:tcPr>
            <w:tcW w:w="2339" w:type="dxa"/>
            <w:vAlign w:val="center"/>
          </w:tcPr>
          <w:p w14:paraId="68485F1D" w14:textId="77777777" w:rsidR="00BB1CB7" w:rsidRPr="00114463" w:rsidRDefault="003E4F7A">
            <w:pPr>
              <w:spacing w:after="0"/>
              <w:rPr>
                <w:szCs w:val="26"/>
              </w:rPr>
            </w:pPr>
            <w:r w:rsidRPr="00114463">
              <w:rPr>
                <w:szCs w:val="26"/>
              </w:rPr>
              <w:t>ma_thong_bao</w:t>
            </w:r>
          </w:p>
        </w:tc>
        <w:tc>
          <w:tcPr>
            <w:tcW w:w="2339" w:type="dxa"/>
            <w:vAlign w:val="center"/>
          </w:tcPr>
          <w:p w14:paraId="3B75D6CB" w14:textId="77777777" w:rsidR="00BB1CB7" w:rsidRPr="00114463" w:rsidRDefault="003E4F7A">
            <w:pPr>
              <w:spacing w:after="0"/>
              <w:rPr>
                <w:szCs w:val="26"/>
              </w:rPr>
            </w:pPr>
            <w:r w:rsidRPr="00114463">
              <w:rPr>
                <w:szCs w:val="26"/>
              </w:rPr>
              <w:t>uuid</w:t>
            </w:r>
          </w:p>
        </w:tc>
        <w:tc>
          <w:tcPr>
            <w:tcW w:w="2339" w:type="dxa"/>
            <w:vAlign w:val="center"/>
          </w:tcPr>
          <w:p w14:paraId="32BDFBDE" w14:textId="77777777" w:rsidR="00BB1CB7" w:rsidRPr="00114463" w:rsidRDefault="003E4F7A">
            <w:pPr>
              <w:spacing w:after="0"/>
              <w:rPr>
                <w:szCs w:val="26"/>
              </w:rPr>
            </w:pPr>
            <w:r w:rsidRPr="00114463">
              <w:rPr>
                <w:szCs w:val="26"/>
              </w:rPr>
              <w:t>PRIMARY KEY</w:t>
            </w:r>
          </w:p>
        </w:tc>
        <w:tc>
          <w:tcPr>
            <w:tcW w:w="2338" w:type="dxa"/>
            <w:vAlign w:val="center"/>
          </w:tcPr>
          <w:p w14:paraId="3D74507C" w14:textId="77777777" w:rsidR="00BB1CB7" w:rsidRPr="00114463" w:rsidRDefault="003E4F7A">
            <w:pPr>
              <w:spacing w:after="0"/>
              <w:rPr>
                <w:szCs w:val="26"/>
              </w:rPr>
            </w:pPr>
            <w:r w:rsidRPr="00114463">
              <w:rPr>
                <w:szCs w:val="26"/>
              </w:rPr>
              <w:t>Mã thông báo</w:t>
            </w:r>
          </w:p>
        </w:tc>
      </w:tr>
      <w:tr w:rsidR="00BB1CB7" w:rsidRPr="00114463" w14:paraId="44532FA2" w14:textId="77777777">
        <w:trPr>
          <w:jc w:val="center"/>
        </w:trPr>
        <w:tc>
          <w:tcPr>
            <w:tcW w:w="2339" w:type="dxa"/>
            <w:vAlign w:val="center"/>
          </w:tcPr>
          <w:p w14:paraId="6F9E38A4" w14:textId="77777777" w:rsidR="00BB1CB7" w:rsidRPr="00114463" w:rsidRDefault="003E4F7A">
            <w:pPr>
              <w:spacing w:after="0"/>
              <w:rPr>
                <w:szCs w:val="26"/>
              </w:rPr>
            </w:pPr>
            <w:r w:rsidRPr="00114463">
              <w:rPr>
                <w:szCs w:val="26"/>
              </w:rPr>
              <w:t>ma_tai_khoan</w:t>
            </w:r>
          </w:p>
        </w:tc>
        <w:tc>
          <w:tcPr>
            <w:tcW w:w="2339" w:type="dxa"/>
            <w:vAlign w:val="center"/>
          </w:tcPr>
          <w:p w14:paraId="23EFEF27" w14:textId="77777777" w:rsidR="00BB1CB7" w:rsidRPr="00114463" w:rsidRDefault="003E4F7A">
            <w:pPr>
              <w:spacing w:after="0"/>
              <w:rPr>
                <w:szCs w:val="26"/>
              </w:rPr>
            </w:pPr>
            <w:r w:rsidRPr="00114463">
              <w:rPr>
                <w:szCs w:val="26"/>
              </w:rPr>
              <w:t>uuid</w:t>
            </w:r>
          </w:p>
        </w:tc>
        <w:tc>
          <w:tcPr>
            <w:tcW w:w="2339" w:type="dxa"/>
            <w:vAlign w:val="center"/>
          </w:tcPr>
          <w:p w14:paraId="46B68382" w14:textId="77777777" w:rsidR="00BB1CB7" w:rsidRPr="00114463" w:rsidRDefault="003E4F7A">
            <w:pPr>
              <w:spacing w:after="0"/>
              <w:rPr>
                <w:szCs w:val="26"/>
              </w:rPr>
            </w:pPr>
            <w:r w:rsidRPr="00114463">
              <w:rPr>
                <w:szCs w:val="26"/>
              </w:rPr>
              <w:t>FK → TaiKhoan</w:t>
            </w:r>
          </w:p>
        </w:tc>
        <w:tc>
          <w:tcPr>
            <w:tcW w:w="2338" w:type="dxa"/>
            <w:vAlign w:val="center"/>
          </w:tcPr>
          <w:p w14:paraId="62DFF1FC" w14:textId="77777777" w:rsidR="00BB1CB7" w:rsidRPr="00114463" w:rsidRDefault="003E4F7A">
            <w:pPr>
              <w:spacing w:after="0"/>
              <w:rPr>
                <w:szCs w:val="26"/>
              </w:rPr>
            </w:pPr>
            <w:r w:rsidRPr="00114463">
              <w:rPr>
                <w:szCs w:val="26"/>
              </w:rPr>
              <w:t>Người nhận</w:t>
            </w:r>
          </w:p>
        </w:tc>
      </w:tr>
      <w:tr w:rsidR="00BB1CB7" w:rsidRPr="00114463" w14:paraId="6FBB321B" w14:textId="77777777">
        <w:trPr>
          <w:jc w:val="center"/>
        </w:trPr>
        <w:tc>
          <w:tcPr>
            <w:tcW w:w="2339" w:type="dxa"/>
            <w:vAlign w:val="center"/>
          </w:tcPr>
          <w:p w14:paraId="46572095" w14:textId="77777777" w:rsidR="00BB1CB7" w:rsidRPr="00114463" w:rsidRDefault="003E4F7A">
            <w:pPr>
              <w:spacing w:after="0"/>
              <w:rPr>
                <w:szCs w:val="26"/>
              </w:rPr>
            </w:pPr>
            <w:r w:rsidRPr="00114463">
              <w:rPr>
                <w:szCs w:val="26"/>
              </w:rPr>
              <w:t>tieu_de</w:t>
            </w:r>
          </w:p>
        </w:tc>
        <w:tc>
          <w:tcPr>
            <w:tcW w:w="2339" w:type="dxa"/>
            <w:vAlign w:val="center"/>
          </w:tcPr>
          <w:p w14:paraId="1789DFF4" w14:textId="77777777" w:rsidR="00BB1CB7" w:rsidRPr="00114463" w:rsidRDefault="003E4F7A">
            <w:pPr>
              <w:spacing w:after="0"/>
              <w:rPr>
                <w:szCs w:val="26"/>
              </w:rPr>
            </w:pPr>
            <w:r w:rsidRPr="00114463">
              <w:rPr>
                <w:szCs w:val="26"/>
              </w:rPr>
              <w:t>varchar(150)</w:t>
            </w:r>
          </w:p>
        </w:tc>
        <w:tc>
          <w:tcPr>
            <w:tcW w:w="2339" w:type="dxa"/>
            <w:vAlign w:val="center"/>
          </w:tcPr>
          <w:p w14:paraId="1F6155BB" w14:textId="77777777" w:rsidR="00BB1CB7" w:rsidRPr="00114463" w:rsidRDefault="003E4F7A">
            <w:pPr>
              <w:spacing w:after="0"/>
              <w:rPr>
                <w:szCs w:val="26"/>
              </w:rPr>
            </w:pPr>
            <w:r w:rsidRPr="00114463">
              <w:rPr>
                <w:szCs w:val="26"/>
              </w:rPr>
              <w:t>NOT NULL</w:t>
            </w:r>
          </w:p>
        </w:tc>
        <w:tc>
          <w:tcPr>
            <w:tcW w:w="2338" w:type="dxa"/>
            <w:vAlign w:val="center"/>
          </w:tcPr>
          <w:p w14:paraId="7422A259" w14:textId="77777777" w:rsidR="00BB1CB7" w:rsidRPr="00114463" w:rsidRDefault="003E4F7A">
            <w:pPr>
              <w:spacing w:after="0"/>
              <w:rPr>
                <w:szCs w:val="26"/>
              </w:rPr>
            </w:pPr>
            <w:r w:rsidRPr="00114463">
              <w:rPr>
                <w:szCs w:val="26"/>
              </w:rPr>
              <w:t>Tiêu đề thông báo</w:t>
            </w:r>
          </w:p>
        </w:tc>
      </w:tr>
      <w:tr w:rsidR="00BB1CB7" w:rsidRPr="00114463" w14:paraId="6D60B71D" w14:textId="77777777">
        <w:trPr>
          <w:jc w:val="center"/>
        </w:trPr>
        <w:tc>
          <w:tcPr>
            <w:tcW w:w="2339" w:type="dxa"/>
            <w:vAlign w:val="center"/>
          </w:tcPr>
          <w:p w14:paraId="7B7E26B9" w14:textId="77777777" w:rsidR="00BB1CB7" w:rsidRPr="00114463" w:rsidRDefault="003E4F7A">
            <w:pPr>
              <w:spacing w:after="0"/>
              <w:rPr>
                <w:szCs w:val="26"/>
              </w:rPr>
            </w:pPr>
            <w:r w:rsidRPr="00114463">
              <w:rPr>
                <w:szCs w:val="26"/>
              </w:rPr>
              <w:t>noi_dung</w:t>
            </w:r>
          </w:p>
        </w:tc>
        <w:tc>
          <w:tcPr>
            <w:tcW w:w="2339" w:type="dxa"/>
            <w:vAlign w:val="center"/>
          </w:tcPr>
          <w:p w14:paraId="31A07D38" w14:textId="77777777" w:rsidR="00BB1CB7" w:rsidRPr="00114463" w:rsidRDefault="003E4F7A">
            <w:pPr>
              <w:spacing w:after="0"/>
              <w:rPr>
                <w:szCs w:val="26"/>
              </w:rPr>
            </w:pPr>
            <w:r w:rsidRPr="00114463">
              <w:rPr>
                <w:szCs w:val="26"/>
              </w:rPr>
              <w:t>text</w:t>
            </w:r>
          </w:p>
        </w:tc>
        <w:tc>
          <w:tcPr>
            <w:tcW w:w="2339" w:type="dxa"/>
            <w:vAlign w:val="center"/>
          </w:tcPr>
          <w:p w14:paraId="74F0AA7A" w14:textId="77777777" w:rsidR="00BB1CB7" w:rsidRPr="00114463" w:rsidRDefault="003E4F7A">
            <w:pPr>
              <w:spacing w:after="0"/>
              <w:rPr>
                <w:szCs w:val="26"/>
              </w:rPr>
            </w:pPr>
            <w:r w:rsidRPr="00114463">
              <w:rPr>
                <w:szCs w:val="26"/>
              </w:rPr>
              <w:t>NOT NULL</w:t>
            </w:r>
          </w:p>
        </w:tc>
        <w:tc>
          <w:tcPr>
            <w:tcW w:w="2338" w:type="dxa"/>
            <w:vAlign w:val="center"/>
          </w:tcPr>
          <w:p w14:paraId="4FC9020E" w14:textId="77777777" w:rsidR="00BB1CB7" w:rsidRPr="00114463" w:rsidRDefault="003E4F7A">
            <w:pPr>
              <w:spacing w:after="0"/>
              <w:rPr>
                <w:szCs w:val="26"/>
              </w:rPr>
            </w:pPr>
            <w:r w:rsidRPr="00114463">
              <w:rPr>
                <w:szCs w:val="26"/>
              </w:rPr>
              <w:t>Nội dung</w:t>
            </w:r>
          </w:p>
        </w:tc>
      </w:tr>
      <w:tr w:rsidR="00BB1CB7" w:rsidRPr="00114463" w14:paraId="51DC4418" w14:textId="77777777">
        <w:trPr>
          <w:jc w:val="center"/>
        </w:trPr>
        <w:tc>
          <w:tcPr>
            <w:tcW w:w="2339" w:type="dxa"/>
            <w:vAlign w:val="center"/>
          </w:tcPr>
          <w:p w14:paraId="325DC02F" w14:textId="77777777" w:rsidR="00BB1CB7" w:rsidRPr="00114463" w:rsidRDefault="003E4F7A">
            <w:pPr>
              <w:spacing w:after="0"/>
              <w:rPr>
                <w:szCs w:val="26"/>
              </w:rPr>
            </w:pPr>
            <w:r w:rsidRPr="00114463">
              <w:rPr>
                <w:szCs w:val="26"/>
              </w:rPr>
              <w:t>loai</w:t>
            </w:r>
          </w:p>
        </w:tc>
        <w:tc>
          <w:tcPr>
            <w:tcW w:w="2339" w:type="dxa"/>
            <w:vAlign w:val="center"/>
          </w:tcPr>
          <w:p w14:paraId="51A28D3C" w14:textId="77777777" w:rsidR="00BB1CB7" w:rsidRPr="00114463" w:rsidRDefault="003E4F7A">
            <w:pPr>
              <w:spacing w:after="0"/>
              <w:rPr>
                <w:szCs w:val="26"/>
              </w:rPr>
            </w:pPr>
            <w:r w:rsidRPr="00114463">
              <w:rPr>
                <w:szCs w:val="26"/>
              </w:rPr>
              <w:t>varchar(30)</w:t>
            </w:r>
          </w:p>
        </w:tc>
        <w:tc>
          <w:tcPr>
            <w:tcW w:w="2339" w:type="dxa"/>
            <w:vAlign w:val="center"/>
          </w:tcPr>
          <w:p w14:paraId="64111F8B" w14:textId="77777777" w:rsidR="00BB1CB7" w:rsidRPr="00114463" w:rsidRDefault="003E4F7A">
            <w:pPr>
              <w:spacing w:after="0"/>
              <w:rPr>
                <w:szCs w:val="26"/>
              </w:rPr>
            </w:pPr>
            <w:r w:rsidRPr="00114463">
              <w:rPr>
                <w:szCs w:val="26"/>
              </w:rPr>
              <w:t>NOT NULL</w:t>
            </w:r>
          </w:p>
        </w:tc>
        <w:tc>
          <w:tcPr>
            <w:tcW w:w="2338" w:type="dxa"/>
            <w:vAlign w:val="center"/>
          </w:tcPr>
          <w:p w14:paraId="7FF41526" w14:textId="77777777" w:rsidR="00BB1CB7" w:rsidRPr="00114463" w:rsidRDefault="003E4F7A">
            <w:pPr>
              <w:spacing w:after="0"/>
              <w:rPr>
                <w:szCs w:val="26"/>
              </w:rPr>
            </w:pPr>
            <w:r w:rsidRPr="00114463">
              <w:rPr>
                <w:szCs w:val="26"/>
              </w:rPr>
              <w:t>remind_workout / remind_inbody / alert_hr / weekly_report</w:t>
            </w:r>
          </w:p>
        </w:tc>
      </w:tr>
      <w:tr w:rsidR="00BB1CB7" w:rsidRPr="00114463" w14:paraId="1928437B" w14:textId="77777777">
        <w:trPr>
          <w:jc w:val="center"/>
        </w:trPr>
        <w:tc>
          <w:tcPr>
            <w:tcW w:w="2339" w:type="dxa"/>
            <w:vAlign w:val="center"/>
          </w:tcPr>
          <w:p w14:paraId="0A2D3F23" w14:textId="77777777" w:rsidR="00BB1CB7" w:rsidRPr="00114463" w:rsidRDefault="003E4F7A">
            <w:pPr>
              <w:spacing w:after="0"/>
              <w:rPr>
                <w:szCs w:val="26"/>
              </w:rPr>
            </w:pPr>
            <w:r w:rsidRPr="00114463">
              <w:rPr>
                <w:szCs w:val="26"/>
              </w:rPr>
              <w:t>thoi_gian_gui</w:t>
            </w:r>
          </w:p>
        </w:tc>
        <w:tc>
          <w:tcPr>
            <w:tcW w:w="2339" w:type="dxa"/>
            <w:vAlign w:val="center"/>
          </w:tcPr>
          <w:p w14:paraId="04DBE335" w14:textId="77777777" w:rsidR="00BB1CB7" w:rsidRPr="00114463" w:rsidRDefault="003E4F7A">
            <w:pPr>
              <w:spacing w:after="0"/>
              <w:rPr>
                <w:szCs w:val="26"/>
              </w:rPr>
            </w:pPr>
            <w:r w:rsidRPr="00114463">
              <w:rPr>
                <w:szCs w:val="26"/>
              </w:rPr>
              <w:t>timestamptz</w:t>
            </w:r>
          </w:p>
        </w:tc>
        <w:tc>
          <w:tcPr>
            <w:tcW w:w="2339" w:type="dxa"/>
            <w:vAlign w:val="center"/>
          </w:tcPr>
          <w:p w14:paraId="02A8124B" w14:textId="77777777" w:rsidR="00BB1CB7" w:rsidRPr="00114463" w:rsidRDefault="003E4F7A">
            <w:pPr>
              <w:spacing w:after="0"/>
              <w:rPr>
                <w:szCs w:val="26"/>
              </w:rPr>
            </w:pPr>
            <w:r w:rsidRPr="00114463">
              <w:rPr>
                <w:szCs w:val="26"/>
              </w:rPr>
              <w:t>NOT NULL</w:t>
            </w:r>
          </w:p>
        </w:tc>
        <w:tc>
          <w:tcPr>
            <w:tcW w:w="2338" w:type="dxa"/>
            <w:vAlign w:val="center"/>
          </w:tcPr>
          <w:p w14:paraId="04D276E8" w14:textId="77777777" w:rsidR="00BB1CB7" w:rsidRPr="00114463" w:rsidRDefault="003E4F7A">
            <w:pPr>
              <w:spacing w:after="0"/>
              <w:rPr>
                <w:szCs w:val="26"/>
              </w:rPr>
            </w:pPr>
            <w:r w:rsidRPr="00114463">
              <w:rPr>
                <w:szCs w:val="26"/>
              </w:rPr>
              <w:t>Thời điểm gửi</w:t>
            </w:r>
          </w:p>
        </w:tc>
      </w:tr>
      <w:tr w:rsidR="00BB1CB7" w:rsidRPr="00114463" w14:paraId="6AACF6C3" w14:textId="77777777">
        <w:trPr>
          <w:jc w:val="center"/>
        </w:trPr>
        <w:tc>
          <w:tcPr>
            <w:tcW w:w="2339" w:type="dxa"/>
            <w:vAlign w:val="center"/>
          </w:tcPr>
          <w:p w14:paraId="38B17BB3" w14:textId="77777777" w:rsidR="00BB1CB7" w:rsidRPr="00114463" w:rsidRDefault="003E4F7A">
            <w:pPr>
              <w:spacing w:after="0"/>
              <w:rPr>
                <w:szCs w:val="26"/>
              </w:rPr>
            </w:pPr>
            <w:r w:rsidRPr="00114463">
              <w:rPr>
                <w:szCs w:val="26"/>
              </w:rPr>
              <w:t>da_doc</w:t>
            </w:r>
          </w:p>
        </w:tc>
        <w:tc>
          <w:tcPr>
            <w:tcW w:w="2339" w:type="dxa"/>
            <w:vAlign w:val="center"/>
          </w:tcPr>
          <w:p w14:paraId="0BE34B33" w14:textId="77777777" w:rsidR="00BB1CB7" w:rsidRPr="00114463" w:rsidRDefault="003E4F7A">
            <w:pPr>
              <w:spacing w:after="0"/>
              <w:rPr>
                <w:szCs w:val="26"/>
              </w:rPr>
            </w:pPr>
            <w:r w:rsidRPr="00114463">
              <w:rPr>
                <w:szCs w:val="26"/>
              </w:rPr>
              <w:t>boolean</w:t>
            </w:r>
          </w:p>
        </w:tc>
        <w:tc>
          <w:tcPr>
            <w:tcW w:w="2339" w:type="dxa"/>
            <w:vAlign w:val="center"/>
          </w:tcPr>
          <w:p w14:paraId="29C89222" w14:textId="77777777" w:rsidR="00BB1CB7" w:rsidRPr="00114463" w:rsidRDefault="003E4F7A">
            <w:pPr>
              <w:spacing w:after="0"/>
              <w:rPr>
                <w:szCs w:val="26"/>
              </w:rPr>
            </w:pPr>
            <w:r w:rsidRPr="00114463">
              <w:rPr>
                <w:szCs w:val="26"/>
              </w:rPr>
              <w:t>DEFAULT false</w:t>
            </w:r>
          </w:p>
        </w:tc>
        <w:tc>
          <w:tcPr>
            <w:tcW w:w="2338" w:type="dxa"/>
            <w:vAlign w:val="center"/>
          </w:tcPr>
          <w:p w14:paraId="0E9AFB72" w14:textId="77777777" w:rsidR="00BB1CB7" w:rsidRPr="00114463" w:rsidRDefault="003E4F7A">
            <w:pPr>
              <w:spacing w:after="0"/>
              <w:rPr>
                <w:szCs w:val="26"/>
              </w:rPr>
            </w:pPr>
            <w:r w:rsidRPr="00114463">
              <w:rPr>
                <w:szCs w:val="26"/>
              </w:rPr>
              <w:t>Trạng thái đã đọc</w:t>
            </w:r>
          </w:p>
        </w:tc>
      </w:tr>
    </w:tbl>
    <w:p w14:paraId="08839972" w14:textId="77777777" w:rsidR="00BB1CB7" w:rsidRPr="00114463" w:rsidRDefault="00BB1CB7">
      <w:pPr>
        <w:spacing w:after="80" w:line="360" w:lineRule="auto"/>
        <w:jc w:val="both"/>
      </w:pPr>
    </w:p>
    <w:p w14:paraId="3BA24E88" w14:textId="77777777" w:rsidR="00BB1CB7" w:rsidRPr="00114463" w:rsidRDefault="003E4F7A">
      <w:pPr>
        <w:spacing w:after="0" w:line="360" w:lineRule="auto"/>
        <w:ind w:firstLine="567"/>
        <w:jc w:val="both"/>
      </w:pPr>
      <w:r w:rsidRPr="00114463">
        <w:t>Ngoài ra, Supabase cung cấp sẵn các bảng trong schema auth (auth.users, auth.sessions). Bảng auth.users được đồng bộ với bảng public.TaiKhoan thông qua mã UUID, vì vậy báo cáo này không trình bày lặp lại cấu trúc bảng auth.</w:t>
      </w:r>
    </w:p>
    <w:p w14:paraId="5CAB8003" w14:textId="77777777" w:rsidR="00BB1CB7" w:rsidRPr="00114463" w:rsidRDefault="003E4F7A">
      <w:pPr>
        <w:pStyle w:val="Heading1"/>
        <w:spacing w:before="240" w:after="120" w:line="360" w:lineRule="auto"/>
        <w:rPr>
          <w:rFonts w:ascii="Times New Roman" w:hAnsi="Times New Roman" w:cs="Times New Roman"/>
        </w:rPr>
      </w:pPr>
      <w:bookmarkStart w:id="36" w:name="_Toc230076569"/>
      <w:r w:rsidRPr="00114463">
        <w:rPr>
          <w:rFonts w:ascii="Times New Roman" w:eastAsia="Times New Roman" w:hAnsi="Times New Roman" w:cs="Times New Roman"/>
          <w:color w:val="000000"/>
          <w:sz w:val="30"/>
        </w:rPr>
        <w:t>2.2.   Thiết kế giao diện</w:t>
      </w:r>
      <w:bookmarkEnd w:id="36"/>
    </w:p>
    <w:p w14:paraId="3A5ACD4E" w14:textId="77777777" w:rsidR="00BB1CB7" w:rsidRPr="00114463" w:rsidRDefault="003E4F7A">
      <w:pPr>
        <w:spacing w:after="0" w:line="360" w:lineRule="auto"/>
        <w:ind w:firstLine="567"/>
        <w:jc w:val="both"/>
      </w:pPr>
      <w:r w:rsidRPr="00114463">
        <w:t>Ứng dụng FitAI được thiết kế cho thiết bị di động, lấy người dùng làm trung tâm với triết lý tối giản, thân thiện và trực quan. Các màn hình được tổ chức theo mô hình điều hướng Bottom Navigation kết hợp với điều hướng Stack ở từng tab. Phần này trình bày chi tiết thiết kế và mục tiêu UX của từng màn hình chính.</w:t>
      </w:r>
    </w:p>
    <w:p w14:paraId="4882F77C" w14:textId="77777777" w:rsidR="00BB1CB7" w:rsidRPr="00114463" w:rsidRDefault="003E4F7A">
      <w:pPr>
        <w:pStyle w:val="Heading2"/>
        <w:spacing w:before="240" w:after="120" w:line="360" w:lineRule="auto"/>
        <w:rPr>
          <w:rFonts w:ascii="Times New Roman" w:hAnsi="Times New Roman" w:cs="Times New Roman"/>
        </w:rPr>
      </w:pPr>
      <w:bookmarkStart w:id="37" w:name="_Toc230076570"/>
      <w:r w:rsidRPr="00114463">
        <w:rPr>
          <w:rFonts w:ascii="Times New Roman" w:eastAsia="Times New Roman" w:hAnsi="Times New Roman" w:cs="Times New Roman"/>
          <w:color w:val="000000"/>
        </w:rPr>
        <w:lastRenderedPageBreak/>
        <w:t>2.2.1.   Màn hình Splash</w:t>
      </w:r>
      <w:bookmarkEnd w:id="37"/>
    </w:p>
    <w:p w14:paraId="635D3B31" w14:textId="77777777" w:rsidR="00BB1CB7" w:rsidRPr="00114463" w:rsidRDefault="003E4F7A">
      <w:pPr>
        <w:pStyle w:val="Caption"/>
        <w:spacing w:before="120" w:after="120" w:line="360" w:lineRule="auto"/>
        <w:jc w:val="center"/>
      </w:pPr>
      <w:bookmarkStart w:id="38" w:name="_Toc230076602"/>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5</w:t>
      </w:r>
      <w:r w:rsidRPr="00114463">
        <w:rPr>
          <w:color w:val="0E2841"/>
          <w:sz w:val="24"/>
        </w:rPr>
        <w:fldChar w:fldCharType="end"/>
      </w:r>
      <w:r w:rsidRPr="00114463">
        <w:rPr>
          <w:color w:val="0E2841"/>
          <w:sz w:val="24"/>
        </w:rPr>
        <w:t>. Giao diện màn hình splash</w:t>
      </w:r>
      <w:bookmarkEnd w:id="38"/>
    </w:p>
    <w:p w14:paraId="0AB4BD44" w14:textId="77777777" w:rsidR="00BB1CB7" w:rsidRPr="00114463" w:rsidRDefault="003E4F7A">
      <w:pPr>
        <w:spacing w:after="0" w:line="360" w:lineRule="auto"/>
        <w:ind w:firstLine="567"/>
        <w:jc w:val="both"/>
      </w:pPr>
      <w:r w:rsidRPr="00114463">
        <w:t>Màn hình Splash hiển thị ngay khi người dùng mở ứng dụng, có vai trò trình bày thương hiệu FitAI và che thời gian khởi động ứng dụng. Trên màn hình hiển thị logo, tên ứng dụng và một thanh loading thanh mảnh. Trong thời gian này, ứng dụng đọc token từ SecureStorage và quyết định điều hướng tiếp theo: nếu token còn hiệu lực, chuyển tới Dashboard; nếu chưa có token, chuyển tới luồng Onboarding/Đăng nhập.</w:t>
      </w:r>
    </w:p>
    <w:p w14:paraId="52CD93D9" w14:textId="77777777" w:rsidR="00BB1CB7" w:rsidRPr="00114463" w:rsidRDefault="003E4F7A">
      <w:pPr>
        <w:pStyle w:val="Heading2"/>
        <w:spacing w:before="240" w:after="120" w:line="360" w:lineRule="auto"/>
        <w:rPr>
          <w:rFonts w:ascii="Times New Roman" w:hAnsi="Times New Roman" w:cs="Times New Roman"/>
        </w:rPr>
      </w:pPr>
      <w:bookmarkStart w:id="39" w:name="_Toc230076571"/>
      <w:r w:rsidRPr="00114463">
        <w:rPr>
          <w:rFonts w:ascii="Times New Roman" w:eastAsia="Times New Roman" w:hAnsi="Times New Roman" w:cs="Times New Roman"/>
          <w:color w:val="000000"/>
        </w:rPr>
        <w:t>2.2.2.   Màn hình Onboarding</w:t>
      </w:r>
      <w:bookmarkEnd w:id="39"/>
    </w:p>
    <w:p w14:paraId="33ADC3E0" w14:textId="77777777" w:rsidR="00BB1CB7" w:rsidRPr="00114463" w:rsidRDefault="003E4F7A">
      <w:pPr>
        <w:pStyle w:val="Caption"/>
        <w:spacing w:before="120" w:after="120" w:line="360" w:lineRule="auto"/>
        <w:jc w:val="center"/>
      </w:pPr>
      <w:bookmarkStart w:id="40" w:name="_Toc230076603"/>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6</w:t>
      </w:r>
      <w:r w:rsidRPr="00114463">
        <w:rPr>
          <w:color w:val="0E2841"/>
          <w:sz w:val="24"/>
        </w:rPr>
        <w:fldChar w:fldCharType="end"/>
      </w:r>
      <w:r w:rsidRPr="00114463">
        <w:rPr>
          <w:color w:val="0E2841"/>
          <w:sz w:val="24"/>
        </w:rPr>
        <w:t>. Giao diện màn hình onboarding</w:t>
      </w:r>
      <w:bookmarkEnd w:id="40"/>
    </w:p>
    <w:p w14:paraId="2C402C43" w14:textId="77777777" w:rsidR="00BB1CB7" w:rsidRPr="00114463" w:rsidRDefault="003E4F7A">
      <w:pPr>
        <w:spacing w:after="0" w:line="360" w:lineRule="auto"/>
        <w:ind w:firstLine="567"/>
        <w:jc w:val="both"/>
      </w:pPr>
      <w:r w:rsidRPr="00114463">
        <w:t>Onboarding gồm ba bước trượt giới thiệu các giá trị cốt lõi của FitAI: phân tích sức khỏe bằng AI, sinh giáo án gym cá nhân hoá và theo dõi tiến độ trực quan. Mỗi bước có hình minh hoạ, tiêu đề ngắn gọn, mô tả 2-3 dòng và chỉ báo trang. Người dùng có thể nhấn “Bỏ qua” để vào ngay luồng đăng nhập hoặc “Tiếp tục” để chuyển sang bước kế tiếp.</w:t>
      </w:r>
    </w:p>
    <w:p w14:paraId="34EECF8C" w14:textId="77777777" w:rsidR="00BB1CB7" w:rsidRPr="00114463" w:rsidRDefault="003E4F7A">
      <w:pPr>
        <w:pStyle w:val="Heading2"/>
        <w:spacing w:before="240" w:after="120" w:line="360" w:lineRule="auto"/>
        <w:rPr>
          <w:rFonts w:ascii="Times New Roman" w:hAnsi="Times New Roman" w:cs="Times New Roman"/>
        </w:rPr>
      </w:pPr>
      <w:bookmarkStart w:id="41" w:name="_Toc230076572"/>
      <w:r w:rsidRPr="00114463">
        <w:rPr>
          <w:rFonts w:ascii="Times New Roman" w:eastAsia="Times New Roman" w:hAnsi="Times New Roman" w:cs="Times New Roman"/>
          <w:color w:val="000000"/>
        </w:rPr>
        <w:t>2.2.3.   Màn hình Đăng nhập</w:t>
      </w:r>
      <w:bookmarkEnd w:id="41"/>
    </w:p>
    <w:p w14:paraId="489CF318" w14:textId="77777777" w:rsidR="00BB1CB7" w:rsidRPr="00114463" w:rsidRDefault="003E4F7A">
      <w:pPr>
        <w:pStyle w:val="Caption"/>
        <w:spacing w:before="120" w:after="120" w:line="360" w:lineRule="auto"/>
        <w:jc w:val="center"/>
      </w:pPr>
      <w:bookmarkStart w:id="42" w:name="_Toc230076604"/>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7</w:t>
      </w:r>
      <w:r w:rsidRPr="00114463">
        <w:rPr>
          <w:color w:val="0E2841"/>
          <w:sz w:val="24"/>
        </w:rPr>
        <w:fldChar w:fldCharType="end"/>
      </w:r>
      <w:r w:rsidRPr="00114463">
        <w:rPr>
          <w:color w:val="0E2841"/>
          <w:sz w:val="24"/>
        </w:rPr>
        <w:t>. Giao diện màn hình đăng nhập</w:t>
      </w:r>
      <w:bookmarkEnd w:id="42"/>
    </w:p>
    <w:p w14:paraId="4826B343" w14:textId="77777777" w:rsidR="00BB1CB7" w:rsidRPr="00114463" w:rsidRDefault="003E4F7A">
      <w:pPr>
        <w:spacing w:after="0" w:line="360" w:lineRule="auto"/>
        <w:ind w:firstLine="567"/>
        <w:jc w:val="both"/>
      </w:pPr>
      <w:r w:rsidRPr="00114463">
        <w:t>Màn hình Đăng nhập cho phép người dùng nhập email và mật khẩu, kèm các nút Đăng nhập với Google và Đăng nhập với Apple. Các trường nhập sử dụng kiểu Material/Cupertino tuỳ theo nền tảng, có chức năng hiển thị/ẩn mật khẩu và tự động kiểm tra định dạng email phía client để hạn chế gọi API không cần thiết. Liên kết “Quên mật khẩu?” và “Tạo tài khoản” được bố trí rõ ràng ở cuối màn hình.</w:t>
      </w:r>
    </w:p>
    <w:p w14:paraId="0FB7FF7D" w14:textId="77777777" w:rsidR="00BB1CB7" w:rsidRPr="00114463" w:rsidRDefault="003E4F7A">
      <w:pPr>
        <w:pStyle w:val="Heading2"/>
        <w:spacing w:before="240" w:after="120" w:line="360" w:lineRule="auto"/>
        <w:rPr>
          <w:rFonts w:ascii="Times New Roman" w:hAnsi="Times New Roman" w:cs="Times New Roman"/>
        </w:rPr>
      </w:pPr>
      <w:bookmarkStart w:id="43" w:name="_Toc230076573"/>
      <w:r w:rsidRPr="00114463">
        <w:rPr>
          <w:rFonts w:ascii="Times New Roman" w:eastAsia="Times New Roman" w:hAnsi="Times New Roman" w:cs="Times New Roman"/>
          <w:color w:val="000000"/>
        </w:rPr>
        <w:t>2.2.4.   Màn hình Đăng ký tài khoản</w:t>
      </w:r>
      <w:bookmarkEnd w:id="43"/>
    </w:p>
    <w:p w14:paraId="20D11256" w14:textId="77777777" w:rsidR="00BB1CB7" w:rsidRPr="00114463" w:rsidRDefault="003E4F7A">
      <w:pPr>
        <w:pStyle w:val="Caption"/>
        <w:spacing w:before="120" w:after="120" w:line="360" w:lineRule="auto"/>
        <w:jc w:val="center"/>
      </w:pPr>
      <w:bookmarkStart w:id="44" w:name="_Toc230076605"/>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8</w:t>
      </w:r>
      <w:r w:rsidRPr="00114463">
        <w:rPr>
          <w:color w:val="0E2841"/>
          <w:sz w:val="24"/>
        </w:rPr>
        <w:fldChar w:fldCharType="end"/>
      </w:r>
      <w:r w:rsidRPr="00114463">
        <w:rPr>
          <w:color w:val="0E2841"/>
          <w:sz w:val="24"/>
        </w:rPr>
        <w:t>. Giao diện màn hình đăng ký tài khoản</w:t>
      </w:r>
      <w:bookmarkEnd w:id="44"/>
    </w:p>
    <w:p w14:paraId="0FB9425D" w14:textId="77777777" w:rsidR="00BB1CB7" w:rsidRPr="00114463" w:rsidRDefault="003E4F7A">
      <w:pPr>
        <w:spacing w:after="0" w:line="360" w:lineRule="auto"/>
        <w:ind w:firstLine="567"/>
        <w:jc w:val="both"/>
      </w:pPr>
      <w:r w:rsidRPr="00114463">
        <w:t>Màn hình Đăng ký yêu cầu họ tên, email, mật khẩu và xác nhận mật khẩu. Ứng dụng hiển thị thanh đo độ mạnh mật khẩu theo thời gian thực và đánh dấu các yêu cầu (8 ký tự, chữ hoa, chữ số). Sau khi đăng ký thành công, người dùng được điều hướng đến luồng thiết lập hồ sơ ban đầu (Profile Setup).</w:t>
      </w:r>
    </w:p>
    <w:p w14:paraId="5133AA73" w14:textId="77777777" w:rsidR="00BB1CB7" w:rsidRPr="00114463" w:rsidRDefault="003E4F7A">
      <w:pPr>
        <w:pStyle w:val="Heading2"/>
        <w:spacing w:before="240" w:after="120" w:line="360" w:lineRule="auto"/>
        <w:rPr>
          <w:rFonts w:ascii="Times New Roman" w:hAnsi="Times New Roman" w:cs="Times New Roman"/>
        </w:rPr>
      </w:pPr>
      <w:bookmarkStart w:id="45" w:name="_Toc230076574"/>
      <w:r w:rsidRPr="00114463">
        <w:rPr>
          <w:rFonts w:ascii="Times New Roman" w:eastAsia="Times New Roman" w:hAnsi="Times New Roman" w:cs="Times New Roman"/>
          <w:color w:val="000000"/>
        </w:rPr>
        <w:lastRenderedPageBreak/>
        <w:t>2.2.5.   Màn hình Thiết lập hồ sơ ban đầu</w:t>
      </w:r>
      <w:bookmarkEnd w:id="45"/>
    </w:p>
    <w:p w14:paraId="461ECE40" w14:textId="77777777" w:rsidR="00BB1CB7" w:rsidRPr="00114463" w:rsidRDefault="003E4F7A">
      <w:pPr>
        <w:pStyle w:val="Caption"/>
        <w:spacing w:before="120" w:after="120" w:line="360" w:lineRule="auto"/>
        <w:jc w:val="center"/>
      </w:pPr>
      <w:bookmarkStart w:id="46" w:name="_Toc230076606"/>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9</w:t>
      </w:r>
      <w:r w:rsidRPr="00114463">
        <w:rPr>
          <w:color w:val="0E2841"/>
          <w:sz w:val="24"/>
        </w:rPr>
        <w:fldChar w:fldCharType="end"/>
      </w:r>
      <w:r w:rsidRPr="00114463">
        <w:rPr>
          <w:color w:val="0E2841"/>
          <w:sz w:val="24"/>
        </w:rPr>
        <w:t>. Giao diện màn hình thiết lập hồ sơ ban đầu</w:t>
      </w:r>
      <w:bookmarkEnd w:id="46"/>
    </w:p>
    <w:p w14:paraId="26DB4A3D" w14:textId="77777777" w:rsidR="00BB1CB7" w:rsidRPr="00114463" w:rsidRDefault="003E4F7A">
      <w:pPr>
        <w:spacing w:after="0" w:line="360" w:lineRule="auto"/>
        <w:ind w:firstLine="567"/>
        <w:jc w:val="both"/>
      </w:pPr>
      <w:r w:rsidRPr="00114463">
        <w:t>Luồng Profile Setup gồm 5 bước: giới tính &amp; ngày sinh, chiều cao &amp; cân nặng, mục tiêu tập luyện, kinh nghiệm tập, mức độ vận động. Mỗi bước được thiết kế theo dạng card lớn với một câu hỏi rõ ràng và các tuỳ chọn dạng chip/segmented control. Ứng dụng lưu trạng thái tạm để người dùng có thể tiếp tục sau nếu thoát giữa chừng.</w:t>
      </w:r>
    </w:p>
    <w:p w14:paraId="45BBC998" w14:textId="77777777" w:rsidR="00BB1CB7" w:rsidRPr="00114463" w:rsidRDefault="003E4F7A">
      <w:pPr>
        <w:pStyle w:val="Heading2"/>
        <w:spacing w:before="240" w:after="120" w:line="360" w:lineRule="auto"/>
        <w:rPr>
          <w:rFonts w:ascii="Times New Roman" w:hAnsi="Times New Roman" w:cs="Times New Roman"/>
        </w:rPr>
      </w:pPr>
      <w:bookmarkStart w:id="47" w:name="_Toc230076575"/>
      <w:r w:rsidRPr="00114463">
        <w:rPr>
          <w:rFonts w:ascii="Times New Roman" w:eastAsia="Times New Roman" w:hAnsi="Times New Roman" w:cs="Times New Roman"/>
          <w:color w:val="000000"/>
        </w:rPr>
        <w:t>2.2.6.   Màn hình Dashboard (Trang chủ)</w:t>
      </w:r>
      <w:bookmarkEnd w:id="47"/>
    </w:p>
    <w:p w14:paraId="5031B857" w14:textId="77777777" w:rsidR="00BB1CB7" w:rsidRPr="00114463" w:rsidRDefault="003E4F7A">
      <w:pPr>
        <w:pStyle w:val="Caption"/>
        <w:spacing w:before="120" w:after="120" w:line="360" w:lineRule="auto"/>
        <w:jc w:val="center"/>
      </w:pPr>
      <w:bookmarkStart w:id="48" w:name="_Toc230076607"/>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10</w:t>
      </w:r>
      <w:r w:rsidRPr="00114463">
        <w:rPr>
          <w:color w:val="0E2841"/>
          <w:sz w:val="24"/>
        </w:rPr>
        <w:fldChar w:fldCharType="end"/>
      </w:r>
      <w:r w:rsidRPr="00114463">
        <w:rPr>
          <w:color w:val="0E2841"/>
          <w:sz w:val="24"/>
        </w:rPr>
        <w:t>. Giao diện màn hình dashboard (trang chủ)</w:t>
      </w:r>
      <w:bookmarkEnd w:id="48"/>
    </w:p>
    <w:p w14:paraId="1E79BF91" w14:textId="77777777" w:rsidR="00BB1CB7" w:rsidRPr="00114463" w:rsidRDefault="003E4F7A">
      <w:pPr>
        <w:spacing w:after="0" w:line="360" w:lineRule="auto"/>
        <w:ind w:firstLine="567"/>
        <w:jc w:val="both"/>
      </w:pPr>
      <w:r w:rsidRPr="00114463">
        <w:t>Dashboard là màn hình chính sau khi đăng nhập. Phía trên hiển thị lời chào và một thẻ trạng thái tổng quan (cân nặng, BMI hiện tại, mục tiêu). Bên dưới là khu vực “Hôm nay tập gì”, hiển thị buổi tập gần nhất với nút Bắt đầu nổi bật. Tiếp theo là các thẻ thông tin nhanh: số bước, calo tiêu thụ, nhịp tim trung bình, giáo án tuần này. Ở cuối là khu vực tin tức/cộng đồng. Người dùng có thể kéo xuống để làm mới dữ liệu (pull-to-refresh).</w:t>
      </w:r>
    </w:p>
    <w:p w14:paraId="3FB6EEF9" w14:textId="77777777" w:rsidR="00BB1CB7" w:rsidRPr="00114463" w:rsidRDefault="003E4F7A">
      <w:pPr>
        <w:pStyle w:val="Heading2"/>
        <w:spacing w:before="240" w:after="120" w:line="360" w:lineRule="auto"/>
        <w:rPr>
          <w:rFonts w:ascii="Times New Roman" w:hAnsi="Times New Roman" w:cs="Times New Roman"/>
        </w:rPr>
      </w:pPr>
      <w:bookmarkStart w:id="49" w:name="_Toc230076576"/>
      <w:r w:rsidRPr="00114463">
        <w:rPr>
          <w:rFonts w:ascii="Times New Roman" w:eastAsia="Times New Roman" w:hAnsi="Times New Roman" w:cs="Times New Roman"/>
          <w:color w:val="000000"/>
        </w:rPr>
        <w:t>2.2.7.   Màn hình Hồ sơ sức khỏe</w:t>
      </w:r>
      <w:bookmarkEnd w:id="49"/>
    </w:p>
    <w:p w14:paraId="67FAA35E" w14:textId="77777777" w:rsidR="00BB1CB7" w:rsidRPr="00114463" w:rsidRDefault="003E4F7A">
      <w:pPr>
        <w:pStyle w:val="Caption"/>
        <w:spacing w:before="120" w:after="120" w:line="360" w:lineRule="auto"/>
        <w:jc w:val="center"/>
      </w:pPr>
      <w:bookmarkStart w:id="50" w:name="_Toc230076608"/>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11</w:t>
      </w:r>
      <w:r w:rsidRPr="00114463">
        <w:rPr>
          <w:color w:val="0E2841"/>
          <w:sz w:val="24"/>
        </w:rPr>
        <w:fldChar w:fldCharType="end"/>
      </w:r>
      <w:r w:rsidRPr="00114463">
        <w:rPr>
          <w:color w:val="0E2841"/>
          <w:sz w:val="24"/>
        </w:rPr>
        <w:t>. Giao diện màn hình hồ sơ sức khỏe</w:t>
      </w:r>
      <w:bookmarkEnd w:id="50"/>
    </w:p>
    <w:p w14:paraId="155A2FFB" w14:textId="77777777" w:rsidR="00BB1CB7" w:rsidRPr="00114463" w:rsidRDefault="003E4F7A">
      <w:pPr>
        <w:spacing w:after="0" w:line="360" w:lineRule="auto"/>
        <w:ind w:firstLine="567"/>
        <w:jc w:val="both"/>
      </w:pPr>
      <w:r w:rsidRPr="00114463">
        <w:t>Màn hình Hồ sơ sức khỏe hiển thị các thông tin cá nhân và chỉ số cơ thể mới nhất. Người dùng có thể nhấn “Cập nhật chỉ số” để vào màn hình nhập InBody hoặc nhấn “Xem lịch sử” để xem biểu đồ các lần đo trước. Mỗi mục thông tin có biểu tượng minh hoạ giúp dễ nhận biết, hỗ trợ chế độ chỉnh sửa nhanh inline.</w:t>
      </w:r>
    </w:p>
    <w:p w14:paraId="3FEF7A10" w14:textId="77777777" w:rsidR="00BB1CB7" w:rsidRPr="00114463" w:rsidRDefault="003E4F7A">
      <w:pPr>
        <w:pStyle w:val="Heading2"/>
        <w:spacing w:before="240" w:after="120" w:line="360" w:lineRule="auto"/>
        <w:rPr>
          <w:rFonts w:ascii="Times New Roman" w:hAnsi="Times New Roman" w:cs="Times New Roman"/>
        </w:rPr>
      </w:pPr>
      <w:bookmarkStart w:id="51" w:name="_Toc230076577"/>
      <w:r w:rsidRPr="00114463">
        <w:rPr>
          <w:rFonts w:ascii="Times New Roman" w:eastAsia="Times New Roman" w:hAnsi="Times New Roman" w:cs="Times New Roman"/>
          <w:color w:val="000000"/>
        </w:rPr>
        <w:t>2.2.8.   Màn hình Nhập chỉ số InBody</w:t>
      </w:r>
      <w:bookmarkEnd w:id="51"/>
    </w:p>
    <w:p w14:paraId="612A9565" w14:textId="77777777" w:rsidR="00BB1CB7" w:rsidRPr="00114463" w:rsidRDefault="003E4F7A">
      <w:pPr>
        <w:pStyle w:val="Caption"/>
        <w:spacing w:before="120" w:after="120" w:line="360" w:lineRule="auto"/>
        <w:jc w:val="center"/>
      </w:pPr>
      <w:bookmarkStart w:id="52" w:name="_Toc230076609"/>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12</w:t>
      </w:r>
      <w:r w:rsidRPr="00114463">
        <w:rPr>
          <w:color w:val="0E2841"/>
          <w:sz w:val="24"/>
        </w:rPr>
        <w:fldChar w:fldCharType="end"/>
      </w:r>
      <w:r w:rsidRPr="00114463">
        <w:rPr>
          <w:color w:val="0E2841"/>
          <w:sz w:val="24"/>
        </w:rPr>
        <w:t>. Giao diện màn hình nhập chỉ số inbody</w:t>
      </w:r>
      <w:bookmarkEnd w:id="52"/>
    </w:p>
    <w:p w14:paraId="39B23EE0" w14:textId="77777777" w:rsidR="00BB1CB7" w:rsidRPr="00114463" w:rsidRDefault="003E4F7A">
      <w:pPr>
        <w:spacing w:after="0" w:line="360" w:lineRule="auto"/>
        <w:ind w:firstLine="567"/>
        <w:jc w:val="both"/>
      </w:pPr>
      <w:r w:rsidRPr="00114463">
        <w:t>Màn hình Nhập InBody có hai chế độ: nhập tay với các trường được nhóm hợp lý (cân nặng, % mỡ, khối nạc, mỡ nội tạng, nước cơ thể, BMR); và chế độ chụp ảnh kết quả InBody từ máy in phòng gym. Khi người dùng chọn chế độ ảnh, camera được mở trực tiếp trong app, ảnh được gửi lên dịch vụ OCR để trích xuất số liệu và tự động điền vào các trường tương ứng cho người dùng xác nhận.</w:t>
      </w:r>
    </w:p>
    <w:p w14:paraId="0622E288" w14:textId="77777777" w:rsidR="00BB1CB7" w:rsidRPr="00114463" w:rsidRDefault="003E4F7A">
      <w:pPr>
        <w:pStyle w:val="Heading2"/>
        <w:spacing w:before="240" w:after="120" w:line="360" w:lineRule="auto"/>
        <w:rPr>
          <w:rFonts w:ascii="Times New Roman" w:hAnsi="Times New Roman" w:cs="Times New Roman"/>
        </w:rPr>
      </w:pPr>
      <w:bookmarkStart w:id="53" w:name="_Toc230076578"/>
      <w:r w:rsidRPr="00114463">
        <w:rPr>
          <w:rFonts w:ascii="Times New Roman" w:eastAsia="Times New Roman" w:hAnsi="Times New Roman" w:cs="Times New Roman"/>
          <w:color w:val="000000"/>
        </w:rPr>
        <w:t>2.2.9.   Màn hình AI Body Scan</w:t>
      </w:r>
      <w:bookmarkEnd w:id="53"/>
    </w:p>
    <w:p w14:paraId="03593601" w14:textId="77777777" w:rsidR="00BB1CB7" w:rsidRPr="00114463" w:rsidRDefault="003E4F7A">
      <w:pPr>
        <w:pStyle w:val="Caption"/>
        <w:spacing w:before="120" w:after="120" w:line="360" w:lineRule="auto"/>
        <w:jc w:val="center"/>
      </w:pPr>
      <w:bookmarkStart w:id="54" w:name="_Toc230076610"/>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13</w:t>
      </w:r>
      <w:r w:rsidRPr="00114463">
        <w:rPr>
          <w:color w:val="0E2841"/>
          <w:sz w:val="24"/>
        </w:rPr>
        <w:fldChar w:fldCharType="end"/>
      </w:r>
      <w:r w:rsidRPr="00114463">
        <w:rPr>
          <w:color w:val="0E2841"/>
          <w:sz w:val="24"/>
        </w:rPr>
        <w:t>. Giao diện màn hình ai body scan</w:t>
      </w:r>
      <w:bookmarkEnd w:id="54"/>
    </w:p>
    <w:p w14:paraId="1079797E" w14:textId="77777777" w:rsidR="00BB1CB7" w:rsidRPr="00114463" w:rsidRDefault="003E4F7A">
      <w:pPr>
        <w:spacing w:after="0" w:line="360" w:lineRule="auto"/>
        <w:ind w:firstLine="567"/>
        <w:jc w:val="both"/>
      </w:pPr>
      <w:r w:rsidRPr="00114463">
        <w:lastRenderedPageBreak/>
        <w:t>Màn hình AI Body Scan hướng dẫn người dùng đặt điện thoại đứng cách 2-3 mét và chụp ba ảnh ở các góc đứng nhất định. Ứng dụng sử dụng cảm biến gia tốc để đảm bảo điện thoại được đặt thẳng đứng, và sử dụng nhận diện pose (ML Kit/MediaPipe) để hướng dẫn người dùng đứng đúng tư thế trước khi chụp.</w:t>
      </w:r>
    </w:p>
    <w:p w14:paraId="1F3681EF" w14:textId="77777777" w:rsidR="00BB1CB7" w:rsidRPr="00114463" w:rsidRDefault="003E4F7A">
      <w:pPr>
        <w:pStyle w:val="Heading2"/>
        <w:spacing w:before="240" w:after="120" w:line="360" w:lineRule="auto"/>
        <w:rPr>
          <w:rFonts w:ascii="Times New Roman" w:hAnsi="Times New Roman" w:cs="Times New Roman"/>
        </w:rPr>
      </w:pPr>
      <w:bookmarkStart w:id="55" w:name="_Toc230076579"/>
      <w:r w:rsidRPr="00114463">
        <w:rPr>
          <w:rFonts w:ascii="Times New Roman" w:eastAsia="Times New Roman" w:hAnsi="Times New Roman" w:cs="Times New Roman"/>
          <w:color w:val="000000"/>
        </w:rPr>
        <w:t>2.2.10.   Màn hình Kết quả phân tích AI</w:t>
      </w:r>
      <w:bookmarkEnd w:id="55"/>
    </w:p>
    <w:p w14:paraId="09237948" w14:textId="77777777" w:rsidR="00BB1CB7" w:rsidRPr="00114463" w:rsidRDefault="003E4F7A">
      <w:pPr>
        <w:pStyle w:val="Caption"/>
        <w:spacing w:before="120" w:after="120" w:line="360" w:lineRule="auto"/>
        <w:jc w:val="center"/>
      </w:pPr>
      <w:bookmarkStart w:id="56" w:name="_Toc230076611"/>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14</w:t>
      </w:r>
      <w:r w:rsidRPr="00114463">
        <w:rPr>
          <w:color w:val="0E2841"/>
          <w:sz w:val="24"/>
        </w:rPr>
        <w:fldChar w:fldCharType="end"/>
      </w:r>
      <w:r w:rsidRPr="00114463">
        <w:rPr>
          <w:color w:val="0E2841"/>
          <w:sz w:val="24"/>
        </w:rPr>
        <w:t>. Giao diện màn hình kết quả phân tích ai</w:t>
      </w:r>
      <w:bookmarkEnd w:id="56"/>
    </w:p>
    <w:p w14:paraId="30F06F43" w14:textId="77777777" w:rsidR="00BB1CB7" w:rsidRPr="00114463" w:rsidRDefault="003E4F7A">
      <w:pPr>
        <w:spacing w:after="0" w:line="360" w:lineRule="auto"/>
        <w:ind w:firstLine="567"/>
        <w:jc w:val="both"/>
      </w:pPr>
      <w:r w:rsidRPr="00114463">
        <w:t>Sau khi nhập InBody hoặc thực hiện Body Scan, màn hình kết quả phân tích trình bày rõ thể trạng (underweight, normal, overweight, obese, athlete), các nhóm cơ cần ưu tiên cải thiện và ngưỡng calo khuyến nghị. Trang còn đề xuất các mẫu giáo án phù hợp để người dùng có thể nhấn “Tạo giáo án từ kết quả này”.</w:t>
      </w:r>
    </w:p>
    <w:p w14:paraId="12E92859" w14:textId="77777777" w:rsidR="00BB1CB7" w:rsidRPr="00114463" w:rsidRDefault="003E4F7A">
      <w:pPr>
        <w:pStyle w:val="Heading2"/>
        <w:spacing w:before="240" w:after="120" w:line="360" w:lineRule="auto"/>
        <w:rPr>
          <w:rFonts w:ascii="Times New Roman" w:hAnsi="Times New Roman" w:cs="Times New Roman"/>
        </w:rPr>
      </w:pPr>
      <w:bookmarkStart w:id="57" w:name="_Toc230076580"/>
      <w:r w:rsidRPr="00114463">
        <w:rPr>
          <w:rFonts w:ascii="Times New Roman" w:eastAsia="Times New Roman" w:hAnsi="Times New Roman" w:cs="Times New Roman"/>
          <w:color w:val="000000"/>
        </w:rPr>
        <w:t>2.2.11.   Màn hình Danh sách giáo án</w:t>
      </w:r>
      <w:bookmarkEnd w:id="57"/>
    </w:p>
    <w:p w14:paraId="15BD8AFE" w14:textId="77777777" w:rsidR="00BB1CB7" w:rsidRPr="00114463" w:rsidRDefault="003E4F7A">
      <w:pPr>
        <w:pStyle w:val="Caption"/>
        <w:spacing w:before="120" w:after="120" w:line="360" w:lineRule="auto"/>
        <w:jc w:val="center"/>
      </w:pPr>
      <w:bookmarkStart w:id="58" w:name="_Toc230076612"/>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15</w:t>
      </w:r>
      <w:r w:rsidRPr="00114463">
        <w:rPr>
          <w:color w:val="0E2841"/>
          <w:sz w:val="24"/>
        </w:rPr>
        <w:fldChar w:fldCharType="end"/>
      </w:r>
      <w:r w:rsidRPr="00114463">
        <w:rPr>
          <w:color w:val="0E2841"/>
          <w:sz w:val="24"/>
        </w:rPr>
        <w:t>. Giao diện màn hình danh sách giáo án</w:t>
      </w:r>
      <w:bookmarkEnd w:id="58"/>
    </w:p>
    <w:p w14:paraId="2389EFA4" w14:textId="77777777" w:rsidR="00BB1CB7" w:rsidRPr="00114463" w:rsidRDefault="003E4F7A">
      <w:pPr>
        <w:spacing w:after="0" w:line="360" w:lineRule="auto"/>
        <w:ind w:firstLine="567"/>
        <w:jc w:val="both"/>
      </w:pPr>
      <w:r w:rsidRPr="00114463">
        <w:t>Danh sách giáo án hiển thị các giáo án đang hoạt động, tạm dừng và đã hoàn thành dưới dạng card xếp dọc. Mỗi card gồm tên giáo án, mục tiêu, độ khó, % hoàn thành và nút truy cập nhanh. Người dùng có thể tạo giáo án mới (bằng AI hoặc thủ công) từ FloatingActionButton ở góc dưới phải.</w:t>
      </w:r>
    </w:p>
    <w:p w14:paraId="7DBB3759" w14:textId="77777777" w:rsidR="00BB1CB7" w:rsidRPr="00114463" w:rsidRDefault="003E4F7A">
      <w:pPr>
        <w:pStyle w:val="Heading2"/>
        <w:spacing w:before="240" w:after="120" w:line="360" w:lineRule="auto"/>
        <w:rPr>
          <w:rFonts w:ascii="Times New Roman" w:hAnsi="Times New Roman" w:cs="Times New Roman"/>
        </w:rPr>
      </w:pPr>
      <w:bookmarkStart w:id="59" w:name="_Toc230076581"/>
      <w:r w:rsidRPr="00114463">
        <w:rPr>
          <w:rFonts w:ascii="Times New Roman" w:eastAsia="Times New Roman" w:hAnsi="Times New Roman" w:cs="Times New Roman"/>
          <w:color w:val="000000"/>
        </w:rPr>
        <w:t>2.2.12.   Màn hình Chi tiết giáo án</w:t>
      </w:r>
      <w:bookmarkEnd w:id="59"/>
    </w:p>
    <w:p w14:paraId="12474A32" w14:textId="77777777" w:rsidR="00BB1CB7" w:rsidRPr="00114463" w:rsidRDefault="003E4F7A">
      <w:pPr>
        <w:pStyle w:val="Caption"/>
        <w:spacing w:before="120" w:after="120" w:line="360" w:lineRule="auto"/>
        <w:jc w:val="center"/>
      </w:pPr>
      <w:bookmarkStart w:id="60" w:name="_Toc230076613"/>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16</w:t>
      </w:r>
      <w:r w:rsidRPr="00114463">
        <w:rPr>
          <w:color w:val="0E2841"/>
          <w:sz w:val="24"/>
        </w:rPr>
        <w:fldChar w:fldCharType="end"/>
      </w:r>
      <w:r w:rsidRPr="00114463">
        <w:rPr>
          <w:color w:val="0E2841"/>
          <w:sz w:val="24"/>
        </w:rPr>
        <w:t>. Giao diện màn hình chi tiết giáo án</w:t>
      </w:r>
      <w:bookmarkEnd w:id="60"/>
    </w:p>
    <w:p w14:paraId="53F61330" w14:textId="77777777" w:rsidR="00BB1CB7" w:rsidRPr="00114463" w:rsidRDefault="003E4F7A">
      <w:pPr>
        <w:spacing w:after="0" w:line="360" w:lineRule="auto"/>
        <w:ind w:firstLine="567"/>
        <w:jc w:val="both"/>
      </w:pPr>
      <w:r w:rsidRPr="00114463">
        <w:t>Màn hình chi tiết giáo án hiển thị 4-8 tuần dưới dạng tab ngang. Mỗi tab liệt kê các buổi tập trong tuần đó với màu sắc phân biệt theo loại (Push/Pull/Legs/Cardio). Người dùng có thể kéo thả để hoán đổi vị trí buổi tập, nhấn vào một buổi để xem chi tiết hoặc bắt đầu tập luôn.</w:t>
      </w:r>
    </w:p>
    <w:p w14:paraId="224B0D07" w14:textId="77777777" w:rsidR="00BB1CB7" w:rsidRPr="00114463" w:rsidRDefault="003E4F7A">
      <w:pPr>
        <w:pStyle w:val="Heading2"/>
        <w:spacing w:before="240" w:after="120" w:line="360" w:lineRule="auto"/>
        <w:rPr>
          <w:rFonts w:ascii="Times New Roman" w:hAnsi="Times New Roman" w:cs="Times New Roman"/>
        </w:rPr>
      </w:pPr>
      <w:bookmarkStart w:id="61" w:name="_Toc230076582"/>
      <w:r w:rsidRPr="00114463">
        <w:rPr>
          <w:rFonts w:ascii="Times New Roman" w:eastAsia="Times New Roman" w:hAnsi="Times New Roman" w:cs="Times New Roman"/>
          <w:color w:val="000000"/>
        </w:rPr>
        <w:t>2.2.13.   Màn hình Trong buổi tập</w:t>
      </w:r>
      <w:bookmarkEnd w:id="61"/>
    </w:p>
    <w:p w14:paraId="343F914C" w14:textId="77777777" w:rsidR="00BB1CB7" w:rsidRPr="00114463" w:rsidRDefault="003E4F7A">
      <w:pPr>
        <w:pStyle w:val="Caption"/>
        <w:spacing w:before="120" w:after="120" w:line="360" w:lineRule="auto"/>
        <w:jc w:val="center"/>
      </w:pPr>
      <w:bookmarkStart w:id="62" w:name="_Toc230076614"/>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17</w:t>
      </w:r>
      <w:r w:rsidRPr="00114463">
        <w:rPr>
          <w:color w:val="0E2841"/>
          <w:sz w:val="24"/>
        </w:rPr>
        <w:fldChar w:fldCharType="end"/>
      </w:r>
      <w:r w:rsidRPr="00114463">
        <w:rPr>
          <w:color w:val="0E2841"/>
          <w:sz w:val="24"/>
        </w:rPr>
        <w:t>. Giao diện màn hình trong buổi tập</w:t>
      </w:r>
      <w:bookmarkEnd w:id="62"/>
    </w:p>
    <w:p w14:paraId="05B5DC97" w14:textId="77777777" w:rsidR="00BB1CB7" w:rsidRPr="00114463" w:rsidRDefault="003E4F7A">
      <w:pPr>
        <w:spacing w:after="0" w:line="360" w:lineRule="auto"/>
        <w:ind w:firstLine="567"/>
        <w:jc w:val="both"/>
      </w:pPr>
      <w:r w:rsidRPr="00114463">
        <w:t>Khi người dùng bắt đầu một buổi tập, màn hình Trong buổi tập hiển thị từng bài tập theo thứ tự, kèm video minh hoạ chạy lặp lại. Phía dưới là khu vực ghi nhận số set, số rep, mức tạ và thời gian nghỉ. Có nút “Tạm dừng”, “Bỏ qua bài tập” và đồng hồ đếm ngược nghỉ giữa hiệp tự động.</w:t>
      </w:r>
    </w:p>
    <w:p w14:paraId="2CDC4760" w14:textId="77777777" w:rsidR="00BB1CB7" w:rsidRPr="00114463" w:rsidRDefault="003E4F7A">
      <w:pPr>
        <w:pStyle w:val="Heading2"/>
        <w:spacing w:before="240" w:after="120" w:line="360" w:lineRule="auto"/>
        <w:rPr>
          <w:rFonts w:ascii="Times New Roman" w:hAnsi="Times New Roman" w:cs="Times New Roman"/>
        </w:rPr>
      </w:pPr>
      <w:bookmarkStart w:id="63" w:name="_Toc230076583"/>
      <w:r w:rsidRPr="00114463">
        <w:rPr>
          <w:rFonts w:ascii="Times New Roman" w:eastAsia="Times New Roman" w:hAnsi="Times New Roman" w:cs="Times New Roman"/>
          <w:color w:val="000000"/>
        </w:rPr>
        <w:lastRenderedPageBreak/>
        <w:t>2.2.14.   Màn hình Thư viện bài tập</w:t>
      </w:r>
      <w:bookmarkEnd w:id="63"/>
    </w:p>
    <w:p w14:paraId="19AB0266" w14:textId="77777777" w:rsidR="00BB1CB7" w:rsidRPr="00114463" w:rsidRDefault="003E4F7A">
      <w:pPr>
        <w:pStyle w:val="Caption"/>
        <w:spacing w:before="120" w:after="120" w:line="360" w:lineRule="auto"/>
        <w:jc w:val="center"/>
      </w:pPr>
      <w:bookmarkStart w:id="64" w:name="_Toc230076615"/>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18</w:t>
      </w:r>
      <w:r w:rsidRPr="00114463">
        <w:rPr>
          <w:color w:val="0E2841"/>
          <w:sz w:val="24"/>
        </w:rPr>
        <w:fldChar w:fldCharType="end"/>
      </w:r>
      <w:r w:rsidRPr="00114463">
        <w:rPr>
          <w:color w:val="0E2841"/>
          <w:sz w:val="24"/>
        </w:rPr>
        <w:t>. Giao diện màn hình thư viện bài tập</w:t>
      </w:r>
      <w:bookmarkEnd w:id="64"/>
    </w:p>
    <w:p w14:paraId="5087B255" w14:textId="77777777" w:rsidR="00BB1CB7" w:rsidRPr="00114463" w:rsidRDefault="003E4F7A">
      <w:pPr>
        <w:spacing w:after="0" w:line="360" w:lineRule="auto"/>
        <w:ind w:firstLine="567"/>
        <w:jc w:val="both"/>
      </w:pPr>
      <w:r w:rsidRPr="00114463">
        <w:t>Thư viện bài tập hỗ trợ tìm kiếm theo từ khoá, lọc theo nhóm cơ, loại bài tập, dụng cụ. Kết quả được trình bày dưới dạng lưới 2 cột với ảnh thumbnail. Người dùng có thể đánh dấu yêu thích các bài tập để dùng nhanh trong các giáo án tự tạo.</w:t>
      </w:r>
    </w:p>
    <w:p w14:paraId="00D15853" w14:textId="77777777" w:rsidR="00BB1CB7" w:rsidRPr="00114463" w:rsidRDefault="003E4F7A">
      <w:pPr>
        <w:pStyle w:val="Heading2"/>
        <w:spacing w:before="240" w:after="120" w:line="360" w:lineRule="auto"/>
        <w:rPr>
          <w:rFonts w:ascii="Times New Roman" w:hAnsi="Times New Roman" w:cs="Times New Roman"/>
        </w:rPr>
      </w:pPr>
      <w:bookmarkStart w:id="65" w:name="_Toc230076584"/>
      <w:r w:rsidRPr="00114463">
        <w:rPr>
          <w:rFonts w:ascii="Times New Roman" w:eastAsia="Times New Roman" w:hAnsi="Times New Roman" w:cs="Times New Roman"/>
          <w:color w:val="000000"/>
        </w:rPr>
        <w:t>2.2.15.   Màn hình Chi tiết bài tập</w:t>
      </w:r>
      <w:bookmarkEnd w:id="65"/>
    </w:p>
    <w:p w14:paraId="7A361BC6" w14:textId="77777777" w:rsidR="00BB1CB7" w:rsidRPr="00114463" w:rsidRDefault="003E4F7A">
      <w:pPr>
        <w:pStyle w:val="Caption"/>
        <w:spacing w:before="120" w:after="120" w:line="360" w:lineRule="auto"/>
        <w:jc w:val="center"/>
      </w:pPr>
      <w:bookmarkStart w:id="66" w:name="_Toc230076616"/>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19</w:t>
      </w:r>
      <w:r w:rsidRPr="00114463">
        <w:rPr>
          <w:color w:val="0E2841"/>
          <w:sz w:val="24"/>
        </w:rPr>
        <w:fldChar w:fldCharType="end"/>
      </w:r>
      <w:r w:rsidRPr="00114463">
        <w:rPr>
          <w:color w:val="0E2841"/>
          <w:sz w:val="24"/>
        </w:rPr>
        <w:t>. Giao diện màn hình chi tiết bài tập</w:t>
      </w:r>
      <w:bookmarkEnd w:id="66"/>
    </w:p>
    <w:p w14:paraId="08D480E8" w14:textId="77777777" w:rsidR="00BB1CB7" w:rsidRPr="00114463" w:rsidRDefault="003E4F7A">
      <w:pPr>
        <w:spacing w:after="0" w:line="360" w:lineRule="auto"/>
        <w:ind w:firstLine="567"/>
        <w:jc w:val="both"/>
      </w:pPr>
      <w:r w:rsidRPr="00114463">
        <w:t>Màn hình chi tiết bài tập hiển thị video full-width ở đầu, sau đó là các tab Mô tả, Kỹ thuật, Lỗi thường gặp, Nhóm cơ tác động. Trang còn cho phép người dùng thêm bài tập này vào một giáo án có sẵn hoặc bắt đầu luyện tập độc lập (free practice).</w:t>
      </w:r>
    </w:p>
    <w:p w14:paraId="5B61FA9A" w14:textId="77777777" w:rsidR="00BB1CB7" w:rsidRPr="00114463" w:rsidRDefault="003E4F7A">
      <w:pPr>
        <w:pStyle w:val="Heading2"/>
        <w:spacing w:before="240" w:after="120" w:line="360" w:lineRule="auto"/>
        <w:rPr>
          <w:rFonts w:ascii="Times New Roman" w:hAnsi="Times New Roman" w:cs="Times New Roman"/>
        </w:rPr>
      </w:pPr>
      <w:bookmarkStart w:id="67" w:name="_Toc230076585"/>
      <w:r w:rsidRPr="00114463">
        <w:rPr>
          <w:rFonts w:ascii="Times New Roman" w:eastAsia="Times New Roman" w:hAnsi="Times New Roman" w:cs="Times New Roman"/>
          <w:color w:val="000000"/>
        </w:rPr>
        <w:t>2.2.16.   Màn hình Theo dõi tiến độ</w:t>
      </w:r>
      <w:bookmarkEnd w:id="67"/>
    </w:p>
    <w:p w14:paraId="58D7DA3C" w14:textId="77777777" w:rsidR="00BB1CB7" w:rsidRPr="00114463" w:rsidRDefault="003E4F7A">
      <w:pPr>
        <w:pStyle w:val="Caption"/>
        <w:spacing w:before="120" w:after="120" w:line="360" w:lineRule="auto"/>
        <w:jc w:val="center"/>
      </w:pPr>
      <w:bookmarkStart w:id="68" w:name="_Toc230076617"/>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20</w:t>
      </w:r>
      <w:r w:rsidRPr="00114463">
        <w:rPr>
          <w:color w:val="0E2841"/>
          <w:sz w:val="24"/>
        </w:rPr>
        <w:fldChar w:fldCharType="end"/>
      </w:r>
      <w:r w:rsidRPr="00114463">
        <w:rPr>
          <w:color w:val="0E2841"/>
          <w:sz w:val="24"/>
        </w:rPr>
        <w:t>. Giao diện màn hình theo dõi tiến độ</w:t>
      </w:r>
      <w:bookmarkEnd w:id="68"/>
    </w:p>
    <w:p w14:paraId="6BDC0609" w14:textId="77777777" w:rsidR="00BB1CB7" w:rsidRPr="00114463" w:rsidRDefault="003E4F7A">
      <w:pPr>
        <w:spacing w:after="0" w:line="360" w:lineRule="auto"/>
        <w:ind w:firstLine="567"/>
        <w:jc w:val="both"/>
      </w:pPr>
      <w:r w:rsidRPr="00114463">
        <w:t>Màn hình Tiến độ trình bày các biểu đồ trực quan: cân nặng theo tuần, tỷ lệ mỡ, khối nạc, volume tập luyện, số buổi hoàn thành. Người dùng có thể chọn khung thời gian (4 tuần, 12 tuần, 6 tháng, 1 năm) và so sánh với mục tiêu đã đặt. Ảnh body theo định kỳ được trình bày dưới dạng dải ảnh có thể vuốt qua lại để so sánh trước-sau một cách trực quan.</w:t>
      </w:r>
    </w:p>
    <w:p w14:paraId="72E08A17" w14:textId="77777777" w:rsidR="00BB1CB7" w:rsidRPr="00114463" w:rsidRDefault="003E4F7A">
      <w:pPr>
        <w:pStyle w:val="Heading2"/>
        <w:spacing w:before="240" w:after="120" w:line="360" w:lineRule="auto"/>
        <w:rPr>
          <w:rFonts w:ascii="Times New Roman" w:hAnsi="Times New Roman" w:cs="Times New Roman"/>
        </w:rPr>
      </w:pPr>
      <w:bookmarkStart w:id="69" w:name="_Toc230076586"/>
      <w:r w:rsidRPr="00114463">
        <w:rPr>
          <w:rFonts w:ascii="Times New Roman" w:eastAsia="Times New Roman" w:hAnsi="Times New Roman" w:cs="Times New Roman"/>
          <w:color w:val="000000"/>
        </w:rPr>
        <w:t>2.2.17.   Màn hình Thông báo</w:t>
      </w:r>
      <w:bookmarkEnd w:id="69"/>
    </w:p>
    <w:p w14:paraId="2B1E9A41" w14:textId="77777777" w:rsidR="00BB1CB7" w:rsidRPr="00114463" w:rsidRDefault="003E4F7A">
      <w:pPr>
        <w:pStyle w:val="Caption"/>
        <w:spacing w:before="120" w:after="120" w:line="360" w:lineRule="auto"/>
        <w:jc w:val="center"/>
      </w:pPr>
      <w:bookmarkStart w:id="70" w:name="_Toc230076618"/>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21</w:t>
      </w:r>
      <w:r w:rsidRPr="00114463">
        <w:rPr>
          <w:color w:val="0E2841"/>
          <w:sz w:val="24"/>
        </w:rPr>
        <w:fldChar w:fldCharType="end"/>
      </w:r>
      <w:r w:rsidRPr="00114463">
        <w:rPr>
          <w:color w:val="0E2841"/>
          <w:sz w:val="24"/>
        </w:rPr>
        <w:t>. Giao diện màn hình thông báo</w:t>
      </w:r>
      <w:bookmarkEnd w:id="70"/>
    </w:p>
    <w:p w14:paraId="501079DE" w14:textId="77777777" w:rsidR="00BB1CB7" w:rsidRPr="00114463" w:rsidRDefault="003E4F7A">
      <w:pPr>
        <w:spacing w:after="0" w:line="360" w:lineRule="auto"/>
        <w:ind w:firstLine="567"/>
        <w:jc w:val="both"/>
      </w:pPr>
      <w:r w:rsidRPr="00114463">
        <w:t>Trang Thông báo liệt kê toàn bộ thông báo đã nhận, phân nhóm theo loại: Nhắc tập, Nhắc đo InBody, Cảnh báo nhịp tim, Báo cáo tuần. Người dùng có thể đánh dấu đã đọc, xoá hoặc bật/tắt từng loại thông báo trong phần cài đặt.</w:t>
      </w:r>
    </w:p>
    <w:p w14:paraId="232013B7" w14:textId="77777777" w:rsidR="00BB1CB7" w:rsidRPr="00114463" w:rsidRDefault="003E4F7A">
      <w:pPr>
        <w:pStyle w:val="Heading2"/>
        <w:spacing w:before="240" w:after="120" w:line="360" w:lineRule="auto"/>
        <w:rPr>
          <w:rFonts w:ascii="Times New Roman" w:hAnsi="Times New Roman" w:cs="Times New Roman"/>
        </w:rPr>
      </w:pPr>
      <w:bookmarkStart w:id="71" w:name="_Toc230076587"/>
      <w:r w:rsidRPr="00114463">
        <w:rPr>
          <w:rFonts w:ascii="Times New Roman" w:eastAsia="Times New Roman" w:hAnsi="Times New Roman" w:cs="Times New Roman"/>
          <w:color w:val="000000"/>
        </w:rPr>
        <w:t>2.2.18.   Màn hình Cài đặt</w:t>
      </w:r>
      <w:bookmarkEnd w:id="71"/>
    </w:p>
    <w:p w14:paraId="20A113B2" w14:textId="77777777" w:rsidR="00BB1CB7" w:rsidRPr="00114463" w:rsidRDefault="003E4F7A">
      <w:pPr>
        <w:pStyle w:val="Caption"/>
        <w:spacing w:before="120" w:after="120" w:line="360" w:lineRule="auto"/>
        <w:jc w:val="center"/>
      </w:pPr>
      <w:bookmarkStart w:id="72" w:name="_Toc230076619"/>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22</w:t>
      </w:r>
      <w:r w:rsidRPr="00114463">
        <w:rPr>
          <w:color w:val="0E2841"/>
          <w:sz w:val="24"/>
        </w:rPr>
        <w:fldChar w:fldCharType="end"/>
      </w:r>
      <w:r w:rsidRPr="00114463">
        <w:rPr>
          <w:color w:val="0E2841"/>
          <w:sz w:val="24"/>
        </w:rPr>
        <w:t>. Giao diện màn hình cài đặt</w:t>
      </w:r>
      <w:bookmarkEnd w:id="72"/>
    </w:p>
    <w:p w14:paraId="5E7D60B0" w14:textId="77777777" w:rsidR="00BB1CB7" w:rsidRPr="00114463" w:rsidRDefault="003E4F7A">
      <w:pPr>
        <w:spacing w:after="0" w:line="360" w:lineRule="auto"/>
        <w:ind w:firstLine="567"/>
        <w:jc w:val="both"/>
      </w:pPr>
      <w:r w:rsidRPr="00114463">
        <w:t>Trang Cài đặt cho phép cấu hình: ngôn ngữ (Tiếng Việt/Tiếng Anh), đơn vị đo (kg/cm hoặc lb/inch), chế độ tối, tích hợp HealthKit/Google Fit, thông báo, đăng xuất, đăng xuất từ xa các thiết bị khác, xoá tài khoản. Mục “Giới thiệu” chứa phiên bản ứng dụng, chính sách bảo mật và điều khoản sử dụng.</w:t>
      </w:r>
    </w:p>
    <w:p w14:paraId="0AF335A7" w14:textId="77777777" w:rsidR="00BB1CB7" w:rsidRPr="00114463" w:rsidRDefault="003E4F7A">
      <w:pPr>
        <w:pStyle w:val="Heading2"/>
        <w:spacing w:before="240" w:after="120" w:line="360" w:lineRule="auto"/>
        <w:rPr>
          <w:rFonts w:ascii="Times New Roman" w:hAnsi="Times New Roman" w:cs="Times New Roman"/>
        </w:rPr>
      </w:pPr>
      <w:bookmarkStart w:id="73" w:name="_Toc230076588"/>
      <w:r w:rsidRPr="00114463">
        <w:rPr>
          <w:rFonts w:ascii="Times New Roman" w:eastAsia="Times New Roman" w:hAnsi="Times New Roman" w:cs="Times New Roman"/>
          <w:color w:val="000000"/>
        </w:rPr>
        <w:lastRenderedPageBreak/>
        <w:t>2.2.19.   Màn hình Cộng đồng và Thử thách</w:t>
      </w:r>
      <w:bookmarkEnd w:id="73"/>
    </w:p>
    <w:p w14:paraId="2F5E08DB" w14:textId="77777777" w:rsidR="00BB1CB7" w:rsidRPr="00114463" w:rsidRDefault="003E4F7A">
      <w:pPr>
        <w:pStyle w:val="Caption"/>
        <w:spacing w:before="120" w:after="120" w:line="360" w:lineRule="auto"/>
        <w:jc w:val="center"/>
      </w:pPr>
      <w:bookmarkStart w:id="74" w:name="_Toc230076620"/>
      <w:r w:rsidRPr="00114463">
        <w:rPr>
          <w:color w:val="0E2841"/>
          <w:sz w:val="24"/>
        </w:rPr>
        <w:t xml:space="preserve">Hình </w:t>
      </w:r>
      <w:r w:rsidRPr="00114463">
        <w:rPr>
          <w:color w:val="0E2841"/>
          <w:sz w:val="24"/>
        </w:rPr>
        <w:fldChar w:fldCharType="begin"/>
      </w:r>
      <w:r w:rsidRPr="00114463">
        <w:rPr>
          <w:color w:val="0E2841"/>
          <w:sz w:val="24"/>
        </w:rPr>
        <w:instrText xml:space="preserve"> SEQ Hình \* ARABIC </w:instrText>
      </w:r>
      <w:r w:rsidRPr="00114463">
        <w:rPr>
          <w:color w:val="0E2841"/>
          <w:sz w:val="24"/>
        </w:rPr>
        <w:fldChar w:fldCharType="separate"/>
      </w:r>
      <w:r w:rsidR="00DC47B6">
        <w:rPr>
          <w:noProof/>
          <w:color w:val="0E2841"/>
          <w:sz w:val="24"/>
        </w:rPr>
        <w:t>23</w:t>
      </w:r>
      <w:r w:rsidRPr="00114463">
        <w:rPr>
          <w:color w:val="0E2841"/>
          <w:sz w:val="24"/>
        </w:rPr>
        <w:fldChar w:fldCharType="end"/>
      </w:r>
      <w:r w:rsidRPr="00114463">
        <w:rPr>
          <w:color w:val="0E2841"/>
          <w:sz w:val="24"/>
        </w:rPr>
        <w:t>. Giao diện màn hình cộng đồng và thử thách</w:t>
      </w:r>
      <w:bookmarkEnd w:id="74"/>
    </w:p>
    <w:p w14:paraId="45869472" w14:textId="77777777" w:rsidR="00BB1CB7" w:rsidRPr="00114463" w:rsidRDefault="003E4F7A">
      <w:pPr>
        <w:spacing w:after="0" w:line="360" w:lineRule="auto"/>
        <w:ind w:firstLine="567"/>
        <w:jc w:val="both"/>
      </w:pPr>
      <w:r w:rsidRPr="00114463">
        <w:t>Tab Cộng đồng hiển thị các thử thách đang diễn ra (ví dụ “10.000 bước/ngày trong 30 ngày”) và bảng xếp hạng bạn bè. Người dùng có thể đăng các bài viết về thành tích của mình kèm ảnh body, biểu đồ tiến độ. Phần này khuyến khích duy trì thói quen tập luyện thông qua tương tác xã hội.</w:t>
      </w:r>
    </w:p>
    <w:p w14:paraId="56F9BFEA" w14:textId="77777777" w:rsidR="00BB1CB7" w:rsidRPr="00114463" w:rsidRDefault="003E4F7A">
      <w:r w:rsidRPr="00114463">
        <w:br w:type="page"/>
      </w:r>
    </w:p>
    <w:p w14:paraId="4644606E" w14:textId="77777777" w:rsidR="00BB1CB7" w:rsidRPr="00114463" w:rsidRDefault="003E4F7A">
      <w:pPr>
        <w:pStyle w:val="Title"/>
        <w:keepNext/>
        <w:pBdr>
          <w:bottom w:val="nil"/>
        </w:pBdr>
        <w:spacing w:before="480" w:after="360" w:line="360" w:lineRule="auto"/>
        <w:outlineLvl w:val="0"/>
        <w:rPr>
          <w:rFonts w:ascii="Times New Roman" w:hAnsi="Times New Roman" w:cs="Times New Roman"/>
        </w:rPr>
      </w:pPr>
      <w:bookmarkStart w:id="75" w:name="_Toc230076589"/>
      <w:r w:rsidRPr="00114463">
        <w:rPr>
          <w:rFonts w:ascii="Times New Roman" w:eastAsia="Times New Roman" w:hAnsi="Times New Roman" w:cs="Times New Roman"/>
          <w:b/>
          <w:color w:val="000000"/>
          <w:sz w:val="40"/>
        </w:rPr>
        <w:lastRenderedPageBreak/>
        <w:t>Chương III.   CÀI ĐẶT PHẦN MỀM</w:t>
      </w:r>
      <w:bookmarkEnd w:id="75"/>
    </w:p>
    <w:p w14:paraId="48342F6E" w14:textId="77777777" w:rsidR="00BB1CB7" w:rsidRPr="00114463" w:rsidRDefault="003E4F7A">
      <w:pPr>
        <w:spacing w:after="0" w:line="360" w:lineRule="auto"/>
        <w:ind w:firstLine="567"/>
        <w:jc w:val="both"/>
      </w:pPr>
      <w:r w:rsidRPr="00114463">
        <w:t>Chương này trình bày chi tiết về môi trường phát triển, kiến trúc công nghệ, các thư viện đi kèm, quy trình cấu hình môi trường và các bước kiểm thử để đảm bảo ứng dụng FitAI hoạt động ổn định, an toàn và mang lại trải nghiệm tốt nhất cho người dùng trên thiết bị di động Android.</w:t>
      </w:r>
    </w:p>
    <w:p w14:paraId="150C7624" w14:textId="77777777" w:rsidR="00BB1CB7" w:rsidRPr="00114463" w:rsidRDefault="003E4F7A">
      <w:pPr>
        <w:pStyle w:val="Heading1"/>
        <w:spacing w:before="240" w:after="120" w:line="360" w:lineRule="auto"/>
        <w:rPr>
          <w:rFonts w:ascii="Times New Roman" w:hAnsi="Times New Roman" w:cs="Times New Roman"/>
        </w:rPr>
      </w:pPr>
      <w:bookmarkStart w:id="76" w:name="_Toc230076590"/>
      <w:r w:rsidRPr="00114463">
        <w:rPr>
          <w:rFonts w:ascii="Times New Roman" w:eastAsia="Times New Roman" w:hAnsi="Times New Roman" w:cs="Times New Roman"/>
          <w:color w:val="000000"/>
          <w:sz w:val="30"/>
        </w:rPr>
        <w:t>3.1.   Nền tảng công nghệ và lưu trữ</w:t>
      </w:r>
      <w:bookmarkEnd w:id="76"/>
    </w:p>
    <w:p w14:paraId="1A1CFB21" w14:textId="77777777" w:rsidR="00BB1CB7" w:rsidRPr="00114463" w:rsidRDefault="003E4F7A">
      <w:pPr>
        <w:spacing w:after="0" w:line="360" w:lineRule="auto"/>
        <w:ind w:firstLine="567"/>
        <w:jc w:val="both"/>
      </w:pPr>
      <w:r w:rsidRPr="00114463">
        <w:t>Toàn bộ mã nguồn của ứng dụng được lưu trữ và quản lý phiên bản trên GitHub thông qua một repository riêng cho ứng dụng. Việc sử dụng GitHub không chỉ giúp lưu trữ an toàn mà còn là trung tâm để theo dõi tiến độ qua các issue, pull request và GitHub Actions cho CI/CD.</w:t>
      </w:r>
    </w:p>
    <w:p w14:paraId="64DACF5E" w14:textId="77777777" w:rsidR="00BB1CB7" w:rsidRPr="00114463" w:rsidRDefault="003E4F7A">
      <w:pPr>
        <w:spacing w:after="0" w:line="360" w:lineRule="auto"/>
        <w:ind w:firstLine="567"/>
        <w:jc w:val="both"/>
      </w:pPr>
      <w:r w:rsidRPr="00114463">
        <w:t>Hệ thống được xây dựng trên các nền tảng công nghệ hiện đại như sau:</w:t>
      </w:r>
    </w:p>
    <w:p w14:paraId="395233B2" w14:textId="77777777" w:rsidR="00BB1CB7" w:rsidRPr="00114463" w:rsidRDefault="003E4F7A">
      <w:pPr>
        <w:spacing w:after="0" w:line="360" w:lineRule="auto"/>
        <w:ind w:left="425" w:hanging="283"/>
        <w:jc w:val="both"/>
      </w:pPr>
      <w:r w:rsidRPr="00114463">
        <w:t>– Môi trường phát triển: Sử dụng IDE Android Studio Panda 2 phiên bản 2025.3.2 — phiên bản IDE Android chính thức của Google, tích hợp đầy đủ trình quản lý SDK, trình mô phỏng (AVD Manager), Layout Inspector, Profiler và hỗ trợ XML Layout Preview. IDE được cấu hình với JDK 17 (do AGP 8.x yêu cầu) và Gradle 8.x sử dụng Groovy DSL (build.gradle).</w:t>
      </w:r>
    </w:p>
    <w:p w14:paraId="219618BF" w14:textId="77777777" w:rsidR="00BB1CB7" w:rsidRPr="00114463" w:rsidRDefault="003E4F7A">
      <w:pPr>
        <w:spacing w:after="0" w:line="360" w:lineRule="auto"/>
        <w:ind w:left="425" w:hanging="283"/>
        <w:jc w:val="both"/>
      </w:pPr>
      <w:r w:rsidRPr="00114463">
        <w:t>– Ngôn ngữ và framework UI: Toàn bộ ứng dụng được viết bằng Java (target Java 17, language level Java 17) kết hợp Android View System với XML Layouts để xây dựng giao diện. Các thành phần Material Components for Android (Material Design 3) được sử dụng để đảm bảo trải nghiệm thiết kế thống nhất, theo chuẩn Google. minSdk được đặt là 24 (Android 7.0) và targetSdk là 34 (Android 14).</w:t>
      </w:r>
    </w:p>
    <w:p w14:paraId="16400C24" w14:textId="77777777" w:rsidR="00BB1CB7" w:rsidRPr="00114463" w:rsidRDefault="003E4F7A">
      <w:pPr>
        <w:spacing w:after="0" w:line="360" w:lineRule="auto"/>
        <w:ind w:left="425" w:hanging="283"/>
        <w:jc w:val="both"/>
      </w:pPr>
      <w:r w:rsidRPr="00114463">
        <w:t>– Kiến trúc ứng dụng: Tuân theo mẫu MVVM kết hợp Clean Architecture với ba lớp Presentation — Domain — Data. Lớp Presentation sử dụng ViewModel và LiveData. Điều hướng giữa các màn hình được thực hiện bằng Navigation Component (Jetpack Navigation). Việc tiêm phụ thuộc dùng Hilt (Dagger-Hilt) để đảm bảo các thành phần được khởi tạo và quản lý vòng đời một cách rõ ràng.</w:t>
      </w:r>
    </w:p>
    <w:p w14:paraId="321E6FC2" w14:textId="77777777" w:rsidR="00BB1CB7" w:rsidRPr="00114463" w:rsidRDefault="003E4F7A">
      <w:pPr>
        <w:spacing w:after="0" w:line="360" w:lineRule="auto"/>
        <w:ind w:left="425" w:hanging="283"/>
        <w:jc w:val="both"/>
      </w:pPr>
      <w:r w:rsidRPr="00114463">
        <w:t>– Lưu trữ cục bộ và offline-first: Sử dụng Room Persistence Library để quản lý cơ sở dữ liệu cục bộ trên thiết bị (giáo án, lịch sử buổi tập, cache thư viện bài tập), kết hợp DataStore Preferences để lưu các tuỳ chọn người dùng và token đăng nhập đã được mã hoá qua EncryptedSharedPreferences.</w:t>
      </w:r>
    </w:p>
    <w:p w14:paraId="54B24589" w14:textId="77777777" w:rsidR="00BB1CB7" w:rsidRPr="00114463" w:rsidRDefault="003E4F7A">
      <w:pPr>
        <w:spacing w:after="0" w:line="360" w:lineRule="auto"/>
        <w:ind w:left="425" w:hanging="283"/>
        <w:jc w:val="both"/>
      </w:pPr>
      <w:r w:rsidRPr="00114463">
        <w:lastRenderedPageBreak/>
        <w:t>– Tương tác mạng: Sử dụng Retrofit 2 + OkHttp 4 để gọi API REST tới máy chủ FastAPI và Supabase. Gson được dùng để parse JSON. Cấu hình interceptor để tự động đính kèm JWT vào header, hỗ trợ refresh token khi hết hạn.</w:t>
      </w:r>
    </w:p>
    <w:p w14:paraId="56226D5D" w14:textId="77777777" w:rsidR="00BB1CB7" w:rsidRPr="00114463" w:rsidRDefault="003E4F7A">
      <w:pPr>
        <w:spacing w:after="0" w:line="360" w:lineRule="auto"/>
        <w:ind w:left="425" w:hanging="283"/>
        <w:jc w:val="both"/>
      </w:pPr>
      <w:r w:rsidRPr="00114463">
        <w:t>– Backend nghiệp vụ: Một máy chủ ứng dụng được phát triển bằng FastAPI (Python 3.11), phụ trách các tác vụ phức tạp như sinh giáo án, gọi mô hình AI và tổng hợp báo cáo. Máy chủ sử dụng uvicorn làm ASGI server, được container hoá với Docker và triển khai trên Fly.io/Render.</w:t>
      </w:r>
    </w:p>
    <w:p w14:paraId="01CA6567" w14:textId="77777777" w:rsidR="00BB1CB7" w:rsidRPr="00114463" w:rsidRDefault="003E4F7A">
      <w:pPr>
        <w:spacing w:after="0" w:line="360" w:lineRule="auto"/>
        <w:ind w:left="425" w:hanging="283"/>
        <w:jc w:val="both"/>
      </w:pPr>
      <w:r w:rsidRPr="00114463">
        <w:t>– Cơ sở dữ liệu và xác thực: Supabase đóng vai trò Backend-as-a-Service, cung cấp PostgreSQL, Supabase Auth (đăng nhập email/mật khẩu, Google), Storage cho việc lưu ảnh body/InBody và Row Level Security (RLS) để kiểm soát truy cập dữ liệu theo người dùng. Phía client gọi trực tiếp Supabase REST/PostgREST qua Retrofit (do thư viện chính thức supabase-kt chỉ hỗ trợ Kotlin); riêng xác thực dùng Supabase Auth REST API.</w:t>
      </w:r>
    </w:p>
    <w:p w14:paraId="4CA0C103" w14:textId="77777777" w:rsidR="00BB1CB7" w:rsidRPr="00114463" w:rsidRDefault="003E4F7A">
      <w:pPr>
        <w:spacing w:after="0" w:line="360" w:lineRule="auto"/>
        <w:ind w:left="425" w:hanging="283"/>
        <w:jc w:val="both"/>
      </w:pPr>
      <w:r w:rsidRPr="00114463">
        <w:t>– Trí tuệ nhân tạo: Module phân tích thể trạng sử dụng mô hình hồi quy logistic và cây quyết định đóng gói bằng scikit-learn để phân loại thể trạng. Module sinh giáo án kết hợp các thuật toán heuristic (template-based) và lời gọi đến API Gemini của Google cho các trường hợp đặc biệt. Trên thiết bị, TensorFlow Lite được dùng để chạy mô hình pose detection (MediaPipe) phục vụ tính năng AI Body Scan.</w:t>
      </w:r>
    </w:p>
    <w:p w14:paraId="4E196A75" w14:textId="77777777" w:rsidR="00BB1CB7" w:rsidRPr="00114463" w:rsidRDefault="003E4F7A">
      <w:pPr>
        <w:spacing w:after="0" w:line="360" w:lineRule="auto"/>
        <w:ind w:left="425" w:hanging="283"/>
        <w:jc w:val="both"/>
      </w:pPr>
      <w:r w:rsidRPr="00114463">
        <w:t>– Tích hợp hệ điều hành Android: Sử dụng Health Connect (Google) và Google Fit API để đồng bộ dữ liệu bước chân, nhịp tim, calo. Sử dụng Firebase Cloud Messaging (FCM) cho thông báo đẩy, WorkManager để lên lịch các tác vụ nền (đồng bộ định kỳ, nhắc tập).</w:t>
      </w:r>
    </w:p>
    <w:p w14:paraId="4015D73B" w14:textId="77777777" w:rsidR="00BB1CB7" w:rsidRPr="00114463" w:rsidRDefault="003E4F7A">
      <w:pPr>
        <w:spacing w:after="0" w:line="360" w:lineRule="auto"/>
        <w:ind w:left="425" w:hanging="283"/>
        <w:jc w:val="both"/>
      </w:pPr>
      <w:r w:rsidRPr="00114463">
        <w:t>– Camera và xử lý hình ảnh: Sử dụng CameraX để chụp ảnh InBody và ảnh body cho tính năng AI Body Scan; Glide để tải và hiển thị ảnh trong giao diện XML.</w:t>
      </w:r>
    </w:p>
    <w:p w14:paraId="20EECC46" w14:textId="77777777" w:rsidR="00BB1CB7" w:rsidRPr="00114463" w:rsidRDefault="003E4F7A">
      <w:pPr>
        <w:spacing w:after="0" w:line="360" w:lineRule="auto"/>
        <w:ind w:left="425" w:hanging="283"/>
        <w:jc w:val="both"/>
      </w:pPr>
      <w:r w:rsidRPr="00114463">
        <w:t>– Theo dõi và phân tích sử dụng: Firebase Crashlytics để theo dõi crash và lỗi runtime; Firebase Analytics để phân tích hành vi người dùng.</w:t>
      </w:r>
    </w:p>
    <w:p w14:paraId="560679CF" w14:textId="77777777" w:rsidR="00BB1CB7" w:rsidRPr="00114463" w:rsidRDefault="003E4F7A">
      <w:pPr>
        <w:pStyle w:val="Heading1"/>
        <w:spacing w:before="240" w:after="120" w:line="360" w:lineRule="auto"/>
        <w:rPr>
          <w:rFonts w:ascii="Times New Roman" w:hAnsi="Times New Roman" w:cs="Times New Roman"/>
        </w:rPr>
      </w:pPr>
      <w:bookmarkStart w:id="77" w:name="_Toc230076591"/>
      <w:r w:rsidRPr="00114463">
        <w:rPr>
          <w:rFonts w:ascii="Times New Roman" w:eastAsia="Times New Roman" w:hAnsi="Times New Roman" w:cs="Times New Roman"/>
          <w:color w:val="000000"/>
          <w:sz w:val="30"/>
        </w:rPr>
        <w:t>3.2.   Cấu hình biến môi trường</w:t>
      </w:r>
      <w:bookmarkEnd w:id="77"/>
    </w:p>
    <w:p w14:paraId="517BDB15" w14:textId="77777777" w:rsidR="00BB1CB7" w:rsidRPr="00114463" w:rsidRDefault="003E4F7A">
      <w:pPr>
        <w:spacing w:after="0" w:line="360" w:lineRule="auto"/>
        <w:ind w:firstLine="567"/>
        <w:jc w:val="both"/>
      </w:pPr>
      <w:r w:rsidRPr="00114463">
        <w:t xml:space="preserve">Để đảm bảo hệ thống hoạt động chính xác và bảo mật, các thông tin nhạy cảm và cấu hình kết nối được quản lý thông qua các biến môi trường. Các biến này không được lưu trữ trực tiếp trong mã nguồn mà được nạp từ tệp local.properties (cho Android </w:t>
      </w:r>
      <w:r w:rsidRPr="00114463">
        <w:lastRenderedPageBreak/>
        <w:t>Studio) và tệp .env (ở phía backend FastAPI), sau đó được expose vào BuildConfig thông qua Gradle Groovy DSL.</w:t>
      </w:r>
    </w:p>
    <w:p w14:paraId="17908927" w14:textId="77777777" w:rsidR="00BB1CB7" w:rsidRPr="00114463" w:rsidRDefault="003E4F7A">
      <w:pPr>
        <w:spacing w:after="0" w:line="360" w:lineRule="auto"/>
        <w:ind w:firstLine="567"/>
        <w:jc w:val="both"/>
      </w:pPr>
      <w:r w:rsidRPr="00114463">
        <w:t>Các biến môi trường chính ở phía ứng dụng Android:</w:t>
      </w:r>
    </w:p>
    <w:p w14:paraId="1EEA4C73" w14:textId="77777777" w:rsidR="00BB1CB7" w:rsidRPr="00114463" w:rsidRDefault="003E4F7A">
      <w:pPr>
        <w:spacing w:after="0" w:line="360" w:lineRule="auto"/>
        <w:ind w:left="425" w:hanging="283"/>
        <w:jc w:val="both"/>
      </w:pPr>
      <w:r w:rsidRPr="00114463">
        <w:t>– API_BASE_URL: Địa chỉ URL của backend FastAPI. Ứng dụng gửi các yêu cầu nghiệp vụ (sinh giáo án, phân tích AI) tới địa chỉ này. Cấu hình theo flavor: dev / staging / prod.</w:t>
      </w:r>
    </w:p>
    <w:p w14:paraId="1D83A2DC" w14:textId="77777777" w:rsidR="00BB1CB7" w:rsidRPr="00114463" w:rsidRDefault="003E4F7A">
      <w:pPr>
        <w:spacing w:after="0" w:line="360" w:lineRule="auto"/>
        <w:ind w:left="425" w:hanging="283"/>
        <w:jc w:val="both"/>
      </w:pPr>
      <w:r w:rsidRPr="00114463">
        <w:t>– SUPABASE_URL: URL của dự án Supabase. Đây là endpoint chính để client tương tác với Supabase Auth và PostgreSQL qua các REST API của Supabase.</w:t>
      </w:r>
    </w:p>
    <w:p w14:paraId="5E0B858C" w14:textId="77777777" w:rsidR="00BB1CB7" w:rsidRPr="00114463" w:rsidRDefault="003E4F7A">
      <w:pPr>
        <w:spacing w:after="0" w:line="360" w:lineRule="auto"/>
        <w:ind w:left="425" w:hanging="283"/>
        <w:jc w:val="both"/>
      </w:pPr>
      <w:r w:rsidRPr="00114463">
        <w:t>– SUPABASE_ANON_KEY: Khoá ẩn danh (Anonymous Key) của Supabase. An toàn để sử dụng ở phía client, kết hợp với chính sách RLS đảm bảo người dùng chỉ truy cập được dữ liệu của chính mình.</w:t>
      </w:r>
    </w:p>
    <w:p w14:paraId="7B0F2B77" w14:textId="77777777" w:rsidR="00BB1CB7" w:rsidRPr="00114463" w:rsidRDefault="003E4F7A">
      <w:pPr>
        <w:spacing w:after="0" w:line="360" w:lineRule="auto"/>
        <w:ind w:left="425" w:hanging="283"/>
        <w:jc w:val="both"/>
      </w:pPr>
      <w:r w:rsidRPr="00114463">
        <w:t>– GOOGLE_OAUTH_CLIENT_ID: Web Client ID dùng cho luồng đăng nhập Google trên Android.</w:t>
      </w:r>
    </w:p>
    <w:p w14:paraId="10036BBF" w14:textId="77777777" w:rsidR="00BB1CB7" w:rsidRPr="00114463" w:rsidRDefault="003E4F7A">
      <w:pPr>
        <w:spacing w:after="0" w:line="360" w:lineRule="auto"/>
        <w:ind w:left="425" w:hanging="283"/>
        <w:jc w:val="both"/>
      </w:pPr>
      <w:r w:rsidRPr="00114463">
        <w:t>– FIREBASE_OPTIONS: Cấu hình Firebase được nhúng qua tệp google-services.json trong thư mục module app, hỗ trợ FCM, Crashlytics, Analytics.</w:t>
      </w:r>
    </w:p>
    <w:p w14:paraId="6E492712" w14:textId="77777777" w:rsidR="00BB1CB7" w:rsidRPr="00114463" w:rsidRDefault="003E4F7A">
      <w:pPr>
        <w:spacing w:after="0" w:line="360" w:lineRule="auto"/>
        <w:ind w:left="425" w:hanging="283"/>
        <w:jc w:val="both"/>
      </w:pPr>
      <w:r w:rsidRPr="00114463">
        <w:t>– GEMINI_API_KEY (chỉ dùng ở backend): Khoá API gọi mô hình Gemini của Google. Không bao giờ được nhúng vào client Android để đảm bảo an toàn.</w:t>
      </w:r>
    </w:p>
    <w:p w14:paraId="076CCF95" w14:textId="77777777" w:rsidR="00BB1CB7" w:rsidRPr="00114463" w:rsidRDefault="003E4F7A">
      <w:pPr>
        <w:spacing w:after="0" w:line="360" w:lineRule="auto"/>
        <w:ind w:firstLine="567"/>
        <w:jc w:val="both"/>
      </w:pPr>
      <w:r w:rsidRPr="00114463">
        <w:t>Các biến môi trường chính ở phía backend FastAPI:</w:t>
      </w:r>
    </w:p>
    <w:p w14:paraId="74644C49" w14:textId="77777777" w:rsidR="00BB1CB7" w:rsidRPr="00114463" w:rsidRDefault="003E4F7A">
      <w:pPr>
        <w:spacing w:after="0" w:line="360" w:lineRule="auto"/>
        <w:ind w:left="425" w:hanging="283"/>
        <w:jc w:val="both"/>
      </w:pPr>
      <w:r w:rsidRPr="00114463">
        <w:t>– DATABASE_URL: Chuỗi kết nối tới PostgreSQL Supabase.</w:t>
      </w:r>
    </w:p>
    <w:p w14:paraId="46CF7F76" w14:textId="77777777" w:rsidR="00BB1CB7" w:rsidRPr="00114463" w:rsidRDefault="003E4F7A">
      <w:pPr>
        <w:spacing w:after="0" w:line="360" w:lineRule="auto"/>
        <w:ind w:left="425" w:hanging="283"/>
        <w:jc w:val="both"/>
      </w:pPr>
      <w:r w:rsidRPr="00114463">
        <w:t>– SUPABASE_SERVICE_ROLE_KEY: Khoá đặc quyền cho phép thao tác CSDL từ phía máy chủ.</w:t>
      </w:r>
    </w:p>
    <w:p w14:paraId="21599DEC" w14:textId="77777777" w:rsidR="00BB1CB7" w:rsidRPr="00114463" w:rsidRDefault="003E4F7A">
      <w:pPr>
        <w:spacing w:after="0" w:line="360" w:lineRule="auto"/>
        <w:ind w:left="425" w:hanging="283"/>
        <w:jc w:val="both"/>
      </w:pPr>
      <w:r w:rsidRPr="00114463">
        <w:t>– GEMINI_API_KEY: Khoá gọi API Gemini.</w:t>
      </w:r>
    </w:p>
    <w:p w14:paraId="060C283A" w14:textId="77777777" w:rsidR="00BB1CB7" w:rsidRPr="00114463" w:rsidRDefault="003E4F7A">
      <w:pPr>
        <w:spacing w:after="0" w:line="360" w:lineRule="auto"/>
        <w:ind w:left="425" w:hanging="283"/>
        <w:jc w:val="both"/>
      </w:pPr>
      <w:r w:rsidRPr="00114463">
        <w:t>– JWT_SECRET: Khoá ký JWT trong trường hợp backend phát hành token riêng (ngoài Supabase).</w:t>
      </w:r>
    </w:p>
    <w:p w14:paraId="1B6FE31C" w14:textId="77777777" w:rsidR="00BB1CB7" w:rsidRPr="00114463" w:rsidRDefault="003E4F7A">
      <w:pPr>
        <w:spacing w:after="0" w:line="360" w:lineRule="auto"/>
        <w:ind w:left="425" w:hanging="283"/>
        <w:jc w:val="both"/>
      </w:pPr>
      <w:r w:rsidRPr="00114463">
        <w:t>– FCM_SERVICE_ACCOUNT: Service account JSON dùng để gửi thông báo đẩy.</w:t>
      </w:r>
    </w:p>
    <w:p w14:paraId="2E6858D4" w14:textId="77777777" w:rsidR="00BB1CB7" w:rsidRPr="00114463" w:rsidRDefault="003E4F7A">
      <w:pPr>
        <w:spacing w:after="0" w:line="360" w:lineRule="auto"/>
        <w:ind w:left="425" w:hanging="283"/>
        <w:jc w:val="both"/>
      </w:pPr>
      <w:r w:rsidRPr="00114463">
        <w:t>– SMTP_HOST / SMTP_USER / SMTP_PASS: Cấu hình gửi email cho việc xác thực và báo cáo tuần.</w:t>
      </w:r>
    </w:p>
    <w:p w14:paraId="74248492" w14:textId="77777777" w:rsidR="00BB1CB7" w:rsidRPr="00114463" w:rsidRDefault="003E4F7A">
      <w:pPr>
        <w:pStyle w:val="Heading1"/>
        <w:spacing w:before="240" w:after="120" w:line="360" w:lineRule="auto"/>
        <w:rPr>
          <w:rFonts w:ascii="Times New Roman" w:hAnsi="Times New Roman" w:cs="Times New Roman"/>
        </w:rPr>
      </w:pPr>
      <w:bookmarkStart w:id="78" w:name="_Toc230076592"/>
      <w:r w:rsidRPr="00114463">
        <w:rPr>
          <w:rFonts w:ascii="Times New Roman" w:eastAsia="Times New Roman" w:hAnsi="Times New Roman" w:cs="Times New Roman"/>
          <w:color w:val="000000"/>
          <w:sz w:val="30"/>
        </w:rPr>
        <w:t>3.3.   Quy trình triển khai</w:t>
      </w:r>
      <w:bookmarkEnd w:id="78"/>
    </w:p>
    <w:p w14:paraId="37FEC0C9" w14:textId="77777777" w:rsidR="00BB1CB7" w:rsidRPr="00114463" w:rsidRDefault="003E4F7A">
      <w:pPr>
        <w:spacing w:after="0" w:line="360" w:lineRule="auto"/>
        <w:ind w:firstLine="567"/>
        <w:jc w:val="both"/>
      </w:pPr>
      <w:r w:rsidRPr="00114463">
        <w:t>Quy trình triển khai được tổ chức thành hai luồng song song: triển khai backend FastAPI và triển khai ứng dụng Android, với sự hỗ trợ tự động hoá thông qua GitHub Actions.</w:t>
      </w:r>
    </w:p>
    <w:p w14:paraId="4336C0A7" w14:textId="77777777" w:rsidR="00BB1CB7" w:rsidRPr="00114463" w:rsidRDefault="003E4F7A">
      <w:pPr>
        <w:spacing w:after="0" w:line="360" w:lineRule="auto"/>
        <w:ind w:firstLine="567"/>
        <w:jc w:val="both"/>
      </w:pPr>
      <w:r w:rsidRPr="00114463">
        <w:lastRenderedPageBreak/>
        <w:t>Triển khai backend FastAPI:</w:t>
      </w:r>
    </w:p>
    <w:p w14:paraId="26899425" w14:textId="77777777" w:rsidR="00BB1CB7" w:rsidRPr="00114463" w:rsidRDefault="003E4F7A">
      <w:pPr>
        <w:spacing w:after="0" w:line="360" w:lineRule="auto"/>
        <w:ind w:left="425" w:hanging="283"/>
        <w:jc w:val="both"/>
      </w:pPr>
      <w:r w:rsidRPr="00114463">
        <w:t>– Mã nguồn được build thành Docker image trong CI/CD; image được đẩy lên Container Registry; sau đó triển khai lên Fly.io/Render bằng cấu hình fly.toml.</w:t>
      </w:r>
    </w:p>
    <w:p w14:paraId="0705223E" w14:textId="77777777" w:rsidR="00BB1CB7" w:rsidRPr="00114463" w:rsidRDefault="003E4F7A">
      <w:pPr>
        <w:spacing w:after="0" w:line="360" w:lineRule="auto"/>
        <w:ind w:left="425" w:hanging="283"/>
        <w:jc w:val="both"/>
      </w:pPr>
      <w:r w:rsidRPr="00114463">
        <w:t>– Sau khi triển khai, các biến môi trường được thiết lập trên dashboard của nền tảng. Migration cơ sở dữ liệu được thực hiện qua công cụ Alembic.</w:t>
      </w:r>
    </w:p>
    <w:p w14:paraId="6AFF4CFC" w14:textId="77777777" w:rsidR="00BB1CB7" w:rsidRPr="00114463" w:rsidRDefault="003E4F7A">
      <w:pPr>
        <w:spacing w:after="0" w:line="360" w:lineRule="auto"/>
        <w:ind w:left="425" w:hanging="283"/>
        <w:jc w:val="both"/>
      </w:pPr>
      <w:r w:rsidRPr="00114463">
        <w:t>– Tự động kiểm tra healthcheck endpoint /health sau khi triển khai để đảm bảo dịch vụ sẵn sàng nhận yêu cầu từ ứng dụng Android.</w:t>
      </w:r>
    </w:p>
    <w:p w14:paraId="5F393CAE" w14:textId="77777777" w:rsidR="00BB1CB7" w:rsidRPr="00114463" w:rsidRDefault="003E4F7A">
      <w:pPr>
        <w:spacing w:after="0" w:line="360" w:lineRule="auto"/>
        <w:ind w:firstLine="567"/>
        <w:jc w:val="both"/>
      </w:pPr>
      <w:r w:rsidRPr="00114463">
        <w:t>Triển khai ứng dụng Android (build và phát hành từ Android Studio Panda 2):</w:t>
      </w:r>
    </w:p>
    <w:p w14:paraId="31D9D706" w14:textId="77777777" w:rsidR="00BB1CB7" w:rsidRPr="00114463" w:rsidRDefault="003E4F7A">
      <w:pPr>
        <w:spacing w:after="0" w:line="360" w:lineRule="auto"/>
        <w:ind w:left="425" w:hanging="283"/>
        <w:jc w:val="both"/>
      </w:pPr>
      <w:r w:rsidRPr="00114463">
        <w:t>– Build AAB (Android App Bundle) bằng menu Build → Generate Signed Bundle / APK của Android Studio Panda 2, hoặc lệnh Gradle `./gradlew :app:bundleRelease`. Bundle được ký bằng Upload Key được lưu trong Android keystore và GitHub Secrets.</w:t>
      </w:r>
    </w:p>
    <w:p w14:paraId="0D1AC5AB" w14:textId="77777777" w:rsidR="00BB1CB7" w:rsidRPr="00114463" w:rsidRDefault="003E4F7A">
      <w:pPr>
        <w:spacing w:after="0" w:line="360" w:lineRule="auto"/>
        <w:ind w:left="425" w:hanging="283"/>
        <w:jc w:val="both"/>
      </w:pPr>
      <w:r w:rsidRPr="00114463">
        <w:t>– Trước khi build, mở AVD Manager (Tools → Device Manager) của Android Studio Panda 2 và chạy thử ứng dụng trên máy ảo "Medium Phone" (Android 14) để xác nhận giao diện và logic hoạt động ổn định. Cấu hình AVD: Medium Phone API 34, RAM 2048 MB, Internal Storage 6 GB, độ phân giải 1080×2400.</w:t>
      </w:r>
    </w:p>
    <w:p w14:paraId="571DE558" w14:textId="77777777" w:rsidR="00BB1CB7" w:rsidRPr="00114463" w:rsidRDefault="003E4F7A">
      <w:pPr>
        <w:spacing w:after="0" w:line="360" w:lineRule="auto"/>
        <w:ind w:left="425" w:hanging="283"/>
        <w:jc w:val="both"/>
      </w:pPr>
      <w:r w:rsidRPr="00114463">
        <w:t>– Phát hành nội bộ qua Internal Testing track của Google Play Console; sau khi kiểm thử ổn định sẽ chuyển sang Closed/Open Testing và cuối cùng là Production track.</w:t>
      </w:r>
    </w:p>
    <w:p w14:paraId="30F451F6" w14:textId="77777777" w:rsidR="00BB1CB7" w:rsidRPr="00114463" w:rsidRDefault="003E4F7A">
      <w:pPr>
        <w:spacing w:after="0" w:line="360" w:lineRule="auto"/>
        <w:ind w:left="425" w:hanging="283"/>
        <w:jc w:val="both"/>
      </w:pPr>
      <w:r w:rsidRPr="00114463">
        <w:t>– Tự động cập nhật phiên bản qua tệp build.gradle (versionCode, versionName); release notes được lấy từ thông tin commit của PR đã merge vào main.</w:t>
      </w:r>
    </w:p>
    <w:p w14:paraId="27F920E9" w14:textId="77777777" w:rsidR="00BB1CB7" w:rsidRPr="00114463" w:rsidRDefault="003E4F7A">
      <w:pPr>
        <w:spacing w:after="0" w:line="360" w:lineRule="auto"/>
        <w:ind w:left="425" w:hanging="283"/>
        <w:jc w:val="both"/>
      </w:pPr>
      <w:r w:rsidRPr="00114463">
        <w:t>– Mỗi lần đẩy code lên nhánh main, GitHub Actions tự động chạy job build AAB, ký số, và upload lên Play Console Internal Testing thông qua Gradle Play Publisher.</w:t>
      </w:r>
    </w:p>
    <w:p w14:paraId="1B705C9E" w14:textId="77777777" w:rsidR="00BB1CB7" w:rsidRPr="00114463" w:rsidRDefault="003E4F7A">
      <w:pPr>
        <w:pStyle w:val="Heading1"/>
        <w:spacing w:before="240" w:after="120" w:line="360" w:lineRule="auto"/>
        <w:rPr>
          <w:rFonts w:ascii="Times New Roman" w:hAnsi="Times New Roman" w:cs="Times New Roman"/>
        </w:rPr>
      </w:pPr>
      <w:bookmarkStart w:id="79" w:name="_Toc230076593"/>
      <w:r w:rsidRPr="00114463">
        <w:rPr>
          <w:rFonts w:ascii="Times New Roman" w:eastAsia="Times New Roman" w:hAnsi="Times New Roman" w:cs="Times New Roman"/>
          <w:color w:val="000000"/>
          <w:sz w:val="30"/>
        </w:rPr>
        <w:t>3.4.   Kiểm thử sau triển khai</w:t>
      </w:r>
      <w:bookmarkEnd w:id="79"/>
    </w:p>
    <w:p w14:paraId="409DE84C" w14:textId="77777777" w:rsidR="00BB1CB7" w:rsidRPr="00114463" w:rsidRDefault="003E4F7A">
      <w:pPr>
        <w:spacing w:after="0" w:line="360" w:lineRule="auto"/>
        <w:ind w:firstLine="567"/>
        <w:jc w:val="both"/>
      </w:pPr>
      <w:r w:rsidRPr="00114463">
        <w:t>Sau khi phiên bản mới được triển khai thành công, đội phát triển tiến hành kiểm thử toàn diện trên môi trường thực tế để đảm bảo chất lượng. Việc kiểm thử được thực hiện trên cả máy ảo Medium Phone của Android Studio Panda 2 và một số thiết bị thật. Quá trình kiểm thử bao gồm:</w:t>
      </w:r>
    </w:p>
    <w:p w14:paraId="04E58FB8" w14:textId="77777777" w:rsidR="00BB1CB7" w:rsidRPr="00114463" w:rsidRDefault="003E4F7A">
      <w:pPr>
        <w:spacing w:after="0" w:line="360" w:lineRule="auto"/>
        <w:ind w:left="425" w:hanging="283"/>
        <w:jc w:val="both"/>
      </w:pPr>
      <w:r w:rsidRPr="00114463">
        <w:t>– Kiểm thử chức năng cốt lõi: đăng ký/đăng nhập, đăng nhập Google, đặt lại mật khẩu, nhập InBody, tạo giáo án, hoàn thành buổi tập, xem tiến độ.</w:t>
      </w:r>
    </w:p>
    <w:p w14:paraId="75C72CBB" w14:textId="77777777" w:rsidR="00BB1CB7" w:rsidRPr="00114463" w:rsidRDefault="003E4F7A">
      <w:pPr>
        <w:spacing w:after="0" w:line="360" w:lineRule="auto"/>
        <w:ind w:left="425" w:hanging="283"/>
        <w:jc w:val="both"/>
      </w:pPr>
      <w:r w:rsidRPr="00114463">
        <w:t xml:space="preserve">– Kiểm thử trên máy ảo Medium Phone (Android 14, API 34) của AVD Manager: chạy ứng dụng qua menu Run → Run 'app' trong Android Studio Panda 2, quan sát log </w:t>
      </w:r>
      <w:r w:rsidRPr="00114463">
        <w:lastRenderedPageBreak/>
        <w:t>thời gian thực qua Logcat, dùng Layout Inspector kiểm tra hierarchy View, dùng Profiler để giám sát CPU/Memory/Network/Energy.</w:t>
      </w:r>
    </w:p>
    <w:p w14:paraId="750BE62F" w14:textId="77777777" w:rsidR="00BB1CB7" w:rsidRPr="00114463" w:rsidRDefault="003E4F7A">
      <w:pPr>
        <w:spacing w:after="0" w:line="360" w:lineRule="auto"/>
        <w:ind w:left="425" w:hanging="283"/>
        <w:jc w:val="both"/>
      </w:pPr>
      <w:r w:rsidRPr="00114463">
        <w:t>– Kiểm thử tích hợp Health Connect / Google Fit: cấp quyền runtime, đồng bộ dữ liệu, làm mới khi mở lại ứng dụng từ background.</w:t>
      </w:r>
    </w:p>
    <w:p w14:paraId="648A9AC6" w14:textId="77777777" w:rsidR="00BB1CB7" w:rsidRPr="00114463" w:rsidRDefault="003E4F7A">
      <w:pPr>
        <w:spacing w:after="0" w:line="360" w:lineRule="auto"/>
        <w:ind w:left="425" w:hanging="283"/>
        <w:jc w:val="both"/>
      </w:pPr>
      <w:r w:rsidRPr="00114463">
        <w:t>– Kiểm thử thông báo đẩy (FCM): nhắc tập đúng giờ, cảnh báo nhịp tim cao, tổng kết tuần kể cả khi ứng dụng đang ở background hoặc bị tắt.</w:t>
      </w:r>
    </w:p>
    <w:p w14:paraId="346087F4" w14:textId="77777777" w:rsidR="00BB1CB7" w:rsidRPr="00114463" w:rsidRDefault="003E4F7A">
      <w:pPr>
        <w:spacing w:after="0" w:line="360" w:lineRule="auto"/>
        <w:ind w:left="425" w:hanging="283"/>
        <w:jc w:val="both"/>
      </w:pPr>
      <w:r w:rsidRPr="00114463">
        <w:t>– Kiểm thử hiệu năng: thời gian khởi động lạnh (cold start) dưới 2 giây trên máy ảo Medium Phone, độ mượt khi cuộn danh sách bài tập (FPS ≥ 55), mức tiêu thụ pin và bộ nhớ khi sử dụng liên tục 30 phút.</w:t>
      </w:r>
    </w:p>
    <w:p w14:paraId="764C764D" w14:textId="77777777" w:rsidR="00BB1CB7" w:rsidRPr="00114463" w:rsidRDefault="003E4F7A">
      <w:pPr>
        <w:spacing w:after="0" w:line="360" w:lineRule="auto"/>
        <w:ind w:left="425" w:hanging="283"/>
        <w:jc w:val="both"/>
      </w:pPr>
      <w:r w:rsidRPr="00114463">
        <w:t>– Kiểm thử khả năng hoạt động offline: ứng dụng có thể xem giáo án đã tải, ghi nhật ký tập và đồng bộ lại khi có Internet thông qua WorkManager.</w:t>
      </w:r>
    </w:p>
    <w:p w14:paraId="6E635FEE" w14:textId="77777777" w:rsidR="00BB1CB7" w:rsidRPr="00114463" w:rsidRDefault="003E4F7A">
      <w:pPr>
        <w:spacing w:after="0" w:line="360" w:lineRule="auto"/>
        <w:ind w:left="425" w:hanging="283"/>
        <w:jc w:val="both"/>
      </w:pPr>
      <w:r w:rsidRPr="00114463">
        <w:t>– Kiểm thử khả năng tương thích: trên các thiết bị Android phổ biến (Samsung A/S series, Xiaomi, Pixel, Oppo) với các phiên bản hệ điều hành khác nhau từ Android 8 (API 26) đến Android 14 (API 34), đảm bảo minSdk 24 vẫn vận hành đúng.</w:t>
      </w:r>
    </w:p>
    <w:p w14:paraId="75642651" w14:textId="77777777" w:rsidR="00BB1CB7" w:rsidRPr="00114463" w:rsidRDefault="003E4F7A">
      <w:pPr>
        <w:spacing w:after="0" w:line="360" w:lineRule="auto"/>
        <w:ind w:left="425" w:hanging="283"/>
        <w:jc w:val="both"/>
      </w:pPr>
      <w:r w:rsidRPr="00114463">
        <w:t>– Kiểm thử bảo mật: kiểm tra Row Level Security của Supabase, không lộ token, mã hoá token đăng nhập bằng EncryptedSharedPreferences, không lưu dữ liệu nhạy cảm trong SharedPreferences thường.</w:t>
      </w:r>
    </w:p>
    <w:p w14:paraId="1E1EF12E" w14:textId="77777777" w:rsidR="00BB1CB7" w:rsidRPr="00114463" w:rsidRDefault="003E4F7A">
      <w:pPr>
        <w:spacing w:after="0" w:line="360" w:lineRule="auto"/>
        <w:ind w:firstLine="567"/>
        <w:jc w:val="both"/>
      </w:pPr>
      <w:r w:rsidRPr="00114463">
        <w:t>Kết quả kiểm thử cho thấy ứng dụng hoạt động ổn định, đáp ứng các yêu cầu chức năng và phi chức năng đã đặt ra. Các lỗi phát hiện được trong quá trình kiểm thử đều được theo dõi qua công cụ Firebase Crashlytics và ghi nhận trong hệ thống quản lý dự án (GitHub Issues) để khắc phục ở phiên bản tiếp theo.</w:t>
      </w:r>
    </w:p>
    <w:p w14:paraId="24174003" w14:textId="77777777" w:rsidR="00BB1CB7" w:rsidRPr="00114463" w:rsidRDefault="003E4F7A">
      <w:r w:rsidRPr="00114463">
        <w:br w:type="page"/>
      </w:r>
    </w:p>
    <w:p w14:paraId="2AFF85D0" w14:textId="77777777" w:rsidR="00BB1CB7" w:rsidRPr="00114463" w:rsidRDefault="003E4F7A">
      <w:pPr>
        <w:pStyle w:val="Title"/>
        <w:keepNext/>
        <w:pBdr>
          <w:bottom w:val="nil"/>
        </w:pBdr>
        <w:spacing w:before="480" w:after="360" w:line="360" w:lineRule="auto"/>
        <w:jc w:val="center"/>
        <w:outlineLvl w:val="0"/>
        <w:rPr>
          <w:rFonts w:ascii="Times New Roman" w:hAnsi="Times New Roman" w:cs="Times New Roman"/>
        </w:rPr>
      </w:pPr>
      <w:bookmarkStart w:id="80" w:name="_Toc230076594"/>
      <w:r w:rsidRPr="00114463">
        <w:rPr>
          <w:rFonts w:ascii="Times New Roman" w:eastAsia="Times New Roman" w:hAnsi="Times New Roman" w:cs="Times New Roman"/>
          <w:b/>
          <w:color w:val="000000"/>
          <w:sz w:val="40"/>
        </w:rPr>
        <w:lastRenderedPageBreak/>
        <w:t>Chương IV.   KẾT LUẬN</w:t>
      </w:r>
      <w:bookmarkEnd w:id="80"/>
    </w:p>
    <w:p w14:paraId="27BD446C" w14:textId="77777777" w:rsidR="00BB1CB7" w:rsidRPr="00114463" w:rsidRDefault="003E4F7A">
      <w:pPr>
        <w:pStyle w:val="Heading1"/>
        <w:spacing w:before="240" w:after="120" w:line="360" w:lineRule="auto"/>
        <w:rPr>
          <w:rFonts w:ascii="Times New Roman" w:hAnsi="Times New Roman" w:cs="Times New Roman"/>
        </w:rPr>
      </w:pPr>
      <w:bookmarkStart w:id="81" w:name="_Toc230076595"/>
      <w:r w:rsidRPr="00114463">
        <w:rPr>
          <w:rFonts w:ascii="Times New Roman" w:eastAsia="Times New Roman" w:hAnsi="Times New Roman" w:cs="Times New Roman"/>
          <w:color w:val="000000"/>
          <w:sz w:val="30"/>
        </w:rPr>
        <w:t>4.1.   Kết quả đạt được</w:t>
      </w:r>
      <w:bookmarkEnd w:id="81"/>
    </w:p>
    <w:p w14:paraId="22F69E21" w14:textId="77777777" w:rsidR="00BB1CB7" w:rsidRPr="00114463" w:rsidRDefault="003E4F7A">
      <w:pPr>
        <w:spacing w:after="0" w:line="360" w:lineRule="auto"/>
        <w:ind w:firstLine="567"/>
        <w:jc w:val="both"/>
      </w:pPr>
      <w:r w:rsidRPr="00114463">
        <w:t>Thông qua quá trình thực hiện đề tài "Thiết kế và xây dựng ứng dụng AI phân tích sức khỏe và đề xuất bài tập gym thông minh", em đã vận dụng thành công các kiến thức được học trong học phần Lập trình thiết bị di động cùng với kiến thức liên ngành về cơ sở dữ liệu, kiến trúc phần mềm và trí tuệ nhân tạo vào việc xây dựng một ứng dụng Android hoàn chỉnh trên Android Studio Panda 2. Đề tài đã đi từ giai đoạn khảo sát hiện trạng, phân tích các bất cập, đặc tả yêu cầu chi tiết, cho đến thiết kế và cài đặt một sản phẩm phần mềm thực tế.</w:t>
      </w:r>
    </w:p>
    <w:p w14:paraId="6A1D28FC" w14:textId="77777777" w:rsidR="00BB1CB7" w:rsidRPr="00114463" w:rsidRDefault="003E4F7A">
      <w:pPr>
        <w:spacing w:after="0" w:line="360" w:lineRule="auto"/>
        <w:ind w:firstLine="567"/>
        <w:jc w:val="both"/>
      </w:pPr>
      <w:r w:rsidRPr="00114463">
        <w:t>Sản phẩm xây dựng đã giải quyết các bài toán cốt lõi đã đặt ra, cụ thể:</w:t>
      </w:r>
    </w:p>
    <w:p w14:paraId="7BBA32F2" w14:textId="77777777" w:rsidR="00BB1CB7" w:rsidRPr="00114463" w:rsidRDefault="003E4F7A">
      <w:pPr>
        <w:spacing w:after="0" w:line="360" w:lineRule="auto"/>
        <w:ind w:left="425" w:hanging="283"/>
        <w:jc w:val="both"/>
      </w:pPr>
      <w:r w:rsidRPr="00114463">
        <w:t>– Tin học hoá quy trình theo dõi sức khỏe và tập luyện: Thay vì ghi chép thủ công, người dùng có thể quản lý hồ sơ sức khỏe, chỉ số InBody, lịch sử tập luyện và tiến độ ngay trên thiết bị Android một cách thuận tiện.</w:t>
      </w:r>
    </w:p>
    <w:p w14:paraId="3141613B" w14:textId="77777777" w:rsidR="00BB1CB7" w:rsidRPr="00114463" w:rsidRDefault="003E4F7A">
      <w:pPr>
        <w:spacing w:after="0" w:line="360" w:lineRule="auto"/>
        <w:ind w:left="425" w:hanging="283"/>
        <w:jc w:val="both"/>
      </w:pPr>
      <w:r w:rsidRPr="00114463">
        <w:t>– Cá nhân hoá trải nghiệm bằng AI: Module phân tích thể trạng và sinh giáo án thông minh đã đóng vai trò như một "huấn luyện viên ảo" cho người dùng, đưa ra giáo án phù hợp theo mục tiêu, kinh nghiệm và điều kiện tập luyện.</w:t>
      </w:r>
    </w:p>
    <w:p w14:paraId="343BDCE4" w14:textId="77777777" w:rsidR="00BB1CB7" w:rsidRPr="00114463" w:rsidRDefault="003E4F7A">
      <w:pPr>
        <w:spacing w:after="0" w:line="360" w:lineRule="auto"/>
        <w:ind w:left="425" w:hanging="283"/>
        <w:jc w:val="both"/>
      </w:pPr>
      <w:r w:rsidRPr="00114463">
        <w:t>– Trực quan hoá tiến độ: Các biểu đồ tổng hợp và ảnh body theo định kỳ giúp người dùng dễ dàng theo dõi sự thay đổi của cơ thể và duy trì động lực tập luyện lâu dài.</w:t>
      </w:r>
    </w:p>
    <w:p w14:paraId="7795E31A" w14:textId="77777777" w:rsidR="00BB1CB7" w:rsidRPr="00114463" w:rsidRDefault="003E4F7A">
      <w:pPr>
        <w:spacing w:after="0" w:line="360" w:lineRule="auto"/>
        <w:ind w:left="425" w:hanging="283"/>
        <w:jc w:val="both"/>
      </w:pPr>
      <w:r w:rsidRPr="00114463">
        <w:t>– Tận dụng ưu điểm của nền tảng Android: Tích hợp sâu với Health Connect/Google Fit, FCM, CameraX và các cảm biến tích hợp giúp ứng dụng cung cấp trải nghiệm liền mạch, vượt trội so với các giải pháp web thông thường.</w:t>
      </w:r>
    </w:p>
    <w:p w14:paraId="4C365933" w14:textId="77777777" w:rsidR="00BB1CB7" w:rsidRPr="00114463" w:rsidRDefault="003E4F7A">
      <w:pPr>
        <w:spacing w:after="0" w:line="360" w:lineRule="auto"/>
        <w:ind w:left="425" w:hanging="283"/>
        <w:jc w:val="both"/>
      </w:pPr>
      <w:r w:rsidRPr="00114463">
        <w:t>– Đảm bảo bảo mật và hiệu năng: Sử dụng JWT, RLS, mã hoá token tại EncryptedSharedPreferences; tối ưu hoá thời gian khởi động, mức tiêu thụ pin và dữ liệu của ứng dụng.</w:t>
      </w:r>
    </w:p>
    <w:p w14:paraId="5C08E400" w14:textId="77777777" w:rsidR="00BB1CB7" w:rsidRPr="00114463" w:rsidRDefault="003E4F7A">
      <w:pPr>
        <w:spacing w:after="0" w:line="360" w:lineRule="auto"/>
        <w:ind w:firstLine="567"/>
        <w:jc w:val="both"/>
      </w:pPr>
      <w:r w:rsidRPr="00114463">
        <w:t>Việc ứng dụng các công nghệ hiện đại như Android View System (XML), Java, Hilt, Room, Retrofit, Supabase, FastAPI và TensorFlow Lite đã giúp em phát triển sản phẩm một cách nhanh chóng, đồng thời đảm bảo được tính ổn định, khả năng mở rộng và mã nguồn dễ bảo trì cho hệ thống.</w:t>
      </w:r>
    </w:p>
    <w:p w14:paraId="5C1FB21C" w14:textId="77777777" w:rsidR="00BB1CB7" w:rsidRPr="00114463" w:rsidRDefault="003E4F7A">
      <w:pPr>
        <w:pStyle w:val="Heading1"/>
        <w:spacing w:before="240" w:after="120" w:line="360" w:lineRule="auto"/>
        <w:rPr>
          <w:rFonts w:ascii="Times New Roman" w:hAnsi="Times New Roman" w:cs="Times New Roman"/>
        </w:rPr>
      </w:pPr>
      <w:bookmarkStart w:id="82" w:name="_Toc230076596"/>
      <w:r w:rsidRPr="00114463">
        <w:rPr>
          <w:rFonts w:ascii="Times New Roman" w:eastAsia="Times New Roman" w:hAnsi="Times New Roman" w:cs="Times New Roman"/>
          <w:color w:val="000000"/>
          <w:sz w:val="30"/>
        </w:rPr>
        <w:lastRenderedPageBreak/>
        <w:t>4.2.   Bài học kinh nghiệm</w:t>
      </w:r>
      <w:bookmarkEnd w:id="82"/>
    </w:p>
    <w:p w14:paraId="4700BB68" w14:textId="77777777" w:rsidR="00BB1CB7" w:rsidRPr="00114463" w:rsidRDefault="003E4F7A">
      <w:pPr>
        <w:spacing w:after="0" w:line="360" w:lineRule="auto"/>
        <w:ind w:firstLine="567"/>
        <w:jc w:val="both"/>
      </w:pPr>
      <w:r w:rsidRPr="00114463">
        <w:t>Quá trình thực hiện đề tài không chỉ mang lại một sản phẩm phần mềm mà còn là cơ hội để em đúc kết những bài học kinh nghiệm quý báu phục vụ cho nghề nghiệp sau này.</w:t>
      </w:r>
    </w:p>
    <w:p w14:paraId="02225974" w14:textId="77777777" w:rsidR="00BB1CB7" w:rsidRPr="00114463" w:rsidRDefault="003E4F7A">
      <w:pPr>
        <w:spacing w:after="0" w:line="360" w:lineRule="auto"/>
        <w:ind w:firstLine="567"/>
        <w:jc w:val="both"/>
      </w:pPr>
      <w:r w:rsidRPr="00114463">
        <w:t>Về quy trình phát triển phần mềm di động: Em đã có cơ hội áp dụng quy trình phát triển bài bản, từ khảo sát yêu cầu, vẽ wireframe, thiết kế UI/UX, thiết kế cơ sở dữ liệu, cho đến cài đặt, kiểm thử và triển khai. Việc tuân thủ quy trình giúp sản phẩm được xây dựng có cấu trúc, dễ quản lý và giảm thiểu rủi ro phát sinh ở các giai đoạn sau.</w:t>
      </w:r>
    </w:p>
    <w:p w14:paraId="7ACE745B" w14:textId="77777777" w:rsidR="00BB1CB7" w:rsidRPr="00114463" w:rsidRDefault="003E4F7A">
      <w:pPr>
        <w:spacing w:after="0" w:line="360" w:lineRule="auto"/>
        <w:ind w:firstLine="567"/>
        <w:jc w:val="both"/>
      </w:pPr>
      <w:r w:rsidRPr="00114463">
        <w:t>Về kỹ thuật và công nghệ di động: Trực tiếp làm việc với Android Studio Panda 2, Java và Android View System (XML Layouts), làm quen với mô hình MVVM kết hợp Clean Architecture, State Management bằng LiveData, cơ chế điều hướng Navigation Component, quản lý vòng đời (lifecycle), tích hợp Health Connect, FCM, CameraX đã giúp em nâng cao đáng kể kỹ năng chuyên môn. Đặc biệt, việc xử lý các bài toán đặc thù của Android như offline-first với Room/WorkManager, tối ưu hiệu năng qua Layout Inspector và Profiler đã mang lại những kinh nghiệm thực tiễn sâu sắc.</w:t>
      </w:r>
    </w:p>
    <w:p w14:paraId="5D52B042" w14:textId="77777777" w:rsidR="00BB1CB7" w:rsidRPr="00114463" w:rsidRDefault="003E4F7A">
      <w:pPr>
        <w:spacing w:after="0" w:line="360" w:lineRule="auto"/>
        <w:ind w:firstLine="567"/>
        <w:jc w:val="both"/>
      </w:pPr>
      <w:r w:rsidRPr="00114463">
        <w:t>Về ứng dụng AI vào sản phẩm thực tế: Đề tài giúp em hiểu rõ hơn về việc tích hợp các mô hình machine learning vào ứng dụng di động (cả on-device bằng TensorFlow Lite lẫn cloud-based qua API). Em cũng học được cách xây dựng pipeline dữ liệu để mô hình AI có thể đưa ra kết quả có giá trị thực sự cho người dùng.</w:t>
      </w:r>
    </w:p>
    <w:p w14:paraId="4840C5CB" w14:textId="77777777" w:rsidR="00BB1CB7" w:rsidRPr="00114463" w:rsidRDefault="003E4F7A">
      <w:pPr>
        <w:spacing w:after="0" w:line="360" w:lineRule="auto"/>
        <w:ind w:firstLine="567"/>
        <w:jc w:val="both"/>
      </w:pPr>
      <w:r w:rsidRPr="00114463">
        <w:t>Về kỹ năng tự học và giải quyết vấn đề: Việc thực hiện đề tài cá nhân buộc em phải chủ động tìm hiểu tài liệu (Android Developers, Java SE Documentation, Android Codelabs), đọc mã nguồn mở, đặt câu hỏi đúng và nhanh chóng tự giải quyết các vấn đề phát sinh — đây là kỹ năng vô cùng quan trọng đối với một kỹ sư phần mềm.</w:t>
      </w:r>
    </w:p>
    <w:p w14:paraId="77F0D336" w14:textId="77777777" w:rsidR="00BB1CB7" w:rsidRPr="00114463" w:rsidRDefault="003E4F7A">
      <w:pPr>
        <w:pStyle w:val="Heading1"/>
        <w:spacing w:before="240" w:after="120" w:line="360" w:lineRule="auto"/>
        <w:rPr>
          <w:rFonts w:ascii="Times New Roman" w:hAnsi="Times New Roman" w:cs="Times New Roman"/>
        </w:rPr>
      </w:pPr>
      <w:bookmarkStart w:id="83" w:name="_Toc230076597"/>
      <w:r w:rsidRPr="00114463">
        <w:rPr>
          <w:rFonts w:ascii="Times New Roman" w:eastAsia="Times New Roman" w:hAnsi="Times New Roman" w:cs="Times New Roman"/>
          <w:color w:val="000000"/>
          <w:sz w:val="30"/>
        </w:rPr>
        <w:t>4.3.   Hướng phát triển trong tương lai</w:t>
      </w:r>
      <w:bookmarkEnd w:id="83"/>
    </w:p>
    <w:p w14:paraId="6CE3AFFB" w14:textId="77777777" w:rsidR="00BB1CB7" w:rsidRPr="00114463" w:rsidRDefault="003E4F7A">
      <w:pPr>
        <w:spacing w:after="0" w:line="360" w:lineRule="auto"/>
        <w:ind w:firstLine="567"/>
        <w:jc w:val="both"/>
      </w:pPr>
      <w:r w:rsidRPr="00114463">
        <w:t>Mặc dù ứng dụng đã đáp ứng được các yêu cầu cốt lõi đề ra, em nhận thấy vẫn còn nhiều tiềm năng để tiếp tục phát triển và hoàn thiện sản phẩm trong tương lai:</w:t>
      </w:r>
    </w:p>
    <w:p w14:paraId="75E329A4" w14:textId="77777777" w:rsidR="00BB1CB7" w:rsidRPr="00114463" w:rsidRDefault="003E4F7A">
      <w:pPr>
        <w:spacing w:after="0" w:line="360" w:lineRule="auto"/>
        <w:ind w:left="425" w:hanging="283"/>
        <w:jc w:val="both"/>
      </w:pPr>
      <w:r w:rsidRPr="00114463">
        <w:t>– Nâng cấp mô-đun AI: Sử dụng mô hình học sâu (deep learning) để dự đoán độ chính xác cao hơn về thể trạng từ ảnh body; áp dụng kỹ thuật reinforcement learning để tối ưu giáo án dựa trên phản hồi thực tế của người dùng.</w:t>
      </w:r>
    </w:p>
    <w:p w14:paraId="26C1635A" w14:textId="77777777" w:rsidR="00BB1CB7" w:rsidRPr="00114463" w:rsidRDefault="003E4F7A">
      <w:pPr>
        <w:spacing w:after="0" w:line="360" w:lineRule="auto"/>
        <w:ind w:left="425" w:hanging="283"/>
        <w:jc w:val="both"/>
      </w:pPr>
      <w:r w:rsidRPr="00114463">
        <w:lastRenderedPageBreak/>
        <w:t>– Phiên bản Wear OS: Phát triển thêm phiên bản cho đồng hồ thông minh Wear OS, kết nối trực tiếp với ứng dụng chính trên điện thoại để đo nhịp tim, SpO2 thời gian thực trong quá trình tập, từ đó cảnh báo và điều chỉnh cường độ tự động.</w:t>
      </w:r>
    </w:p>
    <w:p w14:paraId="640D4763" w14:textId="77777777" w:rsidR="00BB1CB7" w:rsidRPr="00114463" w:rsidRDefault="003E4F7A">
      <w:pPr>
        <w:spacing w:after="0" w:line="360" w:lineRule="auto"/>
        <w:ind w:left="425" w:hanging="283"/>
        <w:jc w:val="both"/>
      </w:pPr>
      <w:r w:rsidRPr="00114463">
        <w:t>– Hỗ trợ huấn luyện viên ảo bằng giọng nói: Tích hợp Google ML Kit Speech và Text-to-Speech để trợ lý giọng nói có thể đọc hướng dẫn bài tập, đếm rep, động viên người dùng giúp họ tập trung thay vì nhìn màn hình liên tục.</w:t>
      </w:r>
    </w:p>
    <w:p w14:paraId="6C789D0B" w14:textId="77777777" w:rsidR="00BB1CB7" w:rsidRPr="00114463" w:rsidRDefault="003E4F7A">
      <w:pPr>
        <w:spacing w:after="0" w:line="360" w:lineRule="auto"/>
        <w:ind w:left="425" w:hanging="283"/>
        <w:jc w:val="both"/>
      </w:pPr>
      <w:r w:rsidRPr="00114463">
        <w:t>– Tích hợp tính năng dinh dưỡng: Bổ sung mô-đun gợi ý chế độ ăn theo macro/calo phù hợp với giáo án tập, đồng thời cho phép quét mã vạch thực phẩm (bằng ML Kit Barcode) để ghi nhận khẩu phần.</w:t>
      </w:r>
    </w:p>
    <w:p w14:paraId="6A2DA767" w14:textId="77777777" w:rsidR="00BB1CB7" w:rsidRPr="00114463" w:rsidRDefault="003E4F7A">
      <w:pPr>
        <w:spacing w:after="0" w:line="360" w:lineRule="auto"/>
        <w:ind w:left="425" w:hanging="283"/>
        <w:jc w:val="both"/>
      </w:pPr>
      <w:r w:rsidRPr="00114463">
        <w:t>– Phát triển phiên bản iOS: Xem xét xây dựng phiên bản iOS bằng Swift (native) hoặc sử dụng framework đa nền tảng như Flutter/React Native để chia sẻ logic giữa hai nền tảng, đồng thời tận dụng Apple HealthKit.</w:t>
      </w:r>
    </w:p>
    <w:p w14:paraId="747C16B9" w14:textId="77777777" w:rsidR="00BB1CB7" w:rsidRPr="00114463" w:rsidRDefault="003E4F7A">
      <w:pPr>
        <w:spacing w:after="0" w:line="360" w:lineRule="auto"/>
        <w:ind w:left="425" w:hanging="283"/>
        <w:jc w:val="both"/>
      </w:pPr>
      <w:r w:rsidRPr="00114463">
        <w:t>– Triển khai chương trình huấn luyện viên thật: Mở rộng nền tảng để các HLV thực tế có thể nhận khách hàng, chỉnh sửa giáo án trực tiếp cho từng học viên thông qua một dashboard riêng.</w:t>
      </w:r>
    </w:p>
    <w:p w14:paraId="57809E28" w14:textId="77777777" w:rsidR="00BB1CB7" w:rsidRPr="00114463" w:rsidRDefault="003E4F7A">
      <w:pPr>
        <w:spacing w:after="0" w:line="360" w:lineRule="auto"/>
        <w:ind w:left="425" w:hanging="283"/>
        <w:jc w:val="both"/>
      </w:pPr>
      <w:r w:rsidRPr="00114463">
        <w:t>– Tối ưu trải nghiệm Offline &amp; Edge AI: Đẩy mạnh việc đóng gói mô hình AI nhỏ gọn chạy hoàn toàn trên thiết bị, giúp ứng dụng hoạt động không cần Internet và giảm chi phí máy chủ.</w:t>
      </w:r>
    </w:p>
    <w:p w14:paraId="7C40548C" w14:textId="77777777" w:rsidR="00BB1CB7" w:rsidRPr="00114463" w:rsidRDefault="003E4F7A">
      <w:r w:rsidRPr="00114463">
        <w:br w:type="page"/>
      </w:r>
    </w:p>
    <w:p w14:paraId="4AF86DE7" w14:textId="77777777" w:rsidR="00BB1CB7" w:rsidRPr="00114463" w:rsidRDefault="003E4F7A">
      <w:pPr>
        <w:pStyle w:val="Title"/>
        <w:keepNext/>
        <w:pBdr>
          <w:bottom w:val="nil"/>
        </w:pBdr>
        <w:spacing w:before="240" w:after="360" w:line="360" w:lineRule="auto"/>
        <w:jc w:val="center"/>
        <w:rPr>
          <w:rFonts w:ascii="Times New Roman" w:hAnsi="Times New Roman" w:cs="Times New Roman"/>
        </w:rPr>
      </w:pPr>
      <w:r w:rsidRPr="00114463">
        <w:rPr>
          <w:rFonts w:ascii="Times New Roman" w:eastAsia="Times New Roman" w:hAnsi="Times New Roman" w:cs="Times New Roman"/>
          <w:b/>
          <w:color w:val="000000"/>
          <w:sz w:val="40"/>
        </w:rPr>
        <w:lastRenderedPageBreak/>
        <w:t>TÀI LIỆU THAM KHẢO</w:t>
      </w:r>
    </w:p>
    <w:p w14:paraId="379D1840" w14:textId="77777777" w:rsidR="00BB1CB7" w:rsidRPr="00114463" w:rsidRDefault="003E4F7A">
      <w:pPr>
        <w:spacing w:line="360" w:lineRule="auto"/>
        <w:ind w:left="425" w:hanging="283"/>
        <w:jc w:val="both"/>
      </w:pPr>
      <w:r w:rsidRPr="00114463">
        <w:t>[1]   Mai Cường Thọ, "Tài liệu giảng dạy học phần Lập trình thiết bị di động", Khoa Công nghệ Thông tin – Trường Đại học Nha Trang, 2024.</w:t>
      </w:r>
    </w:p>
    <w:p w14:paraId="20B82738" w14:textId="77777777" w:rsidR="00BB1CB7" w:rsidRPr="00114463" w:rsidRDefault="003E4F7A">
      <w:pPr>
        <w:spacing w:line="360" w:lineRule="auto"/>
        <w:ind w:left="425" w:hanging="283"/>
        <w:jc w:val="both"/>
      </w:pPr>
      <w:r w:rsidRPr="00114463">
        <w:t>[2]   Google Developers, "Android Studio User Guide — Panda 2 (2025.3.2)", https://developer.android.com/studio, truy cập tháng 12/2024.</w:t>
      </w:r>
    </w:p>
    <w:p w14:paraId="53C54C42" w14:textId="77777777" w:rsidR="00BB1CB7" w:rsidRPr="00114463" w:rsidRDefault="003E4F7A">
      <w:pPr>
        <w:spacing w:line="360" w:lineRule="auto"/>
        <w:ind w:left="425" w:hanging="283"/>
        <w:jc w:val="both"/>
      </w:pPr>
      <w:r w:rsidRPr="00114463">
        <w:t>[3]   Google Developers, "Layouts in Views — Android Developers Documentation", https://developer.android.com/develop/ui/views/layout/declaring-layout, truy cập tháng 12/2024.</w:t>
      </w:r>
    </w:p>
    <w:p w14:paraId="530B73AA" w14:textId="77777777" w:rsidR="00BB1CB7" w:rsidRPr="00114463" w:rsidRDefault="003E4F7A">
      <w:pPr>
        <w:spacing w:line="360" w:lineRule="auto"/>
        <w:ind w:left="425" w:hanging="283"/>
        <w:jc w:val="both"/>
      </w:pPr>
      <w:r w:rsidRPr="00114463">
        <w:t>[4]   Google Developers, "Run apps on the Android Emulator (AVD Manager)", https://developer.android.com/studio/run/emulator, truy cập tháng 12/2024.</w:t>
      </w:r>
    </w:p>
    <w:p w14:paraId="79612BFA" w14:textId="77777777" w:rsidR="00BB1CB7" w:rsidRPr="00114463" w:rsidRDefault="003E4F7A">
      <w:pPr>
        <w:spacing w:line="360" w:lineRule="auto"/>
        <w:ind w:left="425" w:hanging="283"/>
        <w:jc w:val="both"/>
      </w:pPr>
      <w:r w:rsidRPr="00114463">
        <w:t>[5]   Oracle, "Java SE 17 Documentation", https://docs.oracle.com/en/java/javase/17/, truy cập tháng 12/2024.</w:t>
      </w:r>
    </w:p>
    <w:p w14:paraId="1FE11341" w14:textId="77777777" w:rsidR="00BB1CB7" w:rsidRPr="00114463" w:rsidRDefault="003E4F7A">
      <w:pPr>
        <w:spacing w:line="360" w:lineRule="auto"/>
        <w:ind w:left="425" w:hanging="283"/>
        <w:jc w:val="both"/>
      </w:pPr>
      <w:r w:rsidRPr="00114463">
        <w:t>[6]   Supabase Inc., "Supabase Documentation", https://supabase.com/docs, truy cập tháng 11/2024.</w:t>
      </w:r>
    </w:p>
    <w:p w14:paraId="18AC5ACA" w14:textId="77777777" w:rsidR="00BB1CB7" w:rsidRPr="00114463" w:rsidRDefault="003E4F7A">
      <w:pPr>
        <w:spacing w:line="360" w:lineRule="auto"/>
        <w:ind w:left="425" w:hanging="283"/>
        <w:jc w:val="both"/>
      </w:pPr>
      <w:r w:rsidRPr="00114463">
        <w:t>[7]   Tiangolo (Sebastián Ramírez), "FastAPI – High performance, easy to learn Python web framework", https://fastapi.tiangolo.com, truy cập tháng 11/2024.</w:t>
      </w:r>
    </w:p>
    <w:p w14:paraId="2723B760" w14:textId="77777777" w:rsidR="00BB1CB7" w:rsidRPr="00114463" w:rsidRDefault="003E4F7A">
      <w:pPr>
        <w:spacing w:line="360" w:lineRule="auto"/>
        <w:ind w:left="425" w:hanging="283"/>
        <w:jc w:val="both"/>
      </w:pPr>
      <w:r w:rsidRPr="00114463">
        <w:t>[8]   TensorFlow Authors, "TensorFlow Lite – On-device machine learning", https://www.tensorflow.org/lite, truy cập tháng 12/2024.</w:t>
      </w:r>
    </w:p>
    <w:p w14:paraId="203E9600" w14:textId="77777777" w:rsidR="00BB1CB7" w:rsidRPr="00114463" w:rsidRDefault="003E4F7A">
      <w:pPr>
        <w:spacing w:line="360" w:lineRule="auto"/>
        <w:ind w:left="425" w:hanging="283"/>
        <w:jc w:val="both"/>
      </w:pPr>
      <w:r w:rsidRPr="00114463">
        <w:t>[9]   Google LLC, "Health Connect on Android", https://developer.android.com/health-and-fitness/guides/health-connect, truy cập tháng 12/2024.</w:t>
      </w:r>
    </w:p>
    <w:p w14:paraId="1C0D335A" w14:textId="77777777" w:rsidR="00BB1CB7" w:rsidRPr="00114463" w:rsidRDefault="003E4F7A">
      <w:pPr>
        <w:spacing w:line="360" w:lineRule="auto"/>
        <w:ind w:left="425" w:hanging="283"/>
        <w:jc w:val="both"/>
      </w:pPr>
      <w:r w:rsidRPr="00114463">
        <w:t>[10]   Schoenfeld, B. J., "Science and Development of Muscle Hypertrophy", Human Kinetics, 2nd edition, 2021.</w:t>
      </w:r>
    </w:p>
    <w:p w14:paraId="4177C3C2" w14:textId="77777777" w:rsidR="00BB1CB7" w:rsidRPr="00114463" w:rsidRDefault="003E4F7A">
      <w:pPr>
        <w:spacing w:line="360" w:lineRule="auto"/>
        <w:ind w:left="425" w:hanging="283"/>
        <w:jc w:val="both"/>
      </w:pPr>
      <w:r w:rsidRPr="00114463">
        <w:t>[11]   World Health Organization, "Physical Activity – Fact sheets", https://www.who.int/news-room/fact-sheets/detail/physical-activity, truy cập tháng 11/2024.</w:t>
      </w:r>
    </w:p>
    <w:sectPr w:rsidR="00BB1CB7" w:rsidRPr="00114463">
      <w:footerReference w:type="default" r:id="rId14"/>
      <w:pgSz w:w="11906" w:h="16838"/>
      <w:pgMar w:top="1134" w:right="1134" w:bottom="1134" w:left="1417"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DA3D" w14:textId="77777777" w:rsidR="00A701E4" w:rsidRDefault="00A701E4">
      <w:pPr>
        <w:spacing w:after="0" w:line="240" w:lineRule="auto"/>
      </w:pPr>
      <w:r>
        <w:separator/>
      </w:r>
    </w:p>
  </w:endnote>
  <w:endnote w:type="continuationSeparator" w:id="0">
    <w:p w14:paraId="7A29905B" w14:textId="77777777" w:rsidR="00A701E4" w:rsidRDefault="00A70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WenQuanYi Zen Hei">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9D651" w14:textId="77777777" w:rsidR="00BB1CB7" w:rsidRDefault="003E4F7A">
    <w:pPr>
      <w:jc w:val="center"/>
      <w:rPr>
        <w:b/>
        <w:bCs/>
        <w:sz w:val="24"/>
      </w:rPr>
    </w:pPr>
    <w:r>
      <w:fldChar w:fldCharType="begin"/>
    </w:r>
    <w:r>
      <w:instrText xml:space="preserve"> PAGE </w:instrText>
    </w:r>
    <w:r>
      <w:fldChar w:fldCharType="separate"/>
    </w:r>
    <w:r>
      <w:t>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F880" w14:textId="77777777" w:rsidR="00BB1CB7" w:rsidRDefault="003E4F7A">
    <w:pPr>
      <w:jc w:val="center"/>
      <w:rPr>
        <w:b/>
        <w:bCs/>
        <w:sz w:val="24"/>
      </w:rPr>
    </w:pP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4CEB" w14:textId="77777777" w:rsidR="00A701E4" w:rsidRDefault="00A701E4">
      <w:pPr>
        <w:spacing w:after="0" w:line="240" w:lineRule="auto"/>
      </w:pPr>
      <w:r>
        <w:separator/>
      </w:r>
    </w:p>
  </w:footnote>
  <w:footnote w:type="continuationSeparator" w:id="0">
    <w:p w14:paraId="12B477D1" w14:textId="77777777" w:rsidR="00A701E4" w:rsidRDefault="00A70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25F"/>
    <w:multiLevelType w:val="multilevel"/>
    <w:tmpl w:val="755252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862115"/>
    <w:multiLevelType w:val="multilevel"/>
    <w:tmpl w:val="B43E52F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7886404"/>
    <w:multiLevelType w:val="multilevel"/>
    <w:tmpl w:val="5080ACF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1531577"/>
    <w:multiLevelType w:val="multilevel"/>
    <w:tmpl w:val="6CAC93F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9E6B49"/>
    <w:multiLevelType w:val="multilevel"/>
    <w:tmpl w:val="59685D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C35538D"/>
    <w:multiLevelType w:val="multilevel"/>
    <w:tmpl w:val="FD10161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F9F07FB"/>
    <w:multiLevelType w:val="multilevel"/>
    <w:tmpl w:val="B8AAEBF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75397898">
    <w:abstractNumId w:val="5"/>
  </w:num>
  <w:num w:numId="2" w16cid:durableId="296570635">
    <w:abstractNumId w:val="2"/>
  </w:num>
  <w:num w:numId="3" w16cid:durableId="1509175761">
    <w:abstractNumId w:val="6"/>
  </w:num>
  <w:num w:numId="4" w16cid:durableId="317925051">
    <w:abstractNumId w:val="4"/>
  </w:num>
  <w:num w:numId="5" w16cid:durableId="530730559">
    <w:abstractNumId w:val="3"/>
  </w:num>
  <w:num w:numId="6" w16cid:durableId="2018193641">
    <w:abstractNumId w:val="1"/>
  </w:num>
  <w:num w:numId="7" w16cid:durableId="153381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1CB7"/>
    <w:rsid w:val="00114463"/>
    <w:rsid w:val="001741B3"/>
    <w:rsid w:val="00182B5B"/>
    <w:rsid w:val="001C27B6"/>
    <w:rsid w:val="001D70C6"/>
    <w:rsid w:val="002775E3"/>
    <w:rsid w:val="003205B2"/>
    <w:rsid w:val="003E4F7A"/>
    <w:rsid w:val="00415E02"/>
    <w:rsid w:val="004F1899"/>
    <w:rsid w:val="004F4A41"/>
    <w:rsid w:val="00641020"/>
    <w:rsid w:val="0064566E"/>
    <w:rsid w:val="00676309"/>
    <w:rsid w:val="0070106E"/>
    <w:rsid w:val="0072145E"/>
    <w:rsid w:val="007355A3"/>
    <w:rsid w:val="00736FEF"/>
    <w:rsid w:val="007D27FE"/>
    <w:rsid w:val="008C5723"/>
    <w:rsid w:val="009D468C"/>
    <w:rsid w:val="009F0ED5"/>
    <w:rsid w:val="00A701E4"/>
    <w:rsid w:val="00BB1CB7"/>
    <w:rsid w:val="00CD627C"/>
    <w:rsid w:val="00DC47B6"/>
    <w:rsid w:val="00F0256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846B"/>
  <w15:docId w15:val="{B262D6BA-A1F9-4E71-A4A8-6779D4B1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300"/>
    <w:pPr>
      <w:spacing w:after="200" w:line="276"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IndexLink">
    <w:name w:val="Index Link"/>
    <w:qFormat/>
  </w:style>
  <w:style w:type="character" w:styleId="Hyperlink">
    <w:name w:val="Hyperlink"/>
    <w:uiPriority w:val="99"/>
    <w:rPr>
      <w:color w:val="000080"/>
      <w:u w:val="single"/>
    </w:rPr>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535"/>
      </w:tabs>
    </w:pPr>
  </w:style>
  <w:style w:type="paragraph" w:styleId="TOC2">
    <w:name w:val="toc 2"/>
    <w:basedOn w:val="Index"/>
    <w:uiPriority w:val="39"/>
    <w:pPr>
      <w:tabs>
        <w:tab w:val="right" w:leader="dot" w:pos="9252"/>
      </w:tabs>
      <w:ind w:left="283"/>
    </w:pPr>
  </w:style>
  <w:style w:type="paragraph" w:customStyle="1" w:styleId="FigureIndex1">
    <w:name w:val="Figure Index 1"/>
    <w:basedOn w:val="Index"/>
    <w:qFormat/>
    <w:pPr>
      <w:tabs>
        <w:tab w:val="right" w:leader="dot" w:pos="9535"/>
      </w:tabs>
    </w:pPr>
  </w:style>
  <w:style w:type="paragraph" w:styleId="TableofFigures">
    <w:name w:val="table of figures"/>
    <w:basedOn w:val="Normal"/>
    <w:next w:val="Normal"/>
    <w:uiPriority w:val="99"/>
    <w:unhideWhenUsed/>
    <w:qFormat/>
    <w:rsid w:val="00457A44"/>
    <w:pPr>
      <w:spacing w:after="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9318</Words>
  <Characters>53115</Characters>
  <Application>Microsoft Office Word</Application>
  <DocSecurity>0</DocSecurity>
  <Lines>442</Lines>
  <Paragraphs>124</Paragraphs>
  <ScaleCrop>false</ScaleCrop>
  <Company/>
  <LinksUpToDate>false</LinksUpToDate>
  <CharactersWithSpaces>62309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Thành Qúy</cp:lastModifiedBy>
  <cp:revision>2</cp:revision>
  <dcterms:created xsi:type="dcterms:W3CDTF">2026-05-19T03:12:00Z</dcterms:created>
  <dcterms:modified xsi:type="dcterms:W3CDTF">2026-05-19T03:12:00Z</dcterms:modified>
  <dc:language>en-US</dc:language>
</cp:coreProperties>
</file>